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0BF6" w14:textId="77777777" w:rsidR="00710C5D" w:rsidRDefault="00000000">
      <w:pPr>
        <w:spacing w:before="1440"/>
        <w:jc w:val="center"/>
      </w:pPr>
      <w:r>
        <w:rPr>
          <w:rFonts w:ascii="Times New Roman" w:hAnsi="Times New Roman"/>
          <w:b/>
          <w:sz w:val="48"/>
        </w:rPr>
        <w:t>Class Schedule Optimization</w:t>
      </w:r>
    </w:p>
    <w:p w14:paraId="3B3DAC77" w14:textId="77777777" w:rsidR="00710C5D" w:rsidRDefault="00000000">
      <w:pPr>
        <w:jc w:val="center"/>
      </w:pPr>
      <w:r>
        <w:rPr>
          <w:rFonts w:ascii="Times New Roman" w:hAnsi="Times New Roman"/>
          <w:i/>
          <w:sz w:val="32"/>
        </w:rPr>
        <w:t>A Prescriptive Analytics Project</w:t>
      </w:r>
    </w:p>
    <w:p w14:paraId="480E31BD" w14:textId="77777777" w:rsidR="00710C5D" w:rsidRDefault="00710C5D">
      <w:pPr>
        <w:spacing w:after="40"/>
      </w:pPr>
    </w:p>
    <w:p w14:paraId="6396F7B3" w14:textId="77777777" w:rsidR="00710C5D" w:rsidRDefault="00710C5D">
      <w:pPr>
        <w:spacing w:after="40"/>
      </w:pPr>
    </w:p>
    <w:p w14:paraId="3AC4AAC0" w14:textId="531EC9C5" w:rsidR="00710C5D" w:rsidRDefault="00000000">
      <w:pPr>
        <w:jc w:val="center"/>
      </w:pPr>
      <w:r>
        <w:rPr>
          <w:rFonts w:ascii="Times New Roman" w:hAnsi="Times New Roman"/>
          <w:b/>
          <w:sz w:val="24"/>
        </w:rPr>
        <w:t xml:space="preserve">Prescriptive Analytics </w:t>
      </w:r>
      <w:r w:rsidR="00F55DDD">
        <w:rPr>
          <w:rFonts w:ascii="Times New Roman" w:hAnsi="Times New Roman"/>
          <w:b/>
          <w:sz w:val="24"/>
        </w:rPr>
        <w:t>-</w:t>
      </w:r>
      <w:r>
        <w:rPr>
          <w:rFonts w:ascii="Times New Roman" w:hAnsi="Times New Roman"/>
          <w:b/>
          <w:sz w:val="24"/>
        </w:rPr>
        <w:t xml:space="preserve"> Final Project</w:t>
      </w:r>
    </w:p>
    <w:p w14:paraId="25D76231" w14:textId="77777777" w:rsidR="00710C5D" w:rsidRDefault="00710C5D">
      <w:pPr>
        <w:spacing w:after="40"/>
      </w:pPr>
    </w:p>
    <w:p w14:paraId="52DEAE7E" w14:textId="77777777" w:rsidR="00710C5D" w:rsidRDefault="00710C5D">
      <w:pPr>
        <w:spacing w:after="40"/>
      </w:pPr>
    </w:p>
    <w:p w14:paraId="43D8F68F" w14:textId="77777777" w:rsidR="00710C5D" w:rsidRDefault="00710C5D">
      <w:pPr>
        <w:spacing w:after="40"/>
      </w:pPr>
    </w:p>
    <w:p w14:paraId="75779D2B" w14:textId="77777777" w:rsidR="00710C5D" w:rsidRDefault="00710C5D">
      <w:pPr>
        <w:spacing w:after="40"/>
      </w:pPr>
    </w:p>
    <w:p w14:paraId="08D576EE" w14:textId="77777777" w:rsidR="00710C5D" w:rsidRDefault="00000000">
      <w:pPr>
        <w:jc w:val="center"/>
      </w:pPr>
      <w:r>
        <w:rPr>
          <w:rFonts w:ascii="Times New Roman" w:hAnsi="Times New Roman"/>
        </w:rPr>
        <w:t>Date: May 01, 2026</w:t>
      </w:r>
    </w:p>
    <w:p w14:paraId="00404921" w14:textId="77777777" w:rsidR="00710C5D" w:rsidRDefault="00000000">
      <w:pPr>
        <w:jc w:val="center"/>
      </w:pPr>
      <w:r>
        <w:rPr>
          <w:rFonts w:ascii="Times New Roman" w:hAnsi="Times New Roman"/>
        </w:rPr>
        <w:t>Methodologies: Linear Programming  ·  Genetic Algorithm  ·  Analytic Hierarchy Process</w:t>
      </w:r>
    </w:p>
    <w:p w14:paraId="3D422119" w14:textId="77777777" w:rsidR="00710C5D" w:rsidRDefault="00000000">
      <w:pPr>
        <w:jc w:val="center"/>
      </w:pPr>
      <w:r>
        <w:rPr>
          <w:rFonts w:ascii="Times New Roman" w:hAnsi="Times New Roman"/>
        </w:rPr>
        <w:t>Tools: Python  ·  PuLP  ·  NumPy  ·  Pandas  ·  Matplotlib</w:t>
      </w:r>
    </w:p>
    <w:p w14:paraId="2CFC9912" w14:textId="77777777" w:rsidR="00710C5D" w:rsidRDefault="00000000">
      <w:r>
        <w:br w:type="page"/>
      </w:r>
    </w:p>
    <w:p w14:paraId="7189195C" w14:textId="77777777" w:rsidR="00710C5D" w:rsidRDefault="00000000">
      <w:pPr>
        <w:pStyle w:val="Heading1"/>
      </w:pPr>
      <w:r>
        <w:rPr>
          <w:rFonts w:ascii="Times New Roman" w:hAnsi="Times New Roman"/>
          <w:color w:val="000000"/>
        </w:rPr>
        <w:lastRenderedPageBreak/>
        <w:t>Abstract</w:t>
      </w:r>
    </w:p>
    <w:p w14:paraId="339EC5C0" w14:textId="77777777" w:rsidR="00710C5D" w:rsidRDefault="00000000" w:rsidP="00F55DDD">
      <w:pPr>
        <w:jc w:val="both"/>
      </w:pPr>
      <w:r>
        <w:rPr>
          <w:rFonts w:ascii="Times New Roman" w:hAnsi="Times New Roman"/>
          <w:sz w:val="24"/>
        </w:rPr>
        <w:t>This project presents a prescriptive analytics system for automated class schedule generation and recommendation. The system addresses the challenge of selecting an optimal set of class offerings from a university course catalog, subject to constraints on time conflicts, unit limits, and student-specific academic requirements. Three student profiles are modeled: a student catching up on major subjects, a regular balanced student, and a shifting student seeking maximum unit load. The pipeline combines three computational methods: Linear Programming (LP) generates one mathematically optimal schedule per student; a Genetic Algorithm (GA) produces five diverse valid candidate schedules; and the Analytic Hierarchy Process (AHP) ranks all six candidates using five weighted criteria tailored to each student's preferences. Results show that the GA-generated candidates consistently outranked the LP solution in AHP scoring across all three students, demonstrating that mathematical optimality on a single objective does not always translate to the best real-world outcome when multiple preference criteria are considered. The combined LP-GA-AHP pipeline achieves higher personalization than any single method alone.</w:t>
      </w:r>
    </w:p>
    <w:p w14:paraId="6D151CCE" w14:textId="77777777" w:rsidR="00710C5D" w:rsidRDefault="00000000" w:rsidP="00F55DDD">
      <w:pPr>
        <w:jc w:val="both"/>
      </w:pPr>
      <w:r>
        <w:br w:type="page"/>
      </w:r>
    </w:p>
    <w:p w14:paraId="5DFF04AB" w14:textId="77777777" w:rsidR="00710C5D" w:rsidRDefault="00000000">
      <w:pPr>
        <w:pStyle w:val="Heading1"/>
      </w:pPr>
      <w:r>
        <w:rPr>
          <w:rFonts w:ascii="Times New Roman" w:hAnsi="Times New Roman"/>
          <w:color w:val="000000"/>
        </w:rPr>
        <w:lastRenderedPageBreak/>
        <w:t>1. Introduction</w:t>
      </w:r>
    </w:p>
    <w:p w14:paraId="1B62FB73" w14:textId="39116C10" w:rsidR="00710C5D" w:rsidRDefault="00000000" w:rsidP="00F55DDD">
      <w:pPr>
        <w:spacing w:after="120"/>
        <w:jc w:val="both"/>
      </w:pPr>
      <w:r>
        <w:rPr>
          <w:rFonts w:ascii="Times New Roman" w:hAnsi="Times New Roman"/>
          <w:sz w:val="24"/>
        </w:rPr>
        <w:t xml:space="preserve">Every semester, students face the challenge of deciding which classes to take. At first, this seems simple: select the subjects needed, check available schedules, and enroll. In practice, however, the task is considerably more complex. Classes conflict with one another in time. Students have unit limits. Some need to catch up on failed major subjects, while others must maintain a balanced load or maximize their enrolled units to accelerate graduation. Performing this manually </w:t>
      </w:r>
      <w:r w:rsidR="00F55DDD">
        <w:rPr>
          <w:rFonts w:ascii="Times New Roman" w:hAnsi="Times New Roman"/>
          <w:sz w:val="24"/>
        </w:rPr>
        <w:t>(</w:t>
      </w:r>
      <w:r>
        <w:rPr>
          <w:rFonts w:ascii="Times New Roman" w:hAnsi="Times New Roman"/>
          <w:sz w:val="24"/>
        </w:rPr>
        <w:t>comparing dozens of schedules, checking for conflicts, counting units</w:t>
      </w:r>
      <w:r w:rsidR="00F55DDD">
        <w:rPr>
          <w:rFonts w:ascii="Times New Roman" w:hAnsi="Times New Roman"/>
          <w:sz w:val="24"/>
        </w:rPr>
        <w:t>)</w:t>
      </w:r>
      <w:r>
        <w:rPr>
          <w:rFonts w:ascii="Times New Roman" w:hAnsi="Times New Roman"/>
          <w:sz w:val="24"/>
        </w:rPr>
        <w:t xml:space="preserve"> is time-consuming and often produces only a valid schedule, not necessarily the best one.</w:t>
      </w:r>
    </w:p>
    <w:p w14:paraId="3F5530C3" w14:textId="66B66725" w:rsidR="00710C5D" w:rsidRDefault="00000000" w:rsidP="00F55DDD">
      <w:pPr>
        <w:spacing w:after="120"/>
        <w:jc w:val="both"/>
      </w:pPr>
      <w:r>
        <w:rPr>
          <w:rFonts w:ascii="Times New Roman" w:hAnsi="Times New Roman"/>
          <w:sz w:val="24"/>
        </w:rPr>
        <w:t>This project builds a system that automatically generates and selects the best schedule for each student. The system is a prescriptive analytics application: it does not describe past enrollment patterns nor predict future outcomes. Instead, it recommends a decision</w:t>
      </w:r>
      <w:r w:rsidR="00F55DDD">
        <w:rPr>
          <w:rFonts w:ascii="Times New Roman" w:hAnsi="Times New Roman"/>
          <w:sz w:val="24"/>
        </w:rPr>
        <w:t>:</w:t>
      </w:r>
      <w:r>
        <w:rPr>
          <w:rFonts w:ascii="Times New Roman" w:hAnsi="Times New Roman"/>
          <w:sz w:val="24"/>
        </w:rPr>
        <w:t xml:space="preserve"> the specific set of class offerings a student should enroll in.</w:t>
      </w:r>
    </w:p>
    <w:p w14:paraId="423C7558" w14:textId="77777777" w:rsidR="00710C5D" w:rsidRDefault="00000000">
      <w:pPr>
        <w:pStyle w:val="Heading2"/>
      </w:pPr>
      <w:r>
        <w:rPr>
          <w:rFonts w:ascii="Times New Roman" w:hAnsi="Times New Roman"/>
          <w:color w:val="000000"/>
        </w:rPr>
        <w:t>1.1 Prescriptive Analytics</w:t>
      </w:r>
    </w:p>
    <w:tbl>
      <w:tblPr>
        <w:tblStyle w:val="TableGrid"/>
        <w:tblW w:w="0" w:type="auto"/>
        <w:jc w:val="center"/>
        <w:tblLook w:val="04A0" w:firstRow="1" w:lastRow="0" w:firstColumn="1" w:lastColumn="0" w:noHBand="0" w:noVBand="1"/>
      </w:tblPr>
      <w:tblGrid>
        <w:gridCol w:w="2074"/>
        <w:gridCol w:w="3400"/>
        <w:gridCol w:w="3382"/>
      </w:tblGrid>
      <w:tr w:rsidR="00710C5D" w14:paraId="6D394112" w14:textId="77777777">
        <w:trPr>
          <w:jc w:val="center"/>
        </w:trPr>
        <w:tc>
          <w:tcPr>
            <w:tcW w:w="2160" w:type="dxa"/>
            <w:shd w:val="clear" w:color="auto" w:fill="D9E1F2"/>
          </w:tcPr>
          <w:p w14:paraId="246E75E8" w14:textId="77777777" w:rsidR="00710C5D" w:rsidRDefault="00000000">
            <w:pPr>
              <w:jc w:val="center"/>
            </w:pPr>
            <w:r>
              <w:rPr>
                <w:rFonts w:ascii="Times New Roman" w:hAnsi="Times New Roman"/>
                <w:b/>
                <w:sz w:val="20"/>
              </w:rPr>
              <w:t>Analytics Type</w:t>
            </w:r>
          </w:p>
        </w:tc>
        <w:tc>
          <w:tcPr>
            <w:tcW w:w="3600" w:type="dxa"/>
            <w:shd w:val="clear" w:color="auto" w:fill="D9E1F2"/>
          </w:tcPr>
          <w:p w14:paraId="3CADFCF4" w14:textId="77777777" w:rsidR="00710C5D" w:rsidRDefault="00000000">
            <w:pPr>
              <w:jc w:val="center"/>
            </w:pPr>
            <w:r>
              <w:rPr>
                <w:rFonts w:ascii="Times New Roman" w:hAnsi="Times New Roman"/>
                <w:b/>
                <w:sz w:val="20"/>
              </w:rPr>
              <w:t>What It Does</w:t>
            </w:r>
          </w:p>
        </w:tc>
        <w:tc>
          <w:tcPr>
            <w:tcW w:w="3600" w:type="dxa"/>
            <w:shd w:val="clear" w:color="auto" w:fill="D9E1F2"/>
          </w:tcPr>
          <w:p w14:paraId="79CDF4E7" w14:textId="77777777" w:rsidR="00710C5D" w:rsidRDefault="00000000">
            <w:pPr>
              <w:jc w:val="center"/>
            </w:pPr>
            <w:r>
              <w:rPr>
                <w:rFonts w:ascii="Times New Roman" w:hAnsi="Times New Roman"/>
                <w:b/>
                <w:sz w:val="20"/>
              </w:rPr>
              <w:t>Example</w:t>
            </w:r>
          </w:p>
        </w:tc>
      </w:tr>
      <w:tr w:rsidR="00710C5D" w14:paraId="25D4B5F0" w14:textId="77777777">
        <w:trPr>
          <w:jc w:val="center"/>
        </w:trPr>
        <w:tc>
          <w:tcPr>
            <w:tcW w:w="2160" w:type="dxa"/>
          </w:tcPr>
          <w:p w14:paraId="488232D2" w14:textId="77777777" w:rsidR="00710C5D" w:rsidRDefault="00000000">
            <w:pPr>
              <w:jc w:val="center"/>
            </w:pPr>
            <w:r>
              <w:rPr>
                <w:rFonts w:ascii="Times New Roman" w:hAnsi="Times New Roman"/>
                <w:sz w:val="20"/>
              </w:rPr>
              <w:t>Descriptive</w:t>
            </w:r>
          </w:p>
        </w:tc>
        <w:tc>
          <w:tcPr>
            <w:tcW w:w="3600" w:type="dxa"/>
          </w:tcPr>
          <w:p w14:paraId="45E46FB1" w14:textId="77777777" w:rsidR="00710C5D" w:rsidRDefault="00000000">
            <w:pPr>
              <w:jc w:val="center"/>
            </w:pPr>
            <w:r>
              <w:rPr>
                <w:rFonts w:ascii="Times New Roman" w:hAnsi="Times New Roman"/>
                <w:sz w:val="20"/>
              </w:rPr>
              <w:t>Summarizes what happened</w:t>
            </w:r>
          </w:p>
        </w:tc>
        <w:tc>
          <w:tcPr>
            <w:tcW w:w="3600" w:type="dxa"/>
          </w:tcPr>
          <w:p w14:paraId="679DA520" w14:textId="77777777" w:rsidR="00710C5D" w:rsidRDefault="00000000">
            <w:pPr>
              <w:jc w:val="center"/>
            </w:pPr>
            <w:r>
              <w:rPr>
                <w:rFonts w:ascii="Times New Roman" w:hAnsi="Times New Roman"/>
                <w:sz w:val="20"/>
              </w:rPr>
              <w:t>Average GPA per semester</w:t>
            </w:r>
          </w:p>
        </w:tc>
      </w:tr>
      <w:tr w:rsidR="00710C5D" w14:paraId="1DB13DC7" w14:textId="77777777">
        <w:trPr>
          <w:jc w:val="center"/>
        </w:trPr>
        <w:tc>
          <w:tcPr>
            <w:tcW w:w="2160" w:type="dxa"/>
          </w:tcPr>
          <w:p w14:paraId="6C546E95" w14:textId="77777777" w:rsidR="00710C5D" w:rsidRDefault="00000000">
            <w:pPr>
              <w:jc w:val="center"/>
            </w:pPr>
            <w:r>
              <w:rPr>
                <w:rFonts w:ascii="Times New Roman" w:hAnsi="Times New Roman"/>
                <w:sz w:val="20"/>
              </w:rPr>
              <w:t>Predictive</w:t>
            </w:r>
          </w:p>
        </w:tc>
        <w:tc>
          <w:tcPr>
            <w:tcW w:w="3600" w:type="dxa"/>
          </w:tcPr>
          <w:p w14:paraId="7E234562" w14:textId="77777777" w:rsidR="00710C5D" w:rsidRDefault="00000000">
            <w:pPr>
              <w:jc w:val="center"/>
            </w:pPr>
            <w:r>
              <w:rPr>
                <w:rFonts w:ascii="Times New Roman" w:hAnsi="Times New Roman"/>
                <w:sz w:val="20"/>
              </w:rPr>
              <w:t>Forecasts what might happen</w:t>
            </w:r>
          </w:p>
        </w:tc>
        <w:tc>
          <w:tcPr>
            <w:tcW w:w="3600" w:type="dxa"/>
          </w:tcPr>
          <w:p w14:paraId="2A29B92A" w14:textId="77777777" w:rsidR="00710C5D" w:rsidRDefault="00000000">
            <w:pPr>
              <w:jc w:val="center"/>
            </w:pPr>
            <w:r>
              <w:rPr>
                <w:rFonts w:ascii="Times New Roman" w:hAnsi="Times New Roman"/>
                <w:sz w:val="20"/>
              </w:rPr>
              <w:t>Probability of passing a subject</w:t>
            </w:r>
          </w:p>
        </w:tc>
      </w:tr>
      <w:tr w:rsidR="00710C5D" w14:paraId="1780EAC8" w14:textId="77777777">
        <w:trPr>
          <w:jc w:val="center"/>
        </w:trPr>
        <w:tc>
          <w:tcPr>
            <w:tcW w:w="2160" w:type="dxa"/>
          </w:tcPr>
          <w:p w14:paraId="339BB3A4" w14:textId="77777777" w:rsidR="00710C5D" w:rsidRDefault="00000000">
            <w:pPr>
              <w:jc w:val="center"/>
            </w:pPr>
            <w:r>
              <w:rPr>
                <w:rFonts w:ascii="Times New Roman" w:hAnsi="Times New Roman"/>
                <w:sz w:val="20"/>
              </w:rPr>
              <w:t>Prescriptive</w:t>
            </w:r>
          </w:p>
        </w:tc>
        <w:tc>
          <w:tcPr>
            <w:tcW w:w="3600" w:type="dxa"/>
          </w:tcPr>
          <w:p w14:paraId="774764D4" w14:textId="77777777" w:rsidR="00710C5D" w:rsidRDefault="00000000">
            <w:pPr>
              <w:jc w:val="center"/>
            </w:pPr>
            <w:r>
              <w:rPr>
                <w:rFonts w:ascii="Times New Roman" w:hAnsi="Times New Roman"/>
                <w:sz w:val="20"/>
              </w:rPr>
              <w:t>Recommends what to do</w:t>
            </w:r>
          </w:p>
        </w:tc>
        <w:tc>
          <w:tcPr>
            <w:tcW w:w="3600" w:type="dxa"/>
          </w:tcPr>
          <w:p w14:paraId="08F41972" w14:textId="77777777" w:rsidR="00710C5D" w:rsidRDefault="00000000">
            <w:pPr>
              <w:jc w:val="center"/>
            </w:pPr>
            <w:r>
              <w:rPr>
                <w:rFonts w:ascii="Times New Roman" w:hAnsi="Times New Roman"/>
                <w:sz w:val="20"/>
              </w:rPr>
              <w:t>Which classes to take this semester</w:t>
            </w:r>
          </w:p>
        </w:tc>
      </w:tr>
    </w:tbl>
    <w:p w14:paraId="47BBAF41" w14:textId="77777777" w:rsidR="00710C5D" w:rsidRDefault="00710C5D">
      <w:pPr>
        <w:spacing w:after="40"/>
      </w:pPr>
    </w:p>
    <w:p w14:paraId="063F3E16" w14:textId="77777777" w:rsidR="00710C5D" w:rsidRDefault="00000000">
      <w:pPr>
        <w:spacing w:after="120"/>
      </w:pPr>
      <w:r>
        <w:rPr>
          <w:rFonts w:ascii="Times New Roman" w:hAnsi="Times New Roman"/>
          <w:sz w:val="24"/>
        </w:rPr>
        <w:t>This project operates entirely in the prescriptive domain. The inputs are a set of class offerings and a student profile. The output is a recommended schedule.</w:t>
      </w:r>
    </w:p>
    <w:p w14:paraId="433D93EE" w14:textId="77777777" w:rsidR="00710C5D" w:rsidRDefault="00000000">
      <w:pPr>
        <w:pStyle w:val="Heading2"/>
      </w:pPr>
      <w:r>
        <w:rPr>
          <w:rFonts w:ascii="Times New Roman" w:hAnsi="Times New Roman"/>
          <w:color w:val="000000"/>
        </w:rPr>
        <w:t>1.2 The Two-Phase Pipeline</w:t>
      </w:r>
    </w:p>
    <w:p w14:paraId="2C60E54F" w14:textId="77777777" w:rsidR="00710C5D" w:rsidRDefault="00000000">
      <w:pPr>
        <w:spacing w:after="120"/>
      </w:pPr>
      <w:r>
        <w:rPr>
          <w:rFonts w:ascii="Times New Roman" w:hAnsi="Times New Roman"/>
          <w:sz w:val="24"/>
        </w:rPr>
        <w:t>The system uses two methods that work together in sequence:</w:t>
      </w:r>
    </w:p>
    <w:p w14:paraId="1C49C4FE" w14:textId="41DAC462" w:rsidR="00710C5D" w:rsidRDefault="00000000">
      <w:pPr>
        <w:spacing w:after="120"/>
      </w:pPr>
      <w:r>
        <w:rPr>
          <w:rFonts w:ascii="Times New Roman" w:hAnsi="Times New Roman"/>
          <w:b/>
          <w:sz w:val="24"/>
        </w:rPr>
        <w:t>Phase 1</w:t>
      </w:r>
      <w:r w:rsidR="00F55DDD">
        <w:rPr>
          <w:rFonts w:ascii="Times New Roman" w:hAnsi="Times New Roman"/>
          <w:b/>
          <w:sz w:val="24"/>
        </w:rPr>
        <w:t>:</w:t>
      </w:r>
      <w:r>
        <w:rPr>
          <w:rFonts w:ascii="Times New Roman" w:hAnsi="Times New Roman"/>
          <w:b/>
          <w:sz w:val="24"/>
        </w:rPr>
        <w:t xml:space="preserve"> Optimization (LP + GA)</w:t>
      </w:r>
    </w:p>
    <w:p w14:paraId="55170E14" w14:textId="77777777" w:rsidR="00710C5D" w:rsidRDefault="00000000">
      <w:pPr>
        <w:spacing w:after="120"/>
      </w:pPr>
      <w:r>
        <w:rPr>
          <w:rFonts w:ascii="Times New Roman" w:hAnsi="Times New Roman"/>
          <w:sz w:val="24"/>
        </w:rPr>
        <w:t>Optimization generates possible schedules. Linear Programming (LP) finds the single mathematically optimal schedule based on the student's primary objective. The Genetic Algorithm (GA) explores many different valid schedule combinations and produces five diverse candidates.</w:t>
      </w:r>
    </w:p>
    <w:p w14:paraId="7083EBE1" w14:textId="5F1725A3" w:rsidR="00710C5D" w:rsidRDefault="00000000">
      <w:pPr>
        <w:spacing w:after="120"/>
      </w:pPr>
      <w:r>
        <w:rPr>
          <w:rFonts w:ascii="Times New Roman" w:hAnsi="Times New Roman"/>
          <w:b/>
          <w:sz w:val="24"/>
        </w:rPr>
        <w:t>Phase 2</w:t>
      </w:r>
      <w:r w:rsidR="00F55DDD">
        <w:rPr>
          <w:rFonts w:ascii="Times New Roman" w:hAnsi="Times New Roman"/>
          <w:b/>
          <w:sz w:val="24"/>
        </w:rPr>
        <w:t>:</w:t>
      </w:r>
      <w:r>
        <w:rPr>
          <w:rFonts w:ascii="Times New Roman" w:hAnsi="Times New Roman"/>
          <w:b/>
          <w:sz w:val="24"/>
        </w:rPr>
        <w:t xml:space="preserve"> AHP (Analytic Hierarchy Process)</w:t>
      </w:r>
    </w:p>
    <w:p w14:paraId="0FFD160B" w14:textId="5E219A68" w:rsidR="00710C5D" w:rsidRDefault="00000000">
      <w:pPr>
        <w:spacing w:after="120"/>
      </w:pPr>
      <w:r>
        <w:rPr>
          <w:rFonts w:ascii="Times New Roman" w:hAnsi="Times New Roman"/>
          <w:sz w:val="24"/>
        </w:rPr>
        <w:t>AHP ranks all six candidates (one from LP, five from GA) using multiple criteria that reflect the student's actual preferences such as subject type match, schedule gaps, and avoidance of Saturday or evening classes. The highest-scoring candidate is recommended as the final schedule.</w:t>
      </w:r>
    </w:p>
    <w:p w14:paraId="7B436ED9" w14:textId="77777777" w:rsidR="00710C5D" w:rsidRDefault="00000000">
      <w:pPr>
        <w:spacing w:after="80"/>
      </w:pPr>
      <w:r>
        <w:rPr>
          <w:rFonts w:ascii="Times New Roman" w:hAnsi="Times New Roman"/>
          <w:sz w:val="24"/>
        </w:rPr>
        <w:t>The full pipeline is summarized as follows:</w:t>
      </w:r>
    </w:p>
    <w:p w14:paraId="65006647" w14:textId="44302B1C" w:rsidR="00710C5D" w:rsidRDefault="00000000" w:rsidP="00F55DDD">
      <w:r>
        <w:rPr>
          <w:rFonts w:ascii="Courier New" w:hAnsi="Courier New"/>
          <w:sz w:val="20"/>
        </w:rPr>
        <w:t>LP  →  1 optimal schedule  ┐</w:t>
      </w:r>
      <w:r>
        <w:rPr>
          <w:rFonts w:ascii="Courier New" w:hAnsi="Courier New"/>
          <w:sz w:val="20"/>
        </w:rPr>
        <w:br/>
        <w:t xml:space="preserve">                           ├──  6 candidates  →  AHP  →  Best schedule</w:t>
      </w:r>
      <w:r>
        <w:rPr>
          <w:rFonts w:ascii="Courier New" w:hAnsi="Courier New"/>
          <w:sz w:val="20"/>
        </w:rPr>
        <w:br/>
        <w:t>GA  →  5 diverse schedules ┘</w:t>
      </w:r>
    </w:p>
    <w:p w14:paraId="4EB3B664" w14:textId="77777777" w:rsidR="00710C5D" w:rsidRDefault="00000000">
      <w:pPr>
        <w:pStyle w:val="Heading1"/>
      </w:pPr>
      <w:r>
        <w:rPr>
          <w:rFonts w:ascii="Times New Roman" w:hAnsi="Times New Roman"/>
          <w:color w:val="000000"/>
        </w:rPr>
        <w:lastRenderedPageBreak/>
        <w:t>2. Background and Related Concepts</w:t>
      </w:r>
    </w:p>
    <w:p w14:paraId="5F68F73D" w14:textId="77777777" w:rsidR="00710C5D" w:rsidRDefault="00000000">
      <w:pPr>
        <w:pStyle w:val="Heading2"/>
      </w:pPr>
      <w:r>
        <w:rPr>
          <w:rFonts w:ascii="Times New Roman" w:hAnsi="Times New Roman"/>
          <w:color w:val="000000"/>
        </w:rPr>
        <w:t>2.1 Optimization Models</w:t>
      </w:r>
    </w:p>
    <w:p w14:paraId="58E1C1FD" w14:textId="77777777" w:rsidR="00710C5D" w:rsidRDefault="00000000" w:rsidP="00F55DDD">
      <w:pPr>
        <w:spacing w:after="120"/>
        <w:jc w:val="both"/>
      </w:pPr>
      <w:r>
        <w:rPr>
          <w:rFonts w:ascii="Times New Roman" w:hAnsi="Times New Roman"/>
          <w:sz w:val="24"/>
        </w:rPr>
        <w:t>Optimization is the process of finding the best possible solution from a set of alternatives while satisfying a set of rules called constraints. In scheduling contexts, optimization methods are used to determine which combination of classes maximizes or minimizes an objective function, such as total enrolled units or subject-type coverage.</w:t>
      </w:r>
    </w:p>
    <w:p w14:paraId="67DBF727" w14:textId="77777777" w:rsidR="00710C5D" w:rsidRDefault="00000000">
      <w:pPr>
        <w:pStyle w:val="Heading2"/>
      </w:pPr>
      <w:r>
        <w:rPr>
          <w:rFonts w:ascii="Times New Roman" w:hAnsi="Times New Roman"/>
          <w:color w:val="000000"/>
        </w:rPr>
        <w:t>2.1.1 Linear Programming (LP)</w:t>
      </w:r>
    </w:p>
    <w:p w14:paraId="7CA570C0" w14:textId="77777777" w:rsidR="00710C5D" w:rsidRDefault="00000000" w:rsidP="00F55DDD">
      <w:pPr>
        <w:spacing w:after="120"/>
        <w:jc w:val="both"/>
      </w:pPr>
      <w:r>
        <w:rPr>
          <w:rFonts w:ascii="Times New Roman" w:hAnsi="Times New Roman"/>
          <w:sz w:val="24"/>
        </w:rPr>
        <w:t>Linear Programming is a mathematical technique for optimizing a linear objective function subject to linear equality and inequality constraints. In this project, each decision variable represents whether a specific class offering is selected (1) or not (0). Because these variables are restricted to binary values, the formulation is technically Binary Integer Programming (BIP), a subtype of LP.</w:t>
      </w:r>
    </w:p>
    <w:tbl>
      <w:tblPr>
        <w:tblStyle w:val="TableGrid"/>
        <w:tblW w:w="0" w:type="auto"/>
        <w:jc w:val="center"/>
        <w:tblLook w:val="04A0" w:firstRow="1" w:lastRow="0" w:firstColumn="1" w:lastColumn="0" w:noHBand="0" w:noVBand="1"/>
      </w:tblPr>
      <w:tblGrid>
        <w:gridCol w:w="2482"/>
        <w:gridCol w:w="6374"/>
      </w:tblGrid>
      <w:tr w:rsidR="00710C5D" w14:paraId="181F96DB" w14:textId="77777777" w:rsidTr="00F55DDD">
        <w:trPr>
          <w:jc w:val="center"/>
        </w:trPr>
        <w:tc>
          <w:tcPr>
            <w:tcW w:w="2482" w:type="dxa"/>
            <w:shd w:val="clear" w:color="auto" w:fill="D9E1F2"/>
          </w:tcPr>
          <w:p w14:paraId="71E370EE" w14:textId="77777777" w:rsidR="00710C5D" w:rsidRDefault="00000000">
            <w:pPr>
              <w:jc w:val="center"/>
            </w:pPr>
            <w:r>
              <w:rPr>
                <w:rFonts w:ascii="Times New Roman" w:hAnsi="Times New Roman"/>
                <w:b/>
                <w:sz w:val="20"/>
              </w:rPr>
              <w:t>Aspect</w:t>
            </w:r>
          </w:p>
        </w:tc>
        <w:tc>
          <w:tcPr>
            <w:tcW w:w="6374" w:type="dxa"/>
            <w:shd w:val="clear" w:color="auto" w:fill="D9E1F2"/>
          </w:tcPr>
          <w:p w14:paraId="3D704BFA" w14:textId="77777777" w:rsidR="00710C5D" w:rsidRDefault="00000000">
            <w:pPr>
              <w:jc w:val="center"/>
            </w:pPr>
            <w:r>
              <w:rPr>
                <w:rFonts w:ascii="Times New Roman" w:hAnsi="Times New Roman"/>
                <w:b/>
                <w:sz w:val="20"/>
              </w:rPr>
              <w:t>Description</w:t>
            </w:r>
          </w:p>
        </w:tc>
      </w:tr>
      <w:tr w:rsidR="00F55DDD" w14:paraId="07F0255F" w14:textId="77777777" w:rsidTr="00F55DDD">
        <w:trPr>
          <w:jc w:val="center"/>
        </w:trPr>
        <w:tc>
          <w:tcPr>
            <w:tcW w:w="2482" w:type="dxa"/>
            <w:vMerge w:val="restart"/>
          </w:tcPr>
          <w:p w14:paraId="0EEB0BA8" w14:textId="7B3D8DFF" w:rsidR="00F55DDD" w:rsidRDefault="00F55DDD" w:rsidP="00F55DDD">
            <w:pPr>
              <w:jc w:val="center"/>
            </w:pPr>
            <w:r>
              <w:rPr>
                <w:rFonts w:ascii="Times New Roman" w:hAnsi="Times New Roman"/>
                <w:sz w:val="20"/>
              </w:rPr>
              <w:t>Strength</w:t>
            </w:r>
          </w:p>
        </w:tc>
        <w:tc>
          <w:tcPr>
            <w:tcW w:w="6374" w:type="dxa"/>
          </w:tcPr>
          <w:p w14:paraId="6A2AD311" w14:textId="77777777" w:rsidR="00F55DDD" w:rsidRDefault="00F55DDD">
            <w:pPr>
              <w:jc w:val="center"/>
            </w:pPr>
            <w:r>
              <w:rPr>
                <w:rFonts w:ascii="Times New Roman" w:hAnsi="Times New Roman"/>
                <w:sz w:val="20"/>
              </w:rPr>
              <w:t>Guarantees the globally optimal solution for the defined objective</w:t>
            </w:r>
          </w:p>
        </w:tc>
      </w:tr>
      <w:tr w:rsidR="00F55DDD" w14:paraId="22366E94" w14:textId="77777777" w:rsidTr="00F55DDD">
        <w:trPr>
          <w:jc w:val="center"/>
        </w:trPr>
        <w:tc>
          <w:tcPr>
            <w:tcW w:w="2482" w:type="dxa"/>
            <w:vMerge/>
          </w:tcPr>
          <w:p w14:paraId="22D65A19" w14:textId="7FB0044D" w:rsidR="00F55DDD" w:rsidRDefault="00F55DDD">
            <w:pPr>
              <w:jc w:val="center"/>
            </w:pPr>
          </w:p>
        </w:tc>
        <w:tc>
          <w:tcPr>
            <w:tcW w:w="6374" w:type="dxa"/>
          </w:tcPr>
          <w:p w14:paraId="144B277C" w14:textId="29DE9224" w:rsidR="00F55DDD" w:rsidRDefault="00F55DDD">
            <w:pPr>
              <w:jc w:val="center"/>
            </w:pPr>
            <w:r>
              <w:rPr>
                <w:rFonts w:ascii="Times New Roman" w:hAnsi="Times New Roman"/>
                <w:sz w:val="20"/>
              </w:rPr>
              <w:t>Deterministic: same inputs always produce the same output</w:t>
            </w:r>
          </w:p>
        </w:tc>
      </w:tr>
      <w:tr w:rsidR="00F55DDD" w14:paraId="31437FD6" w14:textId="77777777" w:rsidTr="00F55DDD">
        <w:trPr>
          <w:jc w:val="center"/>
        </w:trPr>
        <w:tc>
          <w:tcPr>
            <w:tcW w:w="2482" w:type="dxa"/>
            <w:vMerge w:val="restart"/>
          </w:tcPr>
          <w:p w14:paraId="1D3CF5E4" w14:textId="7D77DC84" w:rsidR="00F55DDD" w:rsidRDefault="00F55DDD" w:rsidP="00F55DDD">
            <w:pPr>
              <w:jc w:val="center"/>
            </w:pPr>
            <w:r>
              <w:rPr>
                <w:rFonts w:ascii="Times New Roman" w:hAnsi="Times New Roman"/>
                <w:sz w:val="20"/>
              </w:rPr>
              <w:t>Limitation</w:t>
            </w:r>
          </w:p>
        </w:tc>
        <w:tc>
          <w:tcPr>
            <w:tcW w:w="6374" w:type="dxa"/>
          </w:tcPr>
          <w:p w14:paraId="46B1E24D" w14:textId="27C8A738" w:rsidR="00F55DDD" w:rsidRDefault="00F55DDD">
            <w:pPr>
              <w:jc w:val="center"/>
            </w:pPr>
            <w:r>
              <w:rPr>
                <w:rFonts w:ascii="Times New Roman" w:hAnsi="Times New Roman"/>
                <w:sz w:val="20"/>
              </w:rPr>
              <w:t>Produces only one solution: no diversity or alternatives</w:t>
            </w:r>
          </w:p>
        </w:tc>
      </w:tr>
      <w:tr w:rsidR="00F55DDD" w14:paraId="5245A623" w14:textId="77777777" w:rsidTr="00F55DDD">
        <w:trPr>
          <w:jc w:val="center"/>
        </w:trPr>
        <w:tc>
          <w:tcPr>
            <w:tcW w:w="2482" w:type="dxa"/>
            <w:vMerge/>
          </w:tcPr>
          <w:p w14:paraId="058C02BF" w14:textId="04942154" w:rsidR="00F55DDD" w:rsidRDefault="00F55DDD">
            <w:pPr>
              <w:jc w:val="center"/>
            </w:pPr>
          </w:p>
        </w:tc>
        <w:tc>
          <w:tcPr>
            <w:tcW w:w="6374" w:type="dxa"/>
          </w:tcPr>
          <w:p w14:paraId="6752103B" w14:textId="77777777" w:rsidR="00F55DDD" w:rsidRDefault="00F55DDD">
            <w:pPr>
              <w:jc w:val="center"/>
            </w:pPr>
            <w:r>
              <w:rPr>
                <w:rFonts w:ascii="Times New Roman" w:hAnsi="Times New Roman"/>
                <w:sz w:val="20"/>
              </w:rPr>
              <w:t>Cannot directly optimize soft preferences (e.g., avoid evenings)</w:t>
            </w:r>
          </w:p>
        </w:tc>
      </w:tr>
      <w:tr w:rsidR="00710C5D" w14:paraId="69E395BA" w14:textId="77777777" w:rsidTr="00F55DDD">
        <w:trPr>
          <w:jc w:val="center"/>
        </w:trPr>
        <w:tc>
          <w:tcPr>
            <w:tcW w:w="2482" w:type="dxa"/>
          </w:tcPr>
          <w:p w14:paraId="55036C79" w14:textId="77777777" w:rsidR="00710C5D" w:rsidRDefault="00000000">
            <w:pPr>
              <w:jc w:val="center"/>
            </w:pPr>
            <w:r>
              <w:rPr>
                <w:rFonts w:ascii="Times New Roman" w:hAnsi="Times New Roman"/>
                <w:sz w:val="20"/>
              </w:rPr>
              <w:t>Library used</w:t>
            </w:r>
          </w:p>
        </w:tc>
        <w:tc>
          <w:tcPr>
            <w:tcW w:w="6374" w:type="dxa"/>
          </w:tcPr>
          <w:p w14:paraId="7F653D0A" w14:textId="77777777" w:rsidR="00710C5D" w:rsidRDefault="00000000">
            <w:pPr>
              <w:jc w:val="center"/>
            </w:pPr>
            <w:r>
              <w:rPr>
                <w:rFonts w:ascii="Times New Roman" w:hAnsi="Times New Roman"/>
                <w:sz w:val="20"/>
              </w:rPr>
              <w:t>PuLP with CBC solver (open-source, no license required)</w:t>
            </w:r>
          </w:p>
        </w:tc>
      </w:tr>
    </w:tbl>
    <w:p w14:paraId="5AF3EC64" w14:textId="77777777" w:rsidR="00710C5D" w:rsidRDefault="00710C5D">
      <w:pPr>
        <w:spacing w:after="40"/>
      </w:pPr>
    </w:p>
    <w:p w14:paraId="5AC0A0C7" w14:textId="77777777" w:rsidR="00710C5D" w:rsidRDefault="00000000">
      <w:pPr>
        <w:pStyle w:val="Heading2"/>
      </w:pPr>
      <w:r>
        <w:rPr>
          <w:rFonts w:ascii="Times New Roman" w:hAnsi="Times New Roman"/>
          <w:color w:val="000000"/>
        </w:rPr>
        <w:t>2.1.2 Genetic Algorithm (GA)</w:t>
      </w:r>
    </w:p>
    <w:p w14:paraId="2AE4D413" w14:textId="77777777" w:rsidR="00710C5D" w:rsidRDefault="00000000" w:rsidP="00F55DDD">
      <w:pPr>
        <w:spacing w:after="120"/>
        <w:jc w:val="both"/>
      </w:pPr>
      <w:r>
        <w:rPr>
          <w:rFonts w:ascii="Times New Roman" w:hAnsi="Times New Roman"/>
          <w:sz w:val="24"/>
        </w:rPr>
        <w:t>A Genetic Algorithm is a heuristic search method inspired by biological evolution. A population of candidate solutions (chromosomes) is iteratively improved through selection, crossover (recombining two solutions), and mutation (random perturbation). Unlike LP, GA does not guarantee the global optimum but can explore a wide variety of solutions and handle complex, non-linear fitness landscapes.</w:t>
      </w:r>
    </w:p>
    <w:tbl>
      <w:tblPr>
        <w:tblStyle w:val="TableGrid"/>
        <w:tblW w:w="0" w:type="auto"/>
        <w:jc w:val="center"/>
        <w:tblLook w:val="04A0" w:firstRow="1" w:lastRow="0" w:firstColumn="1" w:lastColumn="0" w:noHBand="0" w:noVBand="1"/>
      </w:tblPr>
      <w:tblGrid>
        <w:gridCol w:w="2505"/>
        <w:gridCol w:w="6351"/>
      </w:tblGrid>
      <w:tr w:rsidR="00710C5D" w14:paraId="21BEFDC2" w14:textId="77777777" w:rsidTr="00F55DDD">
        <w:trPr>
          <w:jc w:val="center"/>
        </w:trPr>
        <w:tc>
          <w:tcPr>
            <w:tcW w:w="2505" w:type="dxa"/>
            <w:shd w:val="clear" w:color="auto" w:fill="D9E1F2"/>
          </w:tcPr>
          <w:p w14:paraId="27A8B851" w14:textId="77777777" w:rsidR="00710C5D" w:rsidRDefault="00000000">
            <w:pPr>
              <w:jc w:val="center"/>
            </w:pPr>
            <w:r>
              <w:rPr>
                <w:rFonts w:ascii="Times New Roman" w:hAnsi="Times New Roman"/>
                <w:b/>
                <w:sz w:val="20"/>
              </w:rPr>
              <w:t>Aspect</w:t>
            </w:r>
          </w:p>
        </w:tc>
        <w:tc>
          <w:tcPr>
            <w:tcW w:w="6351" w:type="dxa"/>
            <w:shd w:val="clear" w:color="auto" w:fill="D9E1F2"/>
          </w:tcPr>
          <w:p w14:paraId="0EB3C5FC" w14:textId="77777777" w:rsidR="00710C5D" w:rsidRDefault="00000000">
            <w:pPr>
              <w:jc w:val="center"/>
            </w:pPr>
            <w:r>
              <w:rPr>
                <w:rFonts w:ascii="Times New Roman" w:hAnsi="Times New Roman"/>
                <w:b/>
                <w:sz w:val="20"/>
              </w:rPr>
              <w:t>Description</w:t>
            </w:r>
          </w:p>
        </w:tc>
      </w:tr>
      <w:tr w:rsidR="00F55DDD" w14:paraId="5E4827F0" w14:textId="77777777" w:rsidTr="00F55DDD">
        <w:trPr>
          <w:jc w:val="center"/>
        </w:trPr>
        <w:tc>
          <w:tcPr>
            <w:tcW w:w="2505" w:type="dxa"/>
            <w:vMerge w:val="restart"/>
          </w:tcPr>
          <w:p w14:paraId="3719D192" w14:textId="2CB36055" w:rsidR="00F55DDD" w:rsidRDefault="00F55DDD" w:rsidP="00F55DDD">
            <w:pPr>
              <w:jc w:val="center"/>
            </w:pPr>
            <w:r>
              <w:rPr>
                <w:rFonts w:ascii="Times New Roman" w:hAnsi="Times New Roman"/>
                <w:sz w:val="20"/>
              </w:rPr>
              <w:t>Strength</w:t>
            </w:r>
          </w:p>
        </w:tc>
        <w:tc>
          <w:tcPr>
            <w:tcW w:w="6351" w:type="dxa"/>
          </w:tcPr>
          <w:p w14:paraId="74899C90" w14:textId="77777777" w:rsidR="00F55DDD" w:rsidRDefault="00F55DDD">
            <w:pPr>
              <w:jc w:val="center"/>
            </w:pPr>
            <w:r>
              <w:rPr>
                <w:rFonts w:ascii="Times New Roman" w:hAnsi="Times New Roman"/>
                <w:sz w:val="20"/>
              </w:rPr>
              <w:t>Generates diverse candidate solutions in a single run</w:t>
            </w:r>
          </w:p>
        </w:tc>
      </w:tr>
      <w:tr w:rsidR="00F55DDD" w14:paraId="31494590" w14:textId="77777777" w:rsidTr="00F55DDD">
        <w:trPr>
          <w:jc w:val="center"/>
        </w:trPr>
        <w:tc>
          <w:tcPr>
            <w:tcW w:w="2505" w:type="dxa"/>
            <w:vMerge/>
          </w:tcPr>
          <w:p w14:paraId="1131041F" w14:textId="2DE63F0B" w:rsidR="00F55DDD" w:rsidRDefault="00F55DDD">
            <w:pPr>
              <w:jc w:val="center"/>
            </w:pPr>
          </w:p>
        </w:tc>
        <w:tc>
          <w:tcPr>
            <w:tcW w:w="6351" w:type="dxa"/>
          </w:tcPr>
          <w:p w14:paraId="2077DC40" w14:textId="77777777" w:rsidR="00F55DDD" w:rsidRDefault="00F55DDD">
            <w:pPr>
              <w:jc w:val="center"/>
            </w:pPr>
            <w:r>
              <w:rPr>
                <w:rFonts w:ascii="Times New Roman" w:hAnsi="Times New Roman"/>
                <w:sz w:val="20"/>
              </w:rPr>
              <w:t>Can incorporate soft preferences through the fitness function</w:t>
            </w:r>
          </w:p>
        </w:tc>
      </w:tr>
      <w:tr w:rsidR="00F55DDD" w14:paraId="5FB0A561" w14:textId="77777777" w:rsidTr="00F55DDD">
        <w:trPr>
          <w:jc w:val="center"/>
        </w:trPr>
        <w:tc>
          <w:tcPr>
            <w:tcW w:w="2505" w:type="dxa"/>
            <w:vMerge w:val="restart"/>
          </w:tcPr>
          <w:p w14:paraId="62FE75A2" w14:textId="65998C15" w:rsidR="00F55DDD" w:rsidRDefault="00F55DDD" w:rsidP="00F55DDD">
            <w:pPr>
              <w:jc w:val="center"/>
            </w:pPr>
            <w:r>
              <w:rPr>
                <w:rFonts w:ascii="Times New Roman" w:hAnsi="Times New Roman"/>
                <w:sz w:val="20"/>
              </w:rPr>
              <w:t>Limitation</w:t>
            </w:r>
          </w:p>
        </w:tc>
        <w:tc>
          <w:tcPr>
            <w:tcW w:w="6351" w:type="dxa"/>
          </w:tcPr>
          <w:p w14:paraId="56F3BD43" w14:textId="77777777" w:rsidR="00F55DDD" w:rsidRDefault="00F55DDD">
            <w:pPr>
              <w:jc w:val="center"/>
            </w:pPr>
            <w:r>
              <w:rPr>
                <w:rFonts w:ascii="Times New Roman" w:hAnsi="Times New Roman"/>
                <w:sz w:val="20"/>
              </w:rPr>
              <w:t>Does not guarantee the optimal solution</w:t>
            </w:r>
          </w:p>
        </w:tc>
      </w:tr>
      <w:tr w:rsidR="00F55DDD" w14:paraId="511F1EFE" w14:textId="77777777" w:rsidTr="00F55DDD">
        <w:trPr>
          <w:jc w:val="center"/>
        </w:trPr>
        <w:tc>
          <w:tcPr>
            <w:tcW w:w="2505" w:type="dxa"/>
            <w:vMerge/>
          </w:tcPr>
          <w:p w14:paraId="16C5659D" w14:textId="6E412CE9" w:rsidR="00F55DDD" w:rsidRDefault="00F55DDD">
            <w:pPr>
              <w:jc w:val="center"/>
            </w:pPr>
          </w:p>
        </w:tc>
        <w:tc>
          <w:tcPr>
            <w:tcW w:w="6351" w:type="dxa"/>
          </w:tcPr>
          <w:p w14:paraId="2DD7F6AD" w14:textId="77777777" w:rsidR="00F55DDD" w:rsidRDefault="00F55DDD">
            <w:pPr>
              <w:jc w:val="center"/>
            </w:pPr>
            <w:r>
              <w:rPr>
                <w:rFonts w:ascii="Times New Roman" w:hAnsi="Times New Roman"/>
                <w:sz w:val="20"/>
              </w:rPr>
              <w:t>Results vary between runs (mitigated by fixed random seeds)</w:t>
            </w:r>
          </w:p>
        </w:tc>
      </w:tr>
      <w:tr w:rsidR="00710C5D" w14:paraId="42DAA3A1" w14:textId="77777777" w:rsidTr="00F55DDD">
        <w:trPr>
          <w:jc w:val="center"/>
        </w:trPr>
        <w:tc>
          <w:tcPr>
            <w:tcW w:w="2505" w:type="dxa"/>
          </w:tcPr>
          <w:p w14:paraId="31F4CF70" w14:textId="77777777" w:rsidR="00710C5D" w:rsidRDefault="00000000">
            <w:pPr>
              <w:jc w:val="center"/>
            </w:pPr>
            <w:r>
              <w:rPr>
                <w:rFonts w:ascii="Times New Roman" w:hAnsi="Times New Roman"/>
                <w:sz w:val="20"/>
              </w:rPr>
              <w:t>Implementation</w:t>
            </w:r>
          </w:p>
        </w:tc>
        <w:tc>
          <w:tcPr>
            <w:tcW w:w="6351" w:type="dxa"/>
          </w:tcPr>
          <w:p w14:paraId="17C6DB60" w14:textId="4B61E2AC" w:rsidR="00710C5D" w:rsidRDefault="00000000">
            <w:pPr>
              <w:jc w:val="center"/>
            </w:pPr>
            <w:r>
              <w:rPr>
                <w:rFonts w:ascii="Times New Roman" w:hAnsi="Times New Roman"/>
                <w:sz w:val="20"/>
              </w:rPr>
              <w:t>Manual implementation using NumPy</w:t>
            </w:r>
            <w:r w:rsidR="00F55DDD">
              <w:rPr>
                <w:rFonts w:ascii="Times New Roman" w:hAnsi="Times New Roman"/>
                <w:sz w:val="20"/>
              </w:rPr>
              <w:t xml:space="preserve">: </w:t>
            </w:r>
            <w:r>
              <w:rPr>
                <w:rFonts w:ascii="Times New Roman" w:hAnsi="Times New Roman"/>
                <w:sz w:val="20"/>
              </w:rPr>
              <w:t>no external GA library required</w:t>
            </w:r>
          </w:p>
        </w:tc>
      </w:tr>
    </w:tbl>
    <w:p w14:paraId="58C42257" w14:textId="77777777" w:rsidR="00710C5D" w:rsidRDefault="00710C5D">
      <w:pPr>
        <w:spacing w:after="40"/>
      </w:pPr>
    </w:p>
    <w:p w14:paraId="77664F0D" w14:textId="77777777" w:rsidR="00710C5D" w:rsidRDefault="00000000">
      <w:pPr>
        <w:pStyle w:val="Heading2"/>
      </w:pPr>
      <w:r>
        <w:rPr>
          <w:rFonts w:ascii="Times New Roman" w:hAnsi="Times New Roman"/>
          <w:color w:val="000000"/>
        </w:rPr>
        <w:t>2.2 Analytic Hierarchy Process (AHP)</w:t>
      </w:r>
    </w:p>
    <w:p w14:paraId="2AF391B2" w14:textId="77777777" w:rsidR="00710C5D" w:rsidRDefault="00000000" w:rsidP="00F55DDD">
      <w:pPr>
        <w:spacing w:after="120"/>
        <w:jc w:val="both"/>
      </w:pPr>
      <w:r>
        <w:rPr>
          <w:rFonts w:ascii="Times New Roman" w:hAnsi="Times New Roman"/>
          <w:sz w:val="24"/>
        </w:rPr>
        <w:t>AHP is a structured multi-criteria decision-making method developed by Thomas L. Saaty. It converts qualitative judgments about the relative importance of criteria into a set of numerical weights, then uses those weights to score and rank alternatives.</w:t>
      </w:r>
    </w:p>
    <w:p w14:paraId="462B4D19" w14:textId="77777777" w:rsidR="00F55DDD" w:rsidRDefault="00F55DDD">
      <w:pPr>
        <w:spacing w:after="120"/>
        <w:rPr>
          <w:rFonts w:ascii="Times New Roman" w:hAnsi="Times New Roman"/>
          <w:b/>
          <w:sz w:val="24"/>
        </w:rPr>
      </w:pPr>
    </w:p>
    <w:p w14:paraId="6BF001C3" w14:textId="77777777" w:rsidR="00F55DDD" w:rsidRDefault="00F55DDD">
      <w:pPr>
        <w:spacing w:after="120"/>
        <w:rPr>
          <w:rFonts w:ascii="Times New Roman" w:hAnsi="Times New Roman"/>
          <w:b/>
          <w:sz w:val="24"/>
        </w:rPr>
      </w:pPr>
    </w:p>
    <w:p w14:paraId="6C39FF0D" w14:textId="77777777" w:rsidR="00F55DDD" w:rsidRDefault="00F55DDD">
      <w:pPr>
        <w:spacing w:after="120"/>
        <w:rPr>
          <w:rFonts w:ascii="Times New Roman" w:hAnsi="Times New Roman"/>
          <w:b/>
          <w:sz w:val="24"/>
        </w:rPr>
      </w:pPr>
    </w:p>
    <w:p w14:paraId="5D2929C3" w14:textId="718090A5" w:rsidR="00710C5D" w:rsidRDefault="00000000">
      <w:pPr>
        <w:spacing w:after="120"/>
      </w:pPr>
      <w:r>
        <w:rPr>
          <w:rFonts w:ascii="Times New Roman" w:hAnsi="Times New Roman"/>
          <w:b/>
          <w:sz w:val="24"/>
        </w:rPr>
        <w:lastRenderedPageBreak/>
        <w:t>AHP operates in four steps:</w:t>
      </w:r>
    </w:p>
    <w:p w14:paraId="0F33FE5A" w14:textId="77777777" w:rsidR="00710C5D" w:rsidRDefault="00000000" w:rsidP="00F55DDD">
      <w:pPr>
        <w:pStyle w:val="ListNumber"/>
        <w:numPr>
          <w:ilvl w:val="0"/>
          <w:numId w:val="0"/>
        </w:numPr>
        <w:ind w:left="360"/>
        <w:jc w:val="both"/>
      </w:pPr>
      <w:r>
        <w:rPr>
          <w:rFonts w:ascii="Times New Roman" w:hAnsi="Times New Roman"/>
          <w:b/>
          <w:sz w:val="24"/>
        </w:rPr>
        <w:t xml:space="preserve">1. Pairwise Comparison: </w:t>
      </w:r>
      <w:r>
        <w:rPr>
          <w:rFonts w:ascii="Times New Roman" w:hAnsi="Times New Roman"/>
          <w:sz w:val="24"/>
        </w:rPr>
        <w:t>Each criterion is compared against every other criterion using Saaty's 1–9 scale, where 1 means equally important and 9 means extremely more important.</w:t>
      </w:r>
    </w:p>
    <w:p w14:paraId="58B1745F" w14:textId="77777777" w:rsidR="00710C5D" w:rsidRDefault="00000000" w:rsidP="00F55DDD">
      <w:pPr>
        <w:pStyle w:val="ListNumber"/>
        <w:numPr>
          <w:ilvl w:val="0"/>
          <w:numId w:val="0"/>
        </w:numPr>
        <w:ind w:left="360"/>
        <w:jc w:val="both"/>
      </w:pPr>
      <w:r>
        <w:rPr>
          <w:rFonts w:ascii="Times New Roman" w:hAnsi="Times New Roman"/>
          <w:b/>
          <w:sz w:val="24"/>
        </w:rPr>
        <w:t xml:space="preserve">2. Priority Vector: </w:t>
      </w:r>
      <w:r>
        <w:rPr>
          <w:rFonts w:ascii="Times New Roman" w:hAnsi="Times New Roman"/>
          <w:sz w:val="24"/>
        </w:rPr>
        <w:t>Each column of the comparison matrix is normalized (divided by column sum), then row averages are computed. The result is the weight for each criterion.</w:t>
      </w:r>
    </w:p>
    <w:p w14:paraId="2ACA4AC3" w14:textId="77777777" w:rsidR="00710C5D" w:rsidRDefault="00000000" w:rsidP="00F55DDD">
      <w:pPr>
        <w:pStyle w:val="ListNumber"/>
        <w:numPr>
          <w:ilvl w:val="0"/>
          <w:numId w:val="0"/>
        </w:numPr>
        <w:ind w:left="360"/>
        <w:jc w:val="both"/>
      </w:pPr>
      <w:r>
        <w:rPr>
          <w:rFonts w:ascii="Times New Roman" w:hAnsi="Times New Roman"/>
          <w:b/>
          <w:sz w:val="24"/>
        </w:rPr>
        <w:t xml:space="preserve">3. Consistency Check: </w:t>
      </w:r>
      <w:r>
        <w:rPr>
          <w:rFonts w:ascii="Times New Roman" w:hAnsi="Times New Roman"/>
          <w:sz w:val="24"/>
        </w:rPr>
        <w:t>The Consistency Ratio (CR) is computed. A CR below 0.10 indicates that the pairwise comparisons are logically consistent enough to use.</w:t>
      </w:r>
    </w:p>
    <w:p w14:paraId="2DA2E40C" w14:textId="32CC7D0E" w:rsidR="00710C5D" w:rsidRDefault="00000000" w:rsidP="00F55DDD">
      <w:pPr>
        <w:pStyle w:val="ListNumber"/>
        <w:numPr>
          <w:ilvl w:val="0"/>
          <w:numId w:val="0"/>
        </w:numPr>
        <w:ind w:left="360"/>
        <w:jc w:val="both"/>
      </w:pPr>
      <w:r>
        <w:rPr>
          <w:rFonts w:ascii="Times New Roman" w:hAnsi="Times New Roman"/>
          <w:b/>
          <w:sz w:val="24"/>
        </w:rPr>
        <w:t xml:space="preserve">4. Scoring and Ranking: </w:t>
      </w:r>
      <w:r>
        <w:rPr>
          <w:rFonts w:ascii="Times New Roman" w:hAnsi="Times New Roman"/>
          <w:sz w:val="24"/>
        </w:rPr>
        <w:t>Each candidate schedule is scored on each criterion (0</w:t>
      </w:r>
      <w:r w:rsidR="00F55DDD">
        <w:rPr>
          <w:rFonts w:ascii="Times New Roman" w:hAnsi="Times New Roman"/>
          <w:sz w:val="24"/>
        </w:rPr>
        <w:t xml:space="preserve"> </w:t>
      </w:r>
      <w:r>
        <w:rPr>
          <w:rFonts w:ascii="Times New Roman" w:hAnsi="Times New Roman"/>
          <w:sz w:val="24"/>
        </w:rPr>
        <w:t>–</w:t>
      </w:r>
      <w:r w:rsidR="00F55DDD">
        <w:rPr>
          <w:rFonts w:ascii="Times New Roman" w:hAnsi="Times New Roman"/>
          <w:sz w:val="24"/>
        </w:rPr>
        <w:t xml:space="preserve"> </w:t>
      </w:r>
      <w:r>
        <w:rPr>
          <w:rFonts w:ascii="Times New Roman" w:hAnsi="Times New Roman"/>
          <w:sz w:val="24"/>
        </w:rPr>
        <w:t>1 scale), multiplied by the criterion weight, and summed. The highest total wins.</w:t>
      </w:r>
    </w:p>
    <w:p w14:paraId="00C065FD" w14:textId="77777777" w:rsidR="00710C5D" w:rsidRDefault="00000000">
      <w:pPr>
        <w:pStyle w:val="Heading1"/>
      </w:pPr>
      <w:r>
        <w:rPr>
          <w:rFonts w:ascii="Times New Roman" w:hAnsi="Times New Roman"/>
          <w:color w:val="000000"/>
        </w:rPr>
        <w:t>3. Problem Formulation</w:t>
      </w:r>
    </w:p>
    <w:p w14:paraId="70154ED5" w14:textId="77777777" w:rsidR="00710C5D" w:rsidRDefault="00000000">
      <w:pPr>
        <w:pStyle w:val="Heading2"/>
      </w:pPr>
      <w:r>
        <w:rPr>
          <w:rFonts w:ascii="Times New Roman" w:hAnsi="Times New Roman"/>
          <w:color w:val="000000"/>
        </w:rPr>
        <w:t>3.1 Decision Variables</w:t>
      </w:r>
    </w:p>
    <w:p w14:paraId="7C7E3CDC" w14:textId="77777777" w:rsidR="00710C5D" w:rsidRDefault="00000000">
      <w:pPr>
        <w:spacing w:after="120"/>
      </w:pPr>
      <w:r>
        <w:rPr>
          <w:rFonts w:ascii="Times New Roman" w:hAnsi="Times New Roman"/>
          <w:sz w:val="24"/>
        </w:rPr>
        <w:t>For each class offering j in the dataset, a binary decision variable is defined:</w:t>
      </w:r>
    </w:p>
    <w:p w14:paraId="00F2A8EA" w14:textId="441F245C" w:rsidR="00710C5D" w:rsidRPr="00F55DDD" w:rsidRDefault="00000000" w:rsidP="00F55DDD">
      <w:pPr>
        <w:jc w:val="center"/>
        <w:rPr>
          <w:rFonts w:ascii="Courier New" w:hAnsi="Courier New"/>
        </w:rPr>
      </w:pPr>
      <w:r>
        <w:rPr>
          <w:rFonts w:ascii="Courier New" w:hAnsi="Courier New"/>
        </w:rPr>
        <w:t>xⱼ  ∈  {0, 1}</w:t>
      </w:r>
      <w:r w:rsidR="00F55DDD">
        <w:rPr>
          <w:rFonts w:ascii="Courier New" w:hAnsi="Courier New"/>
        </w:rPr>
        <w:t xml:space="preserve"> </w:t>
      </w:r>
      <w:r w:rsidR="00F55DDD" w:rsidRPr="00F55DDD">
        <w:rPr>
          <w:rFonts w:ascii="Courier New" w:hAnsi="Courier New"/>
        </w:rPr>
        <w:sym w:font="Wingdings" w:char="F0E0"/>
      </w:r>
      <w:r w:rsidR="00F55DDD">
        <w:rPr>
          <w:rFonts w:ascii="Courier New" w:hAnsi="Courier New"/>
        </w:rPr>
        <w:t xml:space="preserve"> </w:t>
      </w:r>
      <w:r>
        <w:rPr>
          <w:rFonts w:ascii="Courier New" w:hAnsi="Courier New"/>
        </w:rPr>
        <w:t>where  xⱼ=1  means the student takes offering j</w:t>
      </w:r>
    </w:p>
    <w:p w14:paraId="7846C1C4" w14:textId="77777777" w:rsidR="00710C5D" w:rsidRDefault="00000000">
      <w:pPr>
        <w:pStyle w:val="Heading2"/>
      </w:pPr>
      <w:r>
        <w:rPr>
          <w:rFonts w:ascii="Times New Roman" w:hAnsi="Times New Roman"/>
          <w:color w:val="000000"/>
        </w:rPr>
        <w:t>3.2 Constraints</w:t>
      </w:r>
    </w:p>
    <w:tbl>
      <w:tblPr>
        <w:tblStyle w:val="TableGrid"/>
        <w:tblW w:w="0" w:type="auto"/>
        <w:jc w:val="center"/>
        <w:tblLook w:val="04A0" w:firstRow="1" w:lastRow="0" w:firstColumn="1" w:lastColumn="0" w:noHBand="0" w:noVBand="1"/>
      </w:tblPr>
      <w:tblGrid>
        <w:gridCol w:w="423"/>
        <w:gridCol w:w="4073"/>
        <w:gridCol w:w="4360"/>
      </w:tblGrid>
      <w:tr w:rsidR="00710C5D" w14:paraId="4CB0F338" w14:textId="77777777">
        <w:trPr>
          <w:jc w:val="center"/>
        </w:trPr>
        <w:tc>
          <w:tcPr>
            <w:tcW w:w="432" w:type="dxa"/>
            <w:shd w:val="clear" w:color="auto" w:fill="D9E1F2"/>
          </w:tcPr>
          <w:p w14:paraId="4D847537" w14:textId="77777777" w:rsidR="00710C5D" w:rsidRDefault="00000000">
            <w:pPr>
              <w:jc w:val="center"/>
            </w:pPr>
            <w:r>
              <w:rPr>
                <w:rFonts w:ascii="Times New Roman" w:hAnsi="Times New Roman"/>
                <w:b/>
                <w:sz w:val="20"/>
              </w:rPr>
              <w:t>#</w:t>
            </w:r>
          </w:p>
        </w:tc>
        <w:tc>
          <w:tcPr>
            <w:tcW w:w="4320" w:type="dxa"/>
            <w:shd w:val="clear" w:color="auto" w:fill="D9E1F2"/>
          </w:tcPr>
          <w:p w14:paraId="6D918B7B" w14:textId="77777777" w:rsidR="00710C5D" w:rsidRDefault="00000000">
            <w:pPr>
              <w:jc w:val="center"/>
            </w:pPr>
            <w:r>
              <w:rPr>
                <w:rFonts w:ascii="Times New Roman" w:hAnsi="Times New Roman"/>
                <w:b/>
                <w:sz w:val="20"/>
              </w:rPr>
              <w:t>Constraint</w:t>
            </w:r>
          </w:p>
        </w:tc>
        <w:tc>
          <w:tcPr>
            <w:tcW w:w="4608" w:type="dxa"/>
            <w:shd w:val="clear" w:color="auto" w:fill="D9E1F2"/>
          </w:tcPr>
          <w:p w14:paraId="03A0D8FC" w14:textId="77777777" w:rsidR="00710C5D" w:rsidRDefault="00000000">
            <w:pPr>
              <w:jc w:val="center"/>
            </w:pPr>
            <w:r>
              <w:rPr>
                <w:rFonts w:ascii="Times New Roman" w:hAnsi="Times New Roman"/>
                <w:b/>
                <w:sz w:val="20"/>
              </w:rPr>
              <w:t>Mathematical Form</w:t>
            </w:r>
          </w:p>
        </w:tc>
      </w:tr>
      <w:tr w:rsidR="00710C5D" w14:paraId="53E1F942" w14:textId="77777777">
        <w:trPr>
          <w:jc w:val="center"/>
        </w:trPr>
        <w:tc>
          <w:tcPr>
            <w:tcW w:w="432" w:type="dxa"/>
          </w:tcPr>
          <w:p w14:paraId="3B6F839C" w14:textId="77777777" w:rsidR="00710C5D" w:rsidRDefault="00000000">
            <w:pPr>
              <w:jc w:val="center"/>
            </w:pPr>
            <w:r>
              <w:rPr>
                <w:rFonts w:ascii="Times New Roman" w:hAnsi="Times New Roman"/>
                <w:sz w:val="20"/>
              </w:rPr>
              <w:t>1</w:t>
            </w:r>
          </w:p>
        </w:tc>
        <w:tc>
          <w:tcPr>
            <w:tcW w:w="4320" w:type="dxa"/>
          </w:tcPr>
          <w:p w14:paraId="4018D076" w14:textId="35DC6D5A" w:rsidR="00710C5D" w:rsidRDefault="00000000">
            <w:pPr>
              <w:jc w:val="center"/>
            </w:pPr>
            <w:r>
              <w:rPr>
                <w:rFonts w:ascii="Times New Roman" w:hAnsi="Times New Roman"/>
                <w:sz w:val="20"/>
              </w:rPr>
              <w:t>No time conflicts</w:t>
            </w:r>
            <w:r w:rsidR="00F55DDD">
              <w:rPr>
                <w:rFonts w:ascii="Times New Roman" w:hAnsi="Times New Roman"/>
                <w:sz w:val="20"/>
              </w:rPr>
              <w:t xml:space="preserve">: </w:t>
            </w:r>
            <w:r>
              <w:rPr>
                <w:rFonts w:ascii="Times New Roman" w:hAnsi="Times New Roman"/>
                <w:sz w:val="20"/>
              </w:rPr>
              <w:t>two conflicting offerings cannot both be selected</w:t>
            </w:r>
          </w:p>
        </w:tc>
        <w:tc>
          <w:tcPr>
            <w:tcW w:w="4608" w:type="dxa"/>
          </w:tcPr>
          <w:p w14:paraId="13022213" w14:textId="77777777" w:rsidR="00710C5D" w:rsidRDefault="00000000">
            <w:pPr>
              <w:jc w:val="center"/>
            </w:pPr>
            <w:r>
              <w:rPr>
                <w:rFonts w:ascii="Times New Roman" w:hAnsi="Times New Roman"/>
                <w:sz w:val="20"/>
              </w:rPr>
              <w:t>xᵢ + xⱼ ≤ 1  for all conflicting pairs (i, j)</w:t>
            </w:r>
          </w:p>
        </w:tc>
      </w:tr>
      <w:tr w:rsidR="00710C5D" w14:paraId="1A666BE1" w14:textId="77777777">
        <w:trPr>
          <w:jc w:val="center"/>
        </w:trPr>
        <w:tc>
          <w:tcPr>
            <w:tcW w:w="432" w:type="dxa"/>
          </w:tcPr>
          <w:p w14:paraId="1F244853" w14:textId="77777777" w:rsidR="00710C5D" w:rsidRDefault="00000000">
            <w:pPr>
              <w:jc w:val="center"/>
            </w:pPr>
            <w:r>
              <w:rPr>
                <w:rFonts w:ascii="Times New Roman" w:hAnsi="Times New Roman"/>
                <w:sz w:val="20"/>
              </w:rPr>
              <w:t>2</w:t>
            </w:r>
          </w:p>
        </w:tc>
        <w:tc>
          <w:tcPr>
            <w:tcW w:w="4320" w:type="dxa"/>
          </w:tcPr>
          <w:p w14:paraId="4DF7487B" w14:textId="1A2D4BF8" w:rsidR="00710C5D" w:rsidRDefault="00000000">
            <w:pPr>
              <w:jc w:val="center"/>
            </w:pPr>
            <w:r>
              <w:rPr>
                <w:rFonts w:ascii="Times New Roman" w:hAnsi="Times New Roman"/>
                <w:sz w:val="20"/>
              </w:rPr>
              <w:t>Unit bounds</w:t>
            </w:r>
            <w:r w:rsidR="00F55DDD">
              <w:rPr>
                <w:rFonts w:ascii="Times New Roman" w:hAnsi="Times New Roman"/>
                <w:sz w:val="20"/>
              </w:rPr>
              <w:t xml:space="preserve">: </w:t>
            </w:r>
            <w:r>
              <w:rPr>
                <w:rFonts w:ascii="Times New Roman" w:hAnsi="Times New Roman"/>
                <w:sz w:val="20"/>
              </w:rPr>
              <w:t>total enrolled units must be within the allowed range</w:t>
            </w:r>
          </w:p>
        </w:tc>
        <w:tc>
          <w:tcPr>
            <w:tcW w:w="4608" w:type="dxa"/>
          </w:tcPr>
          <w:p w14:paraId="22A47698" w14:textId="77777777" w:rsidR="00710C5D" w:rsidRDefault="00000000">
            <w:pPr>
              <w:jc w:val="center"/>
            </w:pPr>
            <w:r>
              <w:rPr>
                <w:rFonts w:ascii="Times New Roman" w:hAnsi="Times New Roman"/>
                <w:sz w:val="20"/>
              </w:rPr>
              <w:t>unit_min ≤ Σ(unitsⱼ × xⱼ) ≤ unit_max</w:t>
            </w:r>
          </w:p>
        </w:tc>
      </w:tr>
      <w:tr w:rsidR="00710C5D" w14:paraId="1BA9B47C" w14:textId="77777777">
        <w:trPr>
          <w:jc w:val="center"/>
        </w:trPr>
        <w:tc>
          <w:tcPr>
            <w:tcW w:w="432" w:type="dxa"/>
          </w:tcPr>
          <w:p w14:paraId="6645553A" w14:textId="77777777" w:rsidR="00710C5D" w:rsidRDefault="00000000">
            <w:pPr>
              <w:jc w:val="center"/>
            </w:pPr>
            <w:r>
              <w:rPr>
                <w:rFonts w:ascii="Times New Roman" w:hAnsi="Times New Roman"/>
                <w:sz w:val="20"/>
              </w:rPr>
              <w:t>3</w:t>
            </w:r>
          </w:p>
        </w:tc>
        <w:tc>
          <w:tcPr>
            <w:tcW w:w="4320" w:type="dxa"/>
          </w:tcPr>
          <w:p w14:paraId="0CE37EA5" w14:textId="56DA850C" w:rsidR="00710C5D" w:rsidRDefault="00000000">
            <w:pPr>
              <w:jc w:val="center"/>
            </w:pPr>
            <w:r>
              <w:rPr>
                <w:rFonts w:ascii="Times New Roman" w:hAnsi="Times New Roman"/>
                <w:sz w:val="20"/>
              </w:rPr>
              <w:t>One section per subject</w:t>
            </w:r>
            <w:r w:rsidR="00F55DDD">
              <w:rPr>
                <w:rFonts w:ascii="Times New Roman" w:hAnsi="Times New Roman"/>
                <w:sz w:val="20"/>
              </w:rPr>
              <w:t xml:space="preserve">: </w:t>
            </w:r>
            <w:r>
              <w:rPr>
                <w:rFonts w:ascii="Times New Roman" w:hAnsi="Times New Roman"/>
                <w:sz w:val="20"/>
              </w:rPr>
              <w:t>only one section of each subject may be taken</w:t>
            </w:r>
          </w:p>
        </w:tc>
        <w:tc>
          <w:tcPr>
            <w:tcW w:w="4608" w:type="dxa"/>
          </w:tcPr>
          <w:p w14:paraId="0E7E3AFD" w14:textId="77777777" w:rsidR="00710C5D" w:rsidRDefault="00000000">
            <w:pPr>
              <w:jc w:val="center"/>
            </w:pPr>
            <w:r>
              <w:rPr>
                <w:rFonts w:ascii="Times New Roman" w:hAnsi="Times New Roman"/>
                <w:sz w:val="20"/>
              </w:rPr>
              <w:t>Σ_{j ∈ subject s} xⱼ ≤ 1  for each subject s</w:t>
            </w:r>
          </w:p>
        </w:tc>
      </w:tr>
      <w:tr w:rsidR="00710C5D" w14:paraId="2406889E" w14:textId="77777777">
        <w:trPr>
          <w:jc w:val="center"/>
        </w:trPr>
        <w:tc>
          <w:tcPr>
            <w:tcW w:w="432" w:type="dxa"/>
          </w:tcPr>
          <w:p w14:paraId="587DB1D7" w14:textId="77777777" w:rsidR="00710C5D" w:rsidRDefault="00000000">
            <w:pPr>
              <w:jc w:val="center"/>
            </w:pPr>
            <w:r>
              <w:rPr>
                <w:rFonts w:ascii="Times New Roman" w:hAnsi="Times New Roman"/>
                <w:sz w:val="20"/>
              </w:rPr>
              <w:t>4</w:t>
            </w:r>
          </w:p>
        </w:tc>
        <w:tc>
          <w:tcPr>
            <w:tcW w:w="4320" w:type="dxa"/>
          </w:tcPr>
          <w:p w14:paraId="691C792B" w14:textId="0A1ED5CB" w:rsidR="00710C5D" w:rsidRDefault="00000000">
            <w:pPr>
              <w:jc w:val="center"/>
            </w:pPr>
            <w:r>
              <w:rPr>
                <w:rFonts w:ascii="Times New Roman" w:hAnsi="Times New Roman"/>
                <w:sz w:val="20"/>
              </w:rPr>
              <w:t>Student A only</w:t>
            </w:r>
            <w:r w:rsidR="00F55DDD">
              <w:rPr>
                <w:rFonts w:ascii="Times New Roman" w:hAnsi="Times New Roman"/>
                <w:sz w:val="20"/>
              </w:rPr>
              <w:t xml:space="preserve">: </w:t>
            </w:r>
            <w:r>
              <w:rPr>
                <w:rFonts w:ascii="Times New Roman" w:hAnsi="Times New Roman"/>
                <w:sz w:val="20"/>
              </w:rPr>
              <w:t>at least 70% of enrolled units must be Major subjects</w:t>
            </w:r>
          </w:p>
        </w:tc>
        <w:tc>
          <w:tcPr>
            <w:tcW w:w="4608" w:type="dxa"/>
          </w:tcPr>
          <w:p w14:paraId="04614E53" w14:textId="77777777" w:rsidR="00710C5D" w:rsidRDefault="00000000">
            <w:pPr>
              <w:jc w:val="center"/>
            </w:pPr>
            <w:r>
              <w:rPr>
                <w:rFonts w:ascii="Times New Roman" w:hAnsi="Times New Roman"/>
                <w:sz w:val="20"/>
              </w:rPr>
              <w:t>Σ(unitsⱼ × xⱼ × is_majorⱼ) ≥ 0.70 × total_units</w:t>
            </w:r>
          </w:p>
        </w:tc>
      </w:tr>
      <w:tr w:rsidR="00710C5D" w14:paraId="6ED5A3F0" w14:textId="77777777">
        <w:trPr>
          <w:jc w:val="center"/>
        </w:trPr>
        <w:tc>
          <w:tcPr>
            <w:tcW w:w="432" w:type="dxa"/>
          </w:tcPr>
          <w:p w14:paraId="29B3CD4C" w14:textId="77777777" w:rsidR="00710C5D" w:rsidRDefault="00000000">
            <w:pPr>
              <w:jc w:val="center"/>
            </w:pPr>
            <w:r>
              <w:rPr>
                <w:rFonts w:ascii="Times New Roman" w:hAnsi="Times New Roman"/>
                <w:sz w:val="20"/>
              </w:rPr>
              <w:t>5</w:t>
            </w:r>
          </w:p>
        </w:tc>
        <w:tc>
          <w:tcPr>
            <w:tcW w:w="4320" w:type="dxa"/>
          </w:tcPr>
          <w:p w14:paraId="71D7A36A" w14:textId="1EDC7A36" w:rsidR="00710C5D" w:rsidRDefault="00000000">
            <w:pPr>
              <w:jc w:val="center"/>
            </w:pPr>
            <w:r>
              <w:rPr>
                <w:rFonts w:ascii="Times New Roman" w:hAnsi="Times New Roman"/>
                <w:sz w:val="20"/>
              </w:rPr>
              <w:t>Student B only</w:t>
            </w:r>
            <w:r w:rsidR="00F55DDD">
              <w:rPr>
                <w:rFonts w:ascii="Times New Roman" w:hAnsi="Times New Roman"/>
                <w:sz w:val="20"/>
              </w:rPr>
              <w:t xml:space="preserve">: </w:t>
            </w:r>
            <w:r>
              <w:rPr>
                <w:rFonts w:ascii="Times New Roman" w:hAnsi="Times New Roman"/>
                <w:sz w:val="20"/>
              </w:rPr>
              <w:t>must include at least one PATHFIT offering</w:t>
            </w:r>
          </w:p>
        </w:tc>
        <w:tc>
          <w:tcPr>
            <w:tcW w:w="4608" w:type="dxa"/>
          </w:tcPr>
          <w:p w14:paraId="78A50C4B" w14:textId="77777777" w:rsidR="00710C5D" w:rsidRDefault="00000000">
            <w:pPr>
              <w:jc w:val="center"/>
            </w:pPr>
            <w:r>
              <w:rPr>
                <w:rFonts w:ascii="Times New Roman" w:hAnsi="Times New Roman"/>
                <w:sz w:val="20"/>
              </w:rPr>
              <w:t>Σ_{j is PATHFIT} xⱼ ≥ 1</w:t>
            </w:r>
          </w:p>
        </w:tc>
      </w:tr>
    </w:tbl>
    <w:p w14:paraId="1825B7CF" w14:textId="77777777" w:rsidR="00710C5D" w:rsidRDefault="00000000">
      <w:pPr>
        <w:pStyle w:val="Heading2"/>
      </w:pPr>
      <w:r>
        <w:rPr>
          <w:rFonts w:ascii="Times New Roman" w:hAnsi="Times New Roman"/>
          <w:color w:val="000000"/>
        </w:rPr>
        <w:t>3.3 Objective Functions</w:t>
      </w:r>
    </w:p>
    <w:p w14:paraId="7A0938FE" w14:textId="77777777" w:rsidR="00710C5D" w:rsidRDefault="00000000">
      <w:pPr>
        <w:spacing w:after="80"/>
      </w:pPr>
      <w:r>
        <w:rPr>
          <w:rFonts w:ascii="Times New Roman" w:hAnsi="Times New Roman"/>
          <w:sz w:val="24"/>
        </w:rPr>
        <w:t>Each student has a distinct optimization objective:</w:t>
      </w:r>
    </w:p>
    <w:tbl>
      <w:tblPr>
        <w:tblStyle w:val="TableGrid"/>
        <w:tblW w:w="0" w:type="auto"/>
        <w:jc w:val="center"/>
        <w:tblLook w:val="04A0" w:firstRow="1" w:lastRow="0" w:firstColumn="1" w:lastColumn="0" w:noHBand="0" w:noVBand="1"/>
      </w:tblPr>
      <w:tblGrid>
        <w:gridCol w:w="1663"/>
        <w:gridCol w:w="2996"/>
        <w:gridCol w:w="4197"/>
      </w:tblGrid>
      <w:tr w:rsidR="00710C5D" w14:paraId="3EA43F07" w14:textId="77777777">
        <w:trPr>
          <w:jc w:val="center"/>
        </w:trPr>
        <w:tc>
          <w:tcPr>
            <w:tcW w:w="1728" w:type="dxa"/>
            <w:shd w:val="clear" w:color="auto" w:fill="D9E1F2"/>
          </w:tcPr>
          <w:p w14:paraId="4EDC5C56" w14:textId="77777777" w:rsidR="00710C5D" w:rsidRDefault="00000000">
            <w:pPr>
              <w:jc w:val="center"/>
            </w:pPr>
            <w:r>
              <w:rPr>
                <w:rFonts w:ascii="Times New Roman" w:hAnsi="Times New Roman"/>
                <w:b/>
                <w:sz w:val="20"/>
              </w:rPr>
              <w:t>Student</w:t>
            </w:r>
          </w:p>
        </w:tc>
        <w:tc>
          <w:tcPr>
            <w:tcW w:w="3168" w:type="dxa"/>
            <w:shd w:val="clear" w:color="auto" w:fill="D9E1F2"/>
          </w:tcPr>
          <w:p w14:paraId="76CF3704" w14:textId="77777777" w:rsidR="00710C5D" w:rsidRDefault="00000000">
            <w:pPr>
              <w:jc w:val="center"/>
            </w:pPr>
            <w:r>
              <w:rPr>
                <w:rFonts w:ascii="Times New Roman" w:hAnsi="Times New Roman"/>
                <w:b/>
                <w:sz w:val="20"/>
              </w:rPr>
              <w:t>Profile</w:t>
            </w:r>
          </w:p>
        </w:tc>
        <w:tc>
          <w:tcPr>
            <w:tcW w:w="4464" w:type="dxa"/>
            <w:shd w:val="clear" w:color="auto" w:fill="D9E1F2"/>
          </w:tcPr>
          <w:p w14:paraId="067E8440" w14:textId="77777777" w:rsidR="00710C5D" w:rsidRDefault="00000000">
            <w:pPr>
              <w:jc w:val="center"/>
            </w:pPr>
            <w:r>
              <w:rPr>
                <w:rFonts w:ascii="Times New Roman" w:hAnsi="Times New Roman"/>
                <w:b/>
                <w:sz w:val="20"/>
              </w:rPr>
              <w:t>LP Objective</w:t>
            </w:r>
          </w:p>
        </w:tc>
      </w:tr>
      <w:tr w:rsidR="00710C5D" w14:paraId="186BB807" w14:textId="77777777">
        <w:trPr>
          <w:jc w:val="center"/>
        </w:trPr>
        <w:tc>
          <w:tcPr>
            <w:tcW w:w="1728" w:type="dxa"/>
          </w:tcPr>
          <w:p w14:paraId="3E12B6BA" w14:textId="77777777" w:rsidR="00710C5D" w:rsidRDefault="00000000">
            <w:pPr>
              <w:jc w:val="center"/>
            </w:pPr>
            <w:r>
              <w:rPr>
                <w:rFonts w:ascii="Times New Roman" w:hAnsi="Times New Roman"/>
                <w:sz w:val="20"/>
              </w:rPr>
              <w:t>A — Maria</w:t>
            </w:r>
          </w:p>
        </w:tc>
        <w:tc>
          <w:tcPr>
            <w:tcW w:w="3168" w:type="dxa"/>
          </w:tcPr>
          <w:p w14:paraId="6EF8C679" w14:textId="77777777" w:rsidR="00710C5D" w:rsidRDefault="00000000">
            <w:pPr>
              <w:jc w:val="center"/>
            </w:pPr>
            <w:r>
              <w:rPr>
                <w:rFonts w:ascii="Times New Roman" w:hAnsi="Times New Roman"/>
                <w:sz w:val="20"/>
              </w:rPr>
              <w:t>Catching Up on Majors</w:t>
            </w:r>
          </w:p>
        </w:tc>
        <w:tc>
          <w:tcPr>
            <w:tcW w:w="4464" w:type="dxa"/>
          </w:tcPr>
          <w:p w14:paraId="58E3060B" w14:textId="77777777" w:rsidR="00710C5D" w:rsidRDefault="00000000">
            <w:pPr>
              <w:jc w:val="center"/>
            </w:pPr>
            <w:r>
              <w:rPr>
                <w:rFonts w:ascii="Times New Roman" w:hAnsi="Times New Roman"/>
                <w:sz w:val="20"/>
              </w:rPr>
              <w:t>Maximize total units from Major subjects</w:t>
            </w:r>
          </w:p>
        </w:tc>
      </w:tr>
      <w:tr w:rsidR="00710C5D" w14:paraId="1E639E8A" w14:textId="77777777">
        <w:trPr>
          <w:jc w:val="center"/>
        </w:trPr>
        <w:tc>
          <w:tcPr>
            <w:tcW w:w="1728" w:type="dxa"/>
          </w:tcPr>
          <w:p w14:paraId="777FAAD3" w14:textId="77777777" w:rsidR="00710C5D" w:rsidRDefault="00000000">
            <w:pPr>
              <w:jc w:val="center"/>
            </w:pPr>
            <w:r>
              <w:rPr>
                <w:rFonts w:ascii="Times New Roman" w:hAnsi="Times New Roman"/>
                <w:sz w:val="20"/>
              </w:rPr>
              <w:t>B — Juan</w:t>
            </w:r>
          </w:p>
        </w:tc>
        <w:tc>
          <w:tcPr>
            <w:tcW w:w="3168" w:type="dxa"/>
          </w:tcPr>
          <w:p w14:paraId="77C94906" w14:textId="77777777" w:rsidR="00710C5D" w:rsidRDefault="00000000">
            <w:pPr>
              <w:jc w:val="center"/>
            </w:pPr>
            <w:r>
              <w:rPr>
                <w:rFonts w:ascii="Times New Roman" w:hAnsi="Times New Roman"/>
                <w:sz w:val="20"/>
              </w:rPr>
              <w:t>Regular Balanced Student</w:t>
            </w:r>
          </w:p>
        </w:tc>
        <w:tc>
          <w:tcPr>
            <w:tcW w:w="4464" w:type="dxa"/>
          </w:tcPr>
          <w:p w14:paraId="00036C6F" w14:textId="77777777" w:rsidR="00710C5D" w:rsidRDefault="00000000">
            <w:pPr>
              <w:jc w:val="center"/>
            </w:pPr>
            <w:r>
              <w:rPr>
                <w:rFonts w:ascii="Times New Roman" w:hAnsi="Times New Roman"/>
                <w:sz w:val="20"/>
              </w:rPr>
              <w:t>Maximize subject-type diversity score</w:t>
            </w:r>
          </w:p>
        </w:tc>
      </w:tr>
      <w:tr w:rsidR="00710C5D" w14:paraId="37F7978E" w14:textId="77777777">
        <w:trPr>
          <w:jc w:val="center"/>
        </w:trPr>
        <w:tc>
          <w:tcPr>
            <w:tcW w:w="1728" w:type="dxa"/>
          </w:tcPr>
          <w:p w14:paraId="6EC5E128" w14:textId="77777777" w:rsidR="00710C5D" w:rsidRDefault="00000000">
            <w:pPr>
              <w:jc w:val="center"/>
            </w:pPr>
            <w:r>
              <w:rPr>
                <w:rFonts w:ascii="Times New Roman" w:hAnsi="Times New Roman"/>
                <w:sz w:val="20"/>
              </w:rPr>
              <w:t>C — Cardo</w:t>
            </w:r>
          </w:p>
        </w:tc>
        <w:tc>
          <w:tcPr>
            <w:tcW w:w="3168" w:type="dxa"/>
          </w:tcPr>
          <w:p w14:paraId="385BBF12" w14:textId="77777777" w:rsidR="00710C5D" w:rsidRDefault="00000000">
            <w:pPr>
              <w:jc w:val="center"/>
            </w:pPr>
            <w:r>
              <w:rPr>
                <w:rFonts w:ascii="Times New Roman" w:hAnsi="Times New Roman"/>
                <w:sz w:val="20"/>
              </w:rPr>
              <w:t>Shifter / Max Loader</w:t>
            </w:r>
          </w:p>
        </w:tc>
        <w:tc>
          <w:tcPr>
            <w:tcW w:w="4464" w:type="dxa"/>
          </w:tcPr>
          <w:p w14:paraId="32BDD741" w14:textId="77777777" w:rsidR="00710C5D" w:rsidRDefault="00000000">
            <w:pPr>
              <w:jc w:val="center"/>
            </w:pPr>
            <w:r>
              <w:rPr>
                <w:rFonts w:ascii="Times New Roman" w:hAnsi="Times New Roman"/>
                <w:sz w:val="20"/>
              </w:rPr>
              <w:t>Maximize total enrolled units</w:t>
            </w:r>
          </w:p>
        </w:tc>
      </w:tr>
    </w:tbl>
    <w:p w14:paraId="307DEC3E" w14:textId="77777777" w:rsidR="00710C5D" w:rsidRDefault="00710C5D">
      <w:pPr>
        <w:spacing w:after="40"/>
      </w:pPr>
    </w:p>
    <w:p w14:paraId="69DCCF34" w14:textId="77777777" w:rsidR="00710C5D" w:rsidRDefault="00000000">
      <w:pPr>
        <w:pStyle w:val="Heading2"/>
      </w:pPr>
      <w:r>
        <w:rPr>
          <w:rFonts w:ascii="Times New Roman" w:hAnsi="Times New Roman"/>
          <w:color w:val="000000"/>
        </w:rPr>
        <w:t>3.4 Role of Each Method</w:t>
      </w:r>
    </w:p>
    <w:tbl>
      <w:tblPr>
        <w:tblStyle w:val="TableGrid"/>
        <w:tblW w:w="0" w:type="auto"/>
        <w:jc w:val="center"/>
        <w:tblLook w:val="04A0" w:firstRow="1" w:lastRow="0" w:firstColumn="1" w:lastColumn="0" w:noHBand="0" w:noVBand="1"/>
      </w:tblPr>
      <w:tblGrid>
        <w:gridCol w:w="4766"/>
        <w:gridCol w:w="4090"/>
      </w:tblGrid>
      <w:tr w:rsidR="00710C5D" w14:paraId="4C2986FC" w14:textId="77777777">
        <w:trPr>
          <w:jc w:val="center"/>
        </w:trPr>
        <w:tc>
          <w:tcPr>
            <w:tcW w:w="5040" w:type="dxa"/>
            <w:shd w:val="clear" w:color="auto" w:fill="D9E1F2"/>
          </w:tcPr>
          <w:p w14:paraId="5705DF12" w14:textId="77777777" w:rsidR="00710C5D" w:rsidRDefault="00000000">
            <w:pPr>
              <w:jc w:val="center"/>
            </w:pPr>
            <w:r>
              <w:rPr>
                <w:rFonts w:ascii="Times New Roman" w:hAnsi="Times New Roman"/>
                <w:b/>
                <w:sz w:val="20"/>
              </w:rPr>
              <w:t>Task</w:t>
            </w:r>
          </w:p>
        </w:tc>
        <w:tc>
          <w:tcPr>
            <w:tcW w:w="4320" w:type="dxa"/>
            <w:shd w:val="clear" w:color="auto" w:fill="D9E1F2"/>
          </w:tcPr>
          <w:p w14:paraId="174BA5EF" w14:textId="77777777" w:rsidR="00710C5D" w:rsidRDefault="00000000">
            <w:pPr>
              <w:jc w:val="center"/>
            </w:pPr>
            <w:r>
              <w:rPr>
                <w:rFonts w:ascii="Times New Roman" w:hAnsi="Times New Roman"/>
                <w:b/>
                <w:sz w:val="20"/>
              </w:rPr>
              <w:t>Method</w:t>
            </w:r>
          </w:p>
        </w:tc>
      </w:tr>
      <w:tr w:rsidR="00710C5D" w14:paraId="0B719E09" w14:textId="77777777">
        <w:trPr>
          <w:jc w:val="center"/>
        </w:trPr>
        <w:tc>
          <w:tcPr>
            <w:tcW w:w="5040" w:type="dxa"/>
          </w:tcPr>
          <w:p w14:paraId="702C3E1F" w14:textId="77777777" w:rsidR="00710C5D" w:rsidRDefault="00000000">
            <w:pPr>
              <w:jc w:val="center"/>
            </w:pPr>
            <w:r>
              <w:rPr>
                <w:rFonts w:ascii="Times New Roman" w:hAnsi="Times New Roman"/>
                <w:sz w:val="20"/>
              </w:rPr>
              <w:t>Generate one mathematically optimal schedule</w:t>
            </w:r>
          </w:p>
        </w:tc>
        <w:tc>
          <w:tcPr>
            <w:tcW w:w="4320" w:type="dxa"/>
          </w:tcPr>
          <w:p w14:paraId="6C581D86" w14:textId="77777777" w:rsidR="00710C5D" w:rsidRDefault="00000000">
            <w:pPr>
              <w:jc w:val="center"/>
            </w:pPr>
            <w:r>
              <w:rPr>
                <w:rFonts w:ascii="Times New Roman" w:hAnsi="Times New Roman"/>
                <w:sz w:val="20"/>
              </w:rPr>
              <w:t>Linear Programming (LP)</w:t>
            </w:r>
          </w:p>
        </w:tc>
      </w:tr>
      <w:tr w:rsidR="00710C5D" w14:paraId="00E2EB51" w14:textId="77777777">
        <w:trPr>
          <w:jc w:val="center"/>
        </w:trPr>
        <w:tc>
          <w:tcPr>
            <w:tcW w:w="5040" w:type="dxa"/>
          </w:tcPr>
          <w:p w14:paraId="20C87898" w14:textId="77777777" w:rsidR="00710C5D" w:rsidRDefault="00000000">
            <w:pPr>
              <w:jc w:val="center"/>
            </w:pPr>
            <w:r>
              <w:rPr>
                <w:rFonts w:ascii="Times New Roman" w:hAnsi="Times New Roman"/>
                <w:sz w:val="20"/>
              </w:rPr>
              <w:t>Explore diverse valid schedule combinations</w:t>
            </w:r>
          </w:p>
        </w:tc>
        <w:tc>
          <w:tcPr>
            <w:tcW w:w="4320" w:type="dxa"/>
          </w:tcPr>
          <w:p w14:paraId="45C710F9" w14:textId="77777777" w:rsidR="00710C5D" w:rsidRDefault="00000000">
            <w:pPr>
              <w:jc w:val="center"/>
            </w:pPr>
            <w:r>
              <w:rPr>
                <w:rFonts w:ascii="Times New Roman" w:hAnsi="Times New Roman"/>
                <w:sz w:val="20"/>
              </w:rPr>
              <w:t>Genetic Algorithm (GA)</w:t>
            </w:r>
          </w:p>
        </w:tc>
      </w:tr>
      <w:tr w:rsidR="00710C5D" w14:paraId="772CE208" w14:textId="77777777">
        <w:trPr>
          <w:jc w:val="center"/>
        </w:trPr>
        <w:tc>
          <w:tcPr>
            <w:tcW w:w="5040" w:type="dxa"/>
          </w:tcPr>
          <w:p w14:paraId="1C6A2126" w14:textId="77777777" w:rsidR="00710C5D" w:rsidRDefault="00000000">
            <w:pPr>
              <w:jc w:val="center"/>
            </w:pPr>
            <w:r>
              <w:rPr>
                <w:rFonts w:ascii="Times New Roman" w:hAnsi="Times New Roman"/>
                <w:sz w:val="20"/>
              </w:rPr>
              <w:t>Rank candidates by student-specific preferences</w:t>
            </w:r>
          </w:p>
        </w:tc>
        <w:tc>
          <w:tcPr>
            <w:tcW w:w="4320" w:type="dxa"/>
          </w:tcPr>
          <w:p w14:paraId="2E86746A" w14:textId="77777777" w:rsidR="00710C5D" w:rsidRDefault="00000000">
            <w:pPr>
              <w:jc w:val="center"/>
            </w:pPr>
            <w:r>
              <w:rPr>
                <w:rFonts w:ascii="Times New Roman" w:hAnsi="Times New Roman"/>
                <w:sz w:val="20"/>
              </w:rPr>
              <w:t>AHP</w:t>
            </w:r>
          </w:p>
        </w:tc>
      </w:tr>
      <w:tr w:rsidR="00710C5D" w14:paraId="58E781B5" w14:textId="77777777">
        <w:trPr>
          <w:jc w:val="center"/>
        </w:trPr>
        <w:tc>
          <w:tcPr>
            <w:tcW w:w="5040" w:type="dxa"/>
          </w:tcPr>
          <w:p w14:paraId="0FE83519" w14:textId="77777777" w:rsidR="00710C5D" w:rsidRDefault="00000000">
            <w:pPr>
              <w:jc w:val="center"/>
            </w:pPr>
            <w:r>
              <w:rPr>
                <w:rFonts w:ascii="Times New Roman" w:hAnsi="Times New Roman"/>
                <w:sz w:val="20"/>
              </w:rPr>
              <w:t>Select the final recommended schedule</w:t>
            </w:r>
          </w:p>
        </w:tc>
        <w:tc>
          <w:tcPr>
            <w:tcW w:w="4320" w:type="dxa"/>
          </w:tcPr>
          <w:p w14:paraId="5A49B667" w14:textId="77777777" w:rsidR="00710C5D" w:rsidRDefault="00000000">
            <w:pPr>
              <w:jc w:val="center"/>
            </w:pPr>
            <w:r>
              <w:rPr>
                <w:rFonts w:ascii="Times New Roman" w:hAnsi="Times New Roman"/>
                <w:sz w:val="20"/>
              </w:rPr>
              <w:t>AHP (highest scoring candidate)</w:t>
            </w:r>
          </w:p>
        </w:tc>
      </w:tr>
    </w:tbl>
    <w:p w14:paraId="1AFE6778" w14:textId="77777777" w:rsidR="00710C5D" w:rsidRDefault="00000000">
      <w:pPr>
        <w:pStyle w:val="Heading1"/>
      </w:pPr>
      <w:r>
        <w:rPr>
          <w:rFonts w:ascii="Times New Roman" w:hAnsi="Times New Roman"/>
          <w:color w:val="000000"/>
        </w:rPr>
        <w:lastRenderedPageBreak/>
        <w:t>4. Dataset</w:t>
      </w:r>
    </w:p>
    <w:p w14:paraId="2CD422D6" w14:textId="77777777" w:rsidR="00710C5D" w:rsidRDefault="00000000" w:rsidP="00F55DDD">
      <w:pPr>
        <w:spacing w:after="120"/>
        <w:jc w:val="both"/>
      </w:pPr>
      <w:r>
        <w:rPr>
          <w:rFonts w:ascii="Times New Roman" w:hAnsi="Times New Roman"/>
          <w:sz w:val="24"/>
        </w:rPr>
        <w:t>The dataset consists of 31 class offerings generated programmatically to simulate a realistic university course catalog. Rather than reading from an external file, the dataset is constructed in code so that the project is fully self-contained and reproducible. Each row represents one specific section of one subject at a particular day and time.</w:t>
      </w:r>
    </w:p>
    <w:p w14:paraId="61494714" w14:textId="77777777" w:rsidR="00710C5D" w:rsidRDefault="00000000">
      <w:pPr>
        <w:pStyle w:val="Heading2"/>
      </w:pPr>
      <w:r>
        <w:rPr>
          <w:rFonts w:ascii="Times New Roman" w:hAnsi="Times New Roman"/>
          <w:color w:val="000000"/>
        </w:rPr>
        <w:t>4.1 Dataset Schema</w:t>
      </w:r>
    </w:p>
    <w:tbl>
      <w:tblPr>
        <w:tblStyle w:val="TableGrid"/>
        <w:tblW w:w="0" w:type="auto"/>
        <w:jc w:val="center"/>
        <w:tblLook w:val="04A0" w:firstRow="1" w:lastRow="0" w:firstColumn="1" w:lastColumn="0" w:noHBand="0" w:noVBand="1"/>
      </w:tblPr>
      <w:tblGrid>
        <w:gridCol w:w="2098"/>
        <w:gridCol w:w="1121"/>
        <w:gridCol w:w="5637"/>
      </w:tblGrid>
      <w:tr w:rsidR="00710C5D" w14:paraId="01D5E3BA" w14:textId="77777777">
        <w:trPr>
          <w:jc w:val="center"/>
        </w:trPr>
        <w:tc>
          <w:tcPr>
            <w:tcW w:w="2160" w:type="dxa"/>
            <w:shd w:val="clear" w:color="auto" w:fill="D9E1F2"/>
          </w:tcPr>
          <w:p w14:paraId="5338B437" w14:textId="77777777" w:rsidR="00710C5D" w:rsidRDefault="00000000">
            <w:pPr>
              <w:jc w:val="center"/>
            </w:pPr>
            <w:r>
              <w:rPr>
                <w:rFonts w:ascii="Times New Roman" w:hAnsi="Times New Roman"/>
                <w:b/>
                <w:sz w:val="20"/>
              </w:rPr>
              <w:t>Column</w:t>
            </w:r>
          </w:p>
        </w:tc>
        <w:tc>
          <w:tcPr>
            <w:tcW w:w="1152" w:type="dxa"/>
            <w:shd w:val="clear" w:color="auto" w:fill="D9E1F2"/>
          </w:tcPr>
          <w:p w14:paraId="416675AD" w14:textId="77777777" w:rsidR="00710C5D" w:rsidRDefault="00000000">
            <w:pPr>
              <w:jc w:val="center"/>
            </w:pPr>
            <w:r>
              <w:rPr>
                <w:rFonts w:ascii="Times New Roman" w:hAnsi="Times New Roman"/>
                <w:b/>
                <w:sz w:val="20"/>
              </w:rPr>
              <w:t>Type</w:t>
            </w:r>
          </w:p>
        </w:tc>
        <w:tc>
          <w:tcPr>
            <w:tcW w:w="6048" w:type="dxa"/>
            <w:shd w:val="clear" w:color="auto" w:fill="D9E1F2"/>
          </w:tcPr>
          <w:p w14:paraId="12BD4392" w14:textId="77777777" w:rsidR="00710C5D" w:rsidRDefault="00000000">
            <w:pPr>
              <w:jc w:val="center"/>
            </w:pPr>
            <w:r>
              <w:rPr>
                <w:rFonts w:ascii="Times New Roman" w:hAnsi="Times New Roman"/>
                <w:b/>
                <w:sz w:val="20"/>
              </w:rPr>
              <w:t>Description</w:t>
            </w:r>
          </w:p>
        </w:tc>
      </w:tr>
      <w:tr w:rsidR="00710C5D" w14:paraId="16564F6A" w14:textId="77777777">
        <w:trPr>
          <w:jc w:val="center"/>
        </w:trPr>
        <w:tc>
          <w:tcPr>
            <w:tcW w:w="2160" w:type="dxa"/>
          </w:tcPr>
          <w:p w14:paraId="058E0614" w14:textId="77777777" w:rsidR="00710C5D" w:rsidRDefault="00000000">
            <w:pPr>
              <w:jc w:val="center"/>
            </w:pPr>
            <w:r>
              <w:rPr>
                <w:rFonts w:ascii="Times New Roman" w:hAnsi="Times New Roman"/>
                <w:sz w:val="20"/>
              </w:rPr>
              <w:t>offering_id</w:t>
            </w:r>
          </w:p>
        </w:tc>
        <w:tc>
          <w:tcPr>
            <w:tcW w:w="1152" w:type="dxa"/>
          </w:tcPr>
          <w:p w14:paraId="348BE6E4" w14:textId="77777777" w:rsidR="00710C5D" w:rsidRDefault="00000000">
            <w:pPr>
              <w:jc w:val="center"/>
            </w:pPr>
            <w:r>
              <w:rPr>
                <w:rFonts w:ascii="Times New Roman" w:hAnsi="Times New Roman"/>
                <w:sz w:val="20"/>
              </w:rPr>
              <w:t>Integer</w:t>
            </w:r>
          </w:p>
        </w:tc>
        <w:tc>
          <w:tcPr>
            <w:tcW w:w="6048" w:type="dxa"/>
          </w:tcPr>
          <w:p w14:paraId="76257715" w14:textId="77777777" w:rsidR="00710C5D" w:rsidRDefault="00000000">
            <w:pPr>
              <w:jc w:val="center"/>
            </w:pPr>
            <w:r>
              <w:rPr>
                <w:rFonts w:ascii="Times New Roman" w:hAnsi="Times New Roman"/>
                <w:sz w:val="20"/>
              </w:rPr>
              <w:t>Unique identifier for each class offering</w:t>
            </w:r>
          </w:p>
        </w:tc>
      </w:tr>
      <w:tr w:rsidR="00710C5D" w14:paraId="5ACDEE9B" w14:textId="77777777">
        <w:trPr>
          <w:jc w:val="center"/>
        </w:trPr>
        <w:tc>
          <w:tcPr>
            <w:tcW w:w="2160" w:type="dxa"/>
          </w:tcPr>
          <w:p w14:paraId="08314B3C" w14:textId="77777777" w:rsidR="00710C5D" w:rsidRDefault="00000000">
            <w:pPr>
              <w:jc w:val="center"/>
            </w:pPr>
            <w:r>
              <w:rPr>
                <w:rFonts w:ascii="Times New Roman" w:hAnsi="Times New Roman"/>
                <w:sz w:val="20"/>
              </w:rPr>
              <w:t>course_code</w:t>
            </w:r>
          </w:p>
        </w:tc>
        <w:tc>
          <w:tcPr>
            <w:tcW w:w="1152" w:type="dxa"/>
          </w:tcPr>
          <w:p w14:paraId="661FF956" w14:textId="77777777" w:rsidR="00710C5D" w:rsidRDefault="00000000">
            <w:pPr>
              <w:jc w:val="center"/>
            </w:pPr>
            <w:r>
              <w:rPr>
                <w:rFonts w:ascii="Times New Roman" w:hAnsi="Times New Roman"/>
                <w:sz w:val="20"/>
              </w:rPr>
              <w:t>String</w:t>
            </w:r>
          </w:p>
        </w:tc>
        <w:tc>
          <w:tcPr>
            <w:tcW w:w="6048" w:type="dxa"/>
          </w:tcPr>
          <w:p w14:paraId="73AD4F73" w14:textId="77777777" w:rsidR="00710C5D" w:rsidRDefault="00000000">
            <w:pPr>
              <w:jc w:val="center"/>
            </w:pPr>
            <w:r>
              <w:rPr>
                <w:rFonts w:ascii="Times New Roman" w:hAnsi="Times New Roman"/>
                <w:sz w:val="20"/>
              </w:rPr>
              <w:t>Subject code (e.g., DA 301, GE 101)</w:t>
            </w:r>
          </w:p>
        </w:tc>
      </w:tr>
      <w:tr w:rsidR="00710C5D" w14:paraId="67EFD22D" w14:textId="77777777">
        <w:trPr>
          <w:jc w:val="center"/>
        </w:trPr>
        <w:tc>
          <w:tcPr>
            <w:tcW w:w="2160" w:type="dxa"/>
          </w:tcPr>
          <w:p w14:paraId="294785A7" w14:textId="77777777" w:rsidR="00710C5D" w:rsidRDefault="00000000">
            <w:pPr>
              <w:jc w:val="center"/>
            </w:pPr>
            <w:r>
              <w:rPr>
                <w:rFonts w:ascii="Times New Roman" w:hAnsi="Times New Roman"/>
                <w:sz w:val="20"/>
              </w:rPr>
              <w:t>subject_title</w:t>
            </w:r>
          </w:p>
        </w:tc>
        <w:tc>
          <w:tcPr>
            <w:tcW w:w="1152" w:type="dxa"/>
          </w:tcPr>
          <w:p w14:paraId="37DF2D3D" w14:textId="77777777" w:rsidR="00710C5D" w:rsidRDefault="00000000">
            <w:pPr>
              <w:jc w:val="center"/>
            </w:pPr>
            <w:r>
              <w:rPr>
                <w:rFonts w:ascii="Times New Roman" w:hAnsi="Times New Roman"/>
                <w:sz w:val="20"/>
              </w:rPr>
              <w:t>String</w:t>
            </w:r>
          </w:p>
        </w:tc>
        <w:tc>
          <w:tcPr>
            <w:tcW w:w="6048" w:type="dxa"/>
          </w:tcPr>
          <w:p w14:paraId="07D74146" w14:textId="77777777" w:rsidR="00710C5D" w:rsidRDefault="00000000">
            <w:pPr>
              <w:jc w:val="center"/>
            </w:pPr>
            <w:r>
              <w:rPr>
                <w:rFonts w:ascii="Times New Roman" w:hAnsi="Times New Roman"/>
                <w:sz w:val="20"/>
              </w:rPr>
              <w:t>Full subject name</w:t>
            </w:r>
          </w:p>
        </w:tc>
      </w:tr>
      <w:tr w:rsidR="00710C5D" w14:paraId="61C974E0" w14:textId="77777777">
        <w:trPr>
          <w:jc w:val="center"/>
        </w:trPr>
        <w:tc>
          <w:tcPr>
            <w:tcW w:w="2160" w:type="dxa"/>
          </w:tcPr>
          <w:p w14:paraId="765EE794" w14:textId="77777777" w:rsidR="00710C5D" w:rsidRDefault="00000000">
            <w:pPr>
              <w:jc w:val="center"/>
            </w:pPr>
            <w:r>
              <w:rPr>
                <w:rFonts w:ascii="Times New Roman" w:hAnsi="Times New Roman"/>
                <w:sz w:val="20"/>
              </w:rPr>
              <w:t>subject_type</w:t>
            </w:r>
          </w:p>
        </w:tc>
        <w:tc>
          <w:tcPr>
            <w:tcW w:w="1152" w:type="dxa"/>
          </w:tcPr>
          <w:p w14:paraId="31E713CD" w14:textId="77777777" w:rsidR="00710C5D" w:rsidRDefault="00000000">
            <w:pPr>
              <w:jc w:val="center"/>
            </w:pPr>
            <w:r>
              <w:rPr>
                <w:rFonts w:ascii="Times New Roman" w:hAnsi="Times New Roman"/>
                <w:sz w:val="20"/>
              </w:rPr>
              <w:t>String</w:t>
            </w:r>
          </w:p>
        </w:tc>
        <w:tc>
          <w:tcPr>
            <w:tcW w:w="6048" w:type="dxa"/>
          </w:tcPr>
          <w:p w14:paraId="08EF5CD8" w14:textId="77777777" w:rsidR="00710C5D" w:rsidRDefault="00000000">
            <w:pPr>
              <w:jc w:val="center"/>
            </w:pPr>
            <w:r>
              <w:rPr>
                <w:rFonts w:ascii="Times New Roman" w:hAnsi="Times New Roman"/>
                <w:sz w:val="20"/>
              </w:rPr>
              <w:t>Category: Major, GE, Math, or PATHFIT</w:t>
            </w:r>
          </w:p>
        </w:tc>
      </w:tr>
      <w:tr w:rsidR="00710C5D" w14:paraId="4CBAB3B2" w14:textId="77777777">
        <w:trPr>
          <w:jc w:val="center"/>
        </w:trPr>
        <w:tc>
          <w:tcPr>
            <w:tcW w:w="2160" w:type="dxa"/>
          </w:tcPr>
          <w:p w14:paraId="0895AE3D" w14:textId="77777777" w:rsidR="00710C5D" w:rsidRDefault="00000000">
            <w:pPr>
              <w:jc w:val="center"/>
            </w:pPr>
            <w:r>
              <w:rPr>
                <w:rFonts w:ascii="Times New Roman" w:hAnsi="Times New Roman"/>
                <w:sz w:val="20"/>
              </w:rPr>
              <w:t>units</w:t>
            </w:r>
          </w:p>
        </w:tc>
        <w:tc>
          <w:tcPr>
            <w:tcW w:w="1152" w:type="dxa"/>
          </w:tcPr>
          <w:p w14:paraId="714A0D1C" w14:textId="77777777" w:rsidR="00710C5D" w:rsidRDefault="00000000">
            <w:pPr>
              <w:jc w:val="center"/>
            </w:pPr>
            <w:r>
              <w:rPr>
                <w:rFonts w:ascii="Times New Roman" w:hAnsi="Times New Roman"/>
                <w:sz w:val="20"/>
              </w:rPr>
              <w:t>Integer</w:t>
            </w:r>
          </w:p>
        </w:tc>
        <w:tc>
          <w:tcPr>
            <w:tcW w:w="6048" w:type="dxa"/>
          </w:tcPr>
          <w:p w14:paraId="40E5D8CB" w14:textId="77777777" w:rsidR="00710C5D" w:rsidRDefault="00000000">
            <w:pPr>
              <w:jc w:val="center"/>
            </w:pPr>
            <w:r>
              <w:rPr>
                <w:rFonts w:ascii="Times New Roman" w:hAnsi="Times New Roman"/>
                <w:sz w:val="20"/>
              </w:rPr>
              <w:t>Credit units (2 for PATHFIT, 3 for all others)</w:t>
            </w:r>
          </w:p>
        </w:tc>
      </w:tr>
      <w:tr w:rsidR="00710C5D" w14:paraId="09E16374" w14:textId="77777777">
        <w:trPr>
          <w:jc w:val="center"/>
        </w:trPr>
        <w:tc>
          <w:tcPr>
            <w:tcW w:w="2160" w:type="dxa"/>
          </w:tcPr>
          <w:p w14:paraId="318C863C" w14:textId="77777777" w:rsidR="00710C5D" w:rsidRDefault="00000000">
            <w:pPr>
              <w:jc w:val="center"/>
            </w:pPr>
            <w:r>
              <w:rPr>
                <w:rFonts w:ascii="Times New Roman" w:hAnsi="Times New Roman"/>
                <w:sz w:val="20"/>
              </w:rPr>
              <w:t>section</w:t>
            </w:r>
          </w:p>
        </w:tc>
        <w:tc>
          <w:tcPr>
            <w:tcW w:w="1152" w:type="dxa"/>
          </w:tcPr>
          <w:p w14:paraId="77068C14" w14:textId="77777777" w:rsidR="00710C5D" w:rsidRDefault="00000000">
            <w:pPr>
              <w:jc w:val="center"/>
            </w:pPr>
            <w:r>
              <w:rPr>
                <w:rFonts w:ascii="Times New Roman" w:hAnsi="Times New Roman"/>
                <w:sz w:val="20"/>
              </w:rPr>
              <w:t>String</w:t>
            </w:r>
          </w:p>
        </w:tc>
        <w:tc>
          <w:tcPr>
            <w:tcW w:w="6048" w:type="dxa"/>
          </w:tcPr>
          <w:p w14:paraId="5138C4C4" w14:textId="77777777" w:rsidR="00710C5D" w:rsidRDefault="00000000">
            <w:pPr>
              <w:jc w:val="center"/>
            </w:pPr>
            <w:r>
              <w:rPr>
                <w:rFonts w:ascii="Times New Roman" w:hAnsi="Times New Roman"/>
                <w:sz w:val="20"/>
              </w:rPr>
              <w:t>Section label: A, B, or C</w:t>
            </w:r>
          </w:p>
        </w:tc>
      </w:tr>
      <w:tr w:rsidR="00710C5D" w14:paraId="42B21272" w14:textId="77777777">
        <w:trPr>
          <w:jc w:val="center"/>
        </w:trPr>
        <w:tc>
          <w:tcPr>
            <w:tcW w:w="2160" w:type="dxa"/>
          </w:tcPr>
          <w:p w14:paraId="26B12139" w14:textId="77777777" w:rsidR="00710C5D" w:rsidRDefault="00000000">
            <w:pPr>
              <w:jc w:val="center"/>
            </w:pPr>
            <w:r>
              <w:rPr>
                <w:rFonts w:ascii="Times New Roman" w:hAnsi="Times New Roman"/>
                <w:sz w:val="20"/>
              </w:rPr>
              <w:t>day_pattern</w:t>
            </w:r>
          </w:p>
        </w:tc>
        <w:tc>
          <w:tcPr>
            <w:tcW w:w="1152" w:type="dxa"/>
          </w:tcPr>
          <w:p w14:paraId="74545781" w14:textId="77777777" w:rsidR="00710C5D" w:rsidRDefault="00000000">
            <w:pPr>
              <w:jc w:val="center"/>
            </w:pPr>
            <w:r>
              <w:rPr>
                <w:rFonts w:ascii="Times New Roman" w:hAnsi="Times New Roman"/>
                <w:sz w:val="20"/>
              </w:rPr>
              <w:t>String</w:t>
            </w:r>
          </w:p>
        </w:tc>
        <w:tc>
          <w:tcPr>
            <w:tcW w:w="6048" w:type="dxa"/>
          </w:tcPr>
          <w:p w14:paraId="62ADDADC" w14:textId="77777777" w:rsidR="00710C5D" w:rsidRDefault="00000000">
            <w:pPr>
              <w:jc w:val="center"/>
            </w:pPr>
            <w:r>
              <w:rPr>
                <w:rFonts w:ascii="Times New Roman" w:hAnsi="Times New Roman"/>
                <w:sz w:val="20"/>
              </w:rPr>
              <w:t>Days the class meets: MTh, TF, or Sat</w:t>
            </w:r>
          </w:p>
        </w:tc>
      </w:tr>
      <w:tr w:rsidR="00710C5D" w14:paraId="6831BA38" w14:textId="77777777">
        <w:trPr>
          <w:jc w:val="center"/>
        </w:trPr>
        <w:tc>
          <w:tcPr>
            <w:tcW w:w="2160" w:type="dxa"/>
          </w:tcPr>
          <w:p w14:paraId="447A882A" w14:textId="77777777" w:rsidR="00710C5D" w:rsidRDefault="00000000">
            <w:pPr>
              <w:jc w:val="center"/>
            </w:pPr>
            <w:r>
              <w:rPr>
                <w:rFonts w:ascii="Times New Roman" w:hAnsi="Times New Roman"/>
                <w:sz w:val="20"/>
              </w:rPr>
              <w:t>time_slot</w:t>
            </w:r>
          </w:p>
        </w:tc>
        <w:tc>
          <w:tcPr>
            <w:tcW w:w="1152" w:type="dxa"/>
          </w:tcPr>
          <w:p w14:paraId="2BC68A8D" w14:textId="77777777" w:rsidR="00710C5D" w:rsidRDefault="00000000">
            <w:pPr>
              <w:jc w:val="center"/>
            </w:pPr>
            <w:r>
              <w:rPr>
                <w:rFonts w:ascii="Times New Roman" w:hAnsi="Times New Roman"/>
                <w:sz w:val="20"/>
              </w:rPr>
              <w:t>String</w:t>
            </w:r>
          </w:p>
        </w:tc>
        <w:tc>
          <w:tcPr>
            <w:tcW w:w="6048" w:type="dxa"/>
          </w:tcPr>
          <w:p w14:paraId="7ABE0E26" w14:textId="77777777" w:rsidR="00710C5D" w:rsidRDefault="00000000">
            <w:pPr>
              <w:jc w:val="center"/>
            </w:pPr>
            <w:r>
              <w:rPr>
                <w:rFonts w:ascii="Times New Roman" w:hAnsi="Times New Roman"/>
                <w:sz w:val="20"/>
              </w:rPr>
              <w:t>Human-readable time range (e.g., 7:30–9:00 AM)</w:t>
            </w:r>
          </w:p>
        </w:tc>
      </w:tr>
      <w:tr w:rsidR="00710C5D" w14:paraId="2962EAA4" w14:textId="77777777">
        <w:trPr>
          <w:jc w:val="center"/>
        </w:trPr>
        <w:tc>
          <w:tcPr>
            <w:tcW w:w="2160" w:type="dxa"/>
          </w:tcPr>
          <w:p w14:paraId="56C1DE45" w14:textId="77777777" w:rsidR="00710C5D" w:rsidRDefault="00000000">
            <w:pPr>
              <w:jc w:val="center"/>
            </w:pPr>
            <w:r>
              <w:rPr>
                <w:rFonts w:ascii="Times New Roman" w:hAnsi="Times New Roman"/>
                <w:sz w:val="20"/>
              </w:rPr>
              <w:t>time_start_min</w:t>
            </w:r>
          </w:p>
        </w:tc>
        <w:tc>
          <w:tcPr>
            <w:tcW w:w="1152" w:type="dxa"/>
          </w:tcPr>
          <w:p w14:paraId="6678D46E" w14:textId="77777777" w:rsidR="00710C5D" w:rsidRDefault="00000000">
            <w:pPr>
              <w:jc w:val="center"/>
            </w:pPr>
            <w:r>
              <w:rPr>
                <w:rFonts w:ascii="Times New Roman" w:hAnsi="Times New Roman"/>
                <w:sz w:val="20"/>
              </w:rPr>
              <w:t>Integer</w:t>
            </w:r>
          </w:p>
        </w:tc>
        <w:tc>
          <w:tcPr>
            <w:tcW w:w="6048" w:type="dxa"/>
          </w:tcPr>
          <w:p w14:paraId="447A7839" w14:textId="77777777" w:rsidR="00710C5D" w:rsidRDefault="00000000">
            <w:pPr>
              <w:jc w:val="center"/>
            </w:pPr>
            <w:r>
              <w:rPr>
                <w:rFonts w:ascii="Times New Roman" w:hAnsi="Times New Roman"/>
                <w:sz w:val="20"/>
              </w:rPr>
              <w:t>Start time in minutes from midnight (for overlap math)</w:t>
            </w:r>
          </w:p>
        </w:tc>
      </w:tr>
      <w:tr w:rsidR="00710C5D" w14:paraId="0517BFCF" w14:textId="77777777">
        <w:trPr>
          <w:jc w:val="center"/>
        </w:trPr>
        <w:tc>
          <w:tcPr>
            <w:tcW w:w="2160" w:type="dxa"/>
          </w:tcPr>
          <w:p w14:paraId="52D05770" w14:textId="77777777" w:rsidR="00710C5D" w:rsidRDefault="00000000">
            <w:pPr>
              <w:jc w:val="center"/>
            </w:pPr>
            <w:r>
              <w:rPr>
                <w:rFonts w:ascii="Times New Roman" w:hAnsi="Times New Roman"/>
                <w:sz w:val="20"/>
              </w:rPr>
              <w:t>time_end_min</w:t>
            </w:r>
          </w:p>
        </w:tc>
        <w:tc>
          <w:tcPr>
            <w:tcW w:w="1152" w:type="dxa"/>
          </w:tcPr>
          <w:p w14:paraId="1DB756EE" w14:textId="77777777" w:rsidR="00710C5D" w:rsidRDefault="00000000">
            <w:pPr>
              <w:jc w:val="center"/>
            </w:pPr>
            <w:r>
              <w:rPr>
                <w:rFonts w:ascii="Times New Roman" w:hAnsi="Times New Roman"/>
                <w:sz w:val="20"/>
              </w:rPr>
              <w:t>Integer</w:t>
            </w:r>
          </w:p>
        </w:tc>
        <w:tc>
          <w:tcPr>
            <w:tcW w:w="6048" w:type="dxa"/>
          </w:tcPr>
          <w:p w14:paraId="1D8EA9E0" w14:textId="77777777" w:rsidR="00710C5D" w:rsidRDefault="00000000">
            <w:pPr>
              <w:jc w:val="center"/>
            </w:pPr>
            <w:r>
              <w:rPr>
                <w:rFonts w:ascii="Times New Roman" w:hAnsi="Times New Roman"/>
                <w:sz w:val="20"/>
              </w:rPr>
              <w:t>End time in minutes from midnight</w:t>
            </w:r>
          </w:p>
        </w:tc>
      </w:tr>
      <w:tr w:rsidR="00710C5D" w14:paraId="7C58EE88" w14:textId="77777777">
        <w:trPr>
          <w:jc w:val="center"/>
        </w:trPr>
        <w:tc>
          <w:tcPr>
            <w:tcW w:w="2160" w:type="dxa"/>
          </w:tcPr>
          <w:p w14:paraId="7B261BF9" w14:textId="77777777" w:rsidR="00710C5D" w:rsidRDefault="00000000">
            <w:pPr>
              <w:jc w:val="center"/>
            </w:pPr>
            <w:r>
              <w:rPr>
                <w:rFonts w:ascii="Times New Roman" w:hAnsi="Times New Roman"/>
                <w:sz w:val="20"/>
              </w:rPr>
              <w:t>instructor</w:t>
            </w:r>
          </w:p>
        </w:tc>
        <w:tc>
          <w:tcPr>
            <w:tcW w:w="1152" w:type="dxa"/>
          </w:tcPr>
          <w:p w14:paraId="000C0D02" w14:textId="77777777" w:rsidR="00710C5D" w:rsidRDefault="00000000">
            <w:pPr>
              <w:jc w:val="center"/>
            </w:pPr>
            <w:r>
              <w:rPr>
                <w:rFonts w:ascii="Times New Roman" w:hAnsi="Times New Roman"/>
                <w:sz w:val="20"/>
              </w:rPr>
              <w:t>String</w:t>
            </w:r>
          </w:p>
        </w:tc>
        <w:tc>
          <w:tcPr>
            <w:tcW w:w="6048" w:type="dxa"/>
          </w:tcPr>
          <w:p w14:paraId="695BA86B" w14:textId="77777777" w:rsidR="00710C5D" w:rsidRDefault="00000000">
            <w:pPr>
              <w:jc w:val="center"/>
            </w:pPr>
            <w:r>
              <w:rPr>
                <w:rFonts w:ascii="Times New Roman" w:hAnsi="Times New Roman"/>
                <w:sz w:val="20"/>
              </w:rPr>
              <w:t>Assigned instructor name</w:t>
            </w:r>
          </w:p>
        </w:tc>
      </w:tr>
    </w:tbl>
    <w:p w14:paraId="42C974BC" w14:textId="77777777" w:rsidR="00710C5D" w:rsidRDefault="00000000">
      <w:pPr>
        <w:pStyle w:val="Heading2"/>
      </w:pPr>
      <w:r>
        <w:rPr>
          <w:rFonts w:ascii="Times New Roman" w:hAnsi="Times New Roman"/>
          <w:color w:val="000000"/>
        </w:rPr>
        <w:t>4.2 Subject Distribution</w:t>
      </w:r>
    </w:p>
    <w:tbl>
      <w:tblPr>
        <w:tblStyle w:val="TableGrid"/>
        <w:tblW w:w="0" w:type="auto"/>
        <w:jc w:val="center"/>
        <w:tblLook w:val="04A0" w:firstRow="1" w:lastRow="0" w:firstColumn="1" w:lastColumn="0" w:noHBand="0" w:noVBand="1"/>
      </w:tblPr>
      <w:tblGrid>
        <w:gridCol w:w="1360"/>
        <w:gridCol w:w="3512"/>
        <w:gridCol w:w="1568"/>
        <w:gridCol w:w="1243"/>
        <w:gridCol w:w="1173"/>
      </w:tblGrid>
      <w:tr w:rsidR="00710C5D" w14:paraId="4667ABA4" w14:textId="77777777">
        <w:trPr>
          <w:jc w:val="center"/>
        </w:trPr>
        <w:tc>
          <w:tcPr>
            <w:tcW w:w="1440" w:type="dxa"/>
            <w:shd w:val="clear" w:color="auto" w:fill="D9E1F2"/>
          </w:tcPr>
          <w:p w14:paraId="4590238B" w14:textId="77777777" w:rsidR="00710C5D" w:rsidRDefault="00000000">
            <w:pPr>
              <w:jc w:val="center"/>
            </w:pPr>
            <w:r>
              <w:rPr>
                <w:rFonts w:ascii="Times New Roman" w:hAnsi="Times New Roman"/>
                <w:b/>
                <w:sz w:val="20"/>
              </w:rPr>
              <w:t>Subject Type</w:t>
            </w:r>
          </w:p>
        </w:tc>
        <w:tc>
          <w:tcPr>
            <w:tcW w:w="4032" w:type="dxa"/>
            <w:shd w:val="clear" w:color="auto" w:fill="D9E1F2"/>
          </w:tcPr>
          <w:p w14:paraId="45B05DC4" w14:textId="77777777" w:rsidR="00710C5D" w:rsidRDefault="00000000">
            <w:pPr>
              <w:jc w:val="center"/>
            </w:pPr>
            <w:r>
              <w:rPr>
                <w:rFonts w:ascii="Times New Roman" w:hAnsi="Times New Roman"/>
                <w:b/>
                <w:sz w:val="20"/>
              </w:rPr>
              <w:t>Subjects</w:t>
            </w:r>
          </w:p>
        </w:tc>
        <w:tc>
          <w:tcPr>
            <w:tcW w:w="1728" w:type="dxa"/>
            <w:shd w:val="clear" w:color="auto" w:fill="D9E1F2"/>
          </w:tcPr>
          <w:p w14:paraId="1A0A12FB" w14:textId="77777777" w:rsidR="00710C5D" w:rsidRDefault="00000000">
            <w:pPr>
              <w:jc w:val="center"/>
            </w:pPr>
            <w:r>
              <w:rPr>
                <w:rFonts w:ascii="Times New Roman" w:hAnsi="Times New Roman"/>
                <w:b/>
                <w:sz w:val="20"/>
              </w:rPr>
              <w:t>Sections Each</w:t>
            </w:r>
          </w:p>
        </w:tc>
        <w:tc>
          <w:tcPr>
            <w:tcW w:w="1296" w:type="dxa"/>
            <w:shd w:val="clear" w:color="auto" w:fill="D9E1F2"/>
          </w:tcPr>
          <w:p w14:paraId="0F86D472" w14:textId="77777777" w:rsidR="00710C5D" w:rsidRDefault="00000000">
            <w:pPr>
              <w:jc w:val="center"/>
            </w:pPr>
            <w:r>
              <w:rPr>
                <w:rFonts w:ascii="Times New Roman" w:hAnsi="Times New Roman"/>
                <w:b/>
                <w:sz w:val="20"/>
              </w:rPr>
              <w:t>Offerings</w:t>
            </w:r>
          </w:p>
        </w:tc>
        <w:tc>
          <w:tcPr>
            <w:tcW w:w="1296" w:type="dxa"/>
            <w:shd w:val="clear" w:color="auto" w:fill="D9E1F2"/>
          </w:tcPr>
          <w:p w14:paraId="4290C1CD" w14:textId="77777777" w:rsidR="00710C5D" w:rsidRDefault="00000000">
            <w:pPr>
              <w:jc w:val="center"/>
            </w:pPr>
            <w:r>
              <w:rPr>
                <w:rFonts w:ascii="Times New Roman" w:hAnsi="Times New Roman"/>
                <w:b/>
                <w:sz w:val="20"/>
              </w:rPr>
              <w:t>Units Each</w:t>
            </w:r>
          </w:p>
        </w:tc>
      </w:tr>
      <w:tr w:rsidR="00710C5D" w14:paraId="7E41C960" w14:textId="77777777">
        <w:trPr>
          <w:jc w:val="center"/>
        </w:trPr>
        <w:tc>
          <w:tcPr>
            <w:tcW w:w="1440" w:type="dxa"/>
          </w:tcPr>
          <w:p w14:paraId="12308813" w14:textId="77777777" w:rsidR="00710C5D" w:rsidRDefault="00000000">
            <w:pPr>
              <w:jc w:val="center"/>
            </w:pPr>
            <w:r>
              <w:rPr>
                <w:rFonts w:ascii="Times New Roman" w:hAnsi="Times New Roman"/>
                <w:sz w:val="20"/>
              </w:rPr>
              <w:t>Major</w:t>
            </w:r>
          </w:p>
        </w:tc>
        <w:tc>
          <w:tcPr>
            <w:tcW w:w="4032" w:type="dxa"/>
          </w:tcPr>
          <w:p w14:paraId="6AE0FE0B" w14:textId="77777777" w:rsidR="00710C5D" w:rsidRDefault="00000000">
            <w:pPr>
              <w:jc w:val="center"/>
            </w:pPr>
            <w:r>
              <w:rPr>
                <w:rFonts w:ascii="Times New Roman" w:hAnsi="Times New Roman"/>
                <w:sz w:val="20"/>
              </w:rPr>
              <w:t>DA 301, DS 302, ML 303, DB 304, SC 305</w:t>
            </w:r>
          </w:p>
        </w:tc>
        <w:tc>
          <w:tcPr>
            <w:tcW w:w="1728" w:type="dxa"/>
          </w:tcPr>
          <w:p w14:paraId="547ECE3A" w14:textId="77777777" w:rsidR="00710C5D" w:rsidRDefault="00000000">
            <w:pPr>
              <w:jc w:val="center"/>
            </w:pPr>
            <w:r>
              <w:rPr>
                <w:rFonts w:ascii="Times New Roman" w:hAnsi="Times New Roman"/>
                <w:sz w:val="20"/>
              </w:rPr>
              <w:t>3 (A, B, C)</w:t>
            </w:r>
          </w:p>
        </w:tc>
        <w:tc>
          <w:tcPr>
            <w:tcW w:w="1296" w:type="dxa"/>
          </w:tcPr>
          <w:p w14:paraId="1FBA6602" w14:textId="77777777" w:rsidR="00710C5D" w:rsidRDefault="00000000">
            <w:pPr>
              <w:jc w:val="center"/>
            </w:pPr>
            <w:r>
              <w:rPr>
                <w:rFonts w:ascii="Times New Roman" w:hAnsi="Times New Roman"/>
                <w:sz w:val="20"/>
              </w:rPr>
              <w:t>15</w:t>
            </w:r>
          </w:p>
        </w:tc>
        <w:tc>
          <w:tcPr>
            <w:tcW w:w="1296" w:type="dxa"/>
          </w:tcPr>
          <w:p w14:paraId="4CE81386" w14:textId="77777777" w:rsidR="00710C5D" w:rsidRDefault="00000000">
            <w:pPr>
              <w:jc w:val="center"/>
            </w:pPr>
            <w:r>
              <w:rPr>
                <w:rFonts w:ascii="Times New Roman" w:hAnsi="Times New Roman"/>
                <w:sz w:val="20"/>
              </w:rPr>
              <w:t>3</w:t>
            </w:r>
          </w:p>
        </w:tc>
      </w:tr>
      <w:tr w:rsidR="00710C5D" w14:paraId="04B45937" w14:textId="77777777">
        <w:trPr>
          <w:jc w:val="center"/>
        </w:trPr>
        <w:tc>
          <w:tcPr>
            <w:tcW w:w="1440" w:type="dxa"/>
          </w:tcPr>
          <w:p w14:paraId="3CD775F1" w14:textId="77777777" w:rsidR="00710C5D" w:rsidRDefault="00000000">
            <w:pPr>
              <w:jc w:val="center"/>
            </w:pPr>
            <w:r>
              <w:rPr>
                <w:rFonts w:ascii="Times New Roman" w:hAnsi="Times New Roman"/>
                <w:sz w:val="20"/>
              </w:rPr>
              <w:t>GE</w:t>
            </w:r>
          </w:p>
        </w:tc>
        <w:tc>
          <w:tcPr>
            <w:tcW w:w="4032" w:type="dxa"/>
          </w:tcPr>
          <w:p w14:paraId="30D46103" w14:textId="77777777" w:rsidR="00710C5D" w:rsidRDefault="00000000">
            <w:pPr>
              <w:jc w:val="center"/>
            </w:pPr>
            <w:r>
              <w:rPr>
                <w:rFonts w:ascii="Times New Roman" w:hAnsi="Times New Roman"/>
                <w:sz w:val="20"/>
              </w:rPr>
              <w:t>GE 101 Rizal, GE 102 Understanding the Self,</w:t>
            </w:r>
            <w:r>
              <w:rPr>
                <w:rFonts w:ascii="Times New Roman" w:hAnsi="Times New Roman"/>
                <w:sz w:val="20"/>
              </w:rPr>
              <w:br/>
              <w:t>GE 103 Ethics, GE 104 STS</w:t>
            </w:r>
          </w:p>
        </w:tc>
        <w:tc>
          <w:tcPr>
            <w:tcW w:w="1728" w:type="dxa"/>
          </w:tcPr>
          <w:p w14:paraId="5E9A8E59" w14:textId="77777777" w:rsidR="00710C5D" w:rsidRDefault="00000000">
            <w:pPr>
              <w:jc w:val="center"/>
            </w:pPr>
            <w:r>
              <w:rPr>
                <w:rFonts w:ascii="Times New Roman" w:hAnsi="Times New Roman"/>
                <w:sz w:val="20"/>
              </w:rPr>
              <w:t>2 (A, B)</w:t>
            </w:r>
          </w:p>
        </w:tc>
        <w:tc>
          <w:tcPr>
            <w:tcW w:w="1296" w:type="dxa"/>
          </w:tcPr>
          <w:p w14:paraId="6A53D980" w14:textId="77777777" w:rsidR="00710C5D" w:rsidRDefault="00000000">
            <w:pPr>
              <w:jc w:val="center"/>
            </w:pPr>
            <w:r>
              <w:rPr>
                <w:rFonts w:ascii="Times New Roman" w:hAnsi="Times New Roman"/>
                <w:sz w:val="20"/>
              </w:rPr>
              <w:t>8</w:t>
            </w:r>
          </w:p>
        </w:tc>
        <w:tc>
          <w:tcPr>
            <w:tcW w:w="1296" w:type="dxa"/>
          </w:tcPr>
          <w:p w14:paraId="2DCBF64B" w14:textId="77777777" w:rsidR="00710C5D" w:rsidRDefault="00000000">
            <w:pPr>
              <w:jc w:val="center"/>
            </w:pPr>
            <w:r>
              <w:rPr>
                <w:rFonts w:ascii="Times New Roman" w:hAnsi="Times New Roman"/>
                <w:sz w:val="20"/>
              </w:rPr>
              <w:t>3</w:t>
            </w:r>
          </w:p>
        </w:tc>
      </w:tr>
      <w:tr w:rsidR="00710C5D" w14:paraId="42DB1DF0" w14:textId="77777777">
        <w:trPr>
          <w:jc w:val="center"/>
        </w:trPr>
        <w:tc>
          <w:tcPr>
            <w:tcW w:w="1440" w:type="dxa"/>
          </w:tcPr>
          <w:p w14:paraId="15CF4EC7" w14:textId="77777777" w:rsidR="00710C5D" w:rsidRDefault="00000000">
            <w:pPr>
              <w:jc w:val="center"/>
            </w:pPr>
            <w:r>
              <w:rPr>
                <w:rFonts w:ascii="Times New Roman" w:hAnsi="Times New Roman"/>
                <w:sz w:val="20"/>
              </w:rPr>
              <w:t>Math</w:t>
            </w:r>
          </w:p>
        </w:tc>
        <w:tc>
          <w:tcPr>
            <w:tcW w:w="4032" w:type="dxa"/>
          </w:tcPr>
          <w:p w14:paraId="4D0DD9D2" w14:textId="77777777" w:rsidR="00710C5D" w:rsidRDefault="00000000">
            <w:pPr>
              <w:jc w:val="center"/>
            </w:pPr>
            <w:r>
              <w:rPr>
                <w:rFonts w:ascii="Times New Roman" w:hAnsi="Times New Roman"/>
                <w:sz w:val="20"/>
              </w:rPr>
              <w:t>MATH 201 Calculus, MATH 202 Linear Algebra</w:t>
            </w:r>
          </w:p>
        </w:tc>
        <w:tc>
          <w:tcPr>
            <w:tcW w:w="1728" w:type="dxa"/>
          </w:tcPr>
          <w:p w14:paraId="276A299A" w14:textId="77777777" w:rsidR="00710C5D" w:rsidRDefault="00000000">
            <w:pPr>
              <w:jc w:val="center"/>
            </w:pPr>
            <w:r>
              <w:rPr>
                <w:rFonts w:ascii="Times New Roman" w:hAnsi="Times New Roman"/>
                <w:sz w:val="20"/>
              </w:rPr>
              <w:t>2 (A, B)</w:t>
            </w:r>
          </w:p>
        </w:tc>
        <w:tc>
          <w:tcPr>
            <w:tcW w:w="1296" w:type="dxa"/>
          </w:tcPr>
          <w:p w14:paraId="2ECACA65" w14:textId="77777777" w:rsidR="00710C5D" w:rsidRDefault="00000000">
            <w:pPr>
              <w:jc w:val="center"/>
            </w:pPr>
            <w:r>
              <w:rPr>
                <w:rFonts w:ascii="Times New Roman" w:hAnsi="Times New Roman"/>
                <w:sz w:val="20"/>
              </w:rPr>
              <w:t>4</w:t>
            </w:r>
          </w:p>
        </w:tc>
        <w:tc>
          <w:tcPr>
            <w:tcW w:w="1296" w:type="dxa"/>
          </w:tcPr>
          <w:p w14:paraId="34C3492D" w14:textId="77777777" w:rsidR="00710C5D" w:rsidRDefault="00000000">
            <w:pPr>
              <w:jc w:val="center"/>
            </w:pPr>
            <w:r>
              <w:rPr>
                <w:rFonts w:ascii="Times New Roman" w:hAnsi="Times New Roman"/>
                <w:sz w:val="20"/>
              </w:rPr>
              <w:t>3</w:t>
            </w:r>
          </w:p>
        </w:tc>
      </w:tr>
      <w:tr w:rsidR="00710C5D" w14:paraId="76FBB3AD" w14:textId="77777777">
        <w:trPr>
          <w:jc w:val="center"/>
        </w:trPr>
        <w:tc>
          <w:tcPr>
            <w:tcW w:w="1440" w:type="dxa"/>
          </w:tcPr>
          <w:p w14:paraId="6B184AD0" w14:textId="77777777" w:rsidR="00710C5D" w:rsidRDefault="00000000">
            <w:pPr>
              <w:jc w:val="center"/>
            </w:pPr>
            <w:r>
              <w:rPr>
                <w:rFonts w:ascii="Times New Roman" w:hAnsi="Times New Roman"/>
                <w:sz w:val="20"/>
              </w:rPr>
              <w:t>PATHFIT</w:t>
            </w:r>
          </w:p>
        </w:tc>
        <w:tc>
          <w:tcPr>
            <w:tcW w:w="4032" w:type="dxa"/>
          </w:tcPr>
          <w:p w14:paraId="1DFB0A78" w14:textId="77777777" w:rsidR="00710C5D" w:rsidRDefault="00000000">
            <w:pPr>
              <w:jc w:val="center"/>
            </w:pPr>
            <w:r>
              <w:rPr>
                <w:rFonts w:ascii="Times New Roman" w:hAnsi="Times New Roman"/>
                <w:sz w:val="20"/>
              </w:rPr>
              <w:t>PF 001 Volleyball, PF 002 Dance, PF 003 Frisbee, PF 004 Fitness</w:t>
            </w:r>
          </w:p>
        </w:tc>
        <w:tc>
          <w:tcPr>
            <w:tcW w:w="1728" w:type="dxa"/>
          </w:tcPr>
          <w:p w14:paraId="42CD6FA4" w14:textId="77777777" w:rsidR="00710C5D" w:rsidRDefault="00000000">
            <w:pPr>
              <w:jc w:val="center"/>
            </w:pPr>
            <w:r>
              <w:rPr>
                <w:rFonts w:ascii="Times New Roman" w:hAnsi="Times New Roman"/>
                <w:sz w:val="20"/>
              </w:rPr>
              <w:t>1 (A)</w:t>
            </w:r>
          </w:p>
        </w:tc>
        <w:tc>
          <w:tcPr>
            <w:tcW w:w="1296" w:type="dxa"/>
          </w:tcPr>
          <w:p w14:paraId="5E40BC72" w14:textId="77777777" w:rsidR="00710C5D" w:rsidRDefault="00000000">
            <w:pPr>
              <w:jc w:val="center"/>
            </w:pPr>
            <w:r>
              <w:rPr>
                <w:rFonts w:ascii="Times New Roman" w:hAnsi="Times New Roman"/>
                <w:sz w:val="20"/>
              </w:rPr>
              <w:t>4</w:t>
            </w:r>
          </w:p>
        </w:tc>
        <w:tc>
          <w:tcPr>
            <w:tcW w:w="1296" w:type="dxa"/>
          </w:tcPr>
          <w:p w14:paraId="748A4165" w14:textId="77777777" w:rsidR="00710C5D" w:rsidRDefault="00000000">
            <w:pPr>
              <w:jc w:val="center"/>
            </w:pPr>
            <w:r>
              <w:rPr>
                <w:rFonts w:ascii="Times New Roman" w:hAnsi="Times New Roman"/>
                <w:sz w:val="20"/>
              </w:rPr>
              <w:t>2</w:t>
            </w:r>
          </w:p>
        </w:tc>
      </w:tr>
      <w:tr w:rsidR="00710C5D" w14:paraId="2CB653CE" w14:textId="77777777">
        <w:trPr>
          <w:jc w:val="center"/>
        </w:trPr>
        <w:tc>
          <w:tcPr>
            <w:tcW w:w="1440" w:type="dxa"/>
          </w:tcPr>
          <w:p w14:paraId="3128FAF2" w14:textId="77777777" w:rsidR="00710C5D" w:rsidRDefault="00000000">
            <w:pPr>
              <w:jc w:val="center"/>
            </w:pPr>
            <w:r>
              <w:rPr>
                <w:rFonts w:ascii="Times New Roman" w:hAnsi="Times New Roman"/>
                <w:sz w:val="20"/>
              </w:rPr>
              <w:t>Total</w:t>
            </w:r>
          </w:p>
        </w:tc>
        <w:tc>
          <w:tcPr>
            <w:tcW w:w="4032" w:type="dxa"/>
          </w:tcPr>
          <w:p w14:paraId="0C2FDC93" w14:textId="77777777" w:rsidR="00710C5D" w:rsidRDefault="00710C5D">
            <w:pPr>
              <w:jc w:val="center"/>
            </w:pPr>
          </w:p>
        </w:tc>
        <w:tc>
          <w:tcPr>
            <w:tcW w:w="1728" w:type="dxa"/>
          </w:tcPr>
          <w:p w14:paraId="232DB1E5" w14:textId="77777777" w:rsidR="00710C5D" w:rsidRDefault="00710C5D">
            <w:pPr>
              <w:jc w:val="center"/>
            </w:pPr>
          </w:p>
        </w:tc>
        <w:tc>
          <w:tcPr>
            <w:tcW w:w="1296" w:type="dxa"/>
          </w:tcPr>
          <w:p w14:paraId="2B0E6467" w14:textId="77777777" w:rsidR="00710C5D" w:rsidRDefault="00000000">
            <w:pPr>
              <w:jc w:val="center"/>
            </w:pPr>
            <w:r>
              <w:rPr>
                <w:rFonts w:ascii="Times New Roman" w:hAnsi="Times New Roman"/>
                <w:sz w:val="20"/>
              </w:rPr>
              <w:t>31</w:t>
            </w:r>
          </w:p>
        </w:tc>
        <w:tc>
          <w:tcPr>
            <w:tcW w:w="1296" w:type="dxa"/>
          </w:tcPr>
          <w:p w14:paraId="622E7E76" w14:textId="77777777" w:rsidR="00710C5D" w:rsidRDefault="00710C5D">
            <w:pPr>
              <w:jc w:val="center"/>
            </w:pPr>
          </w:p>
        </w:tc>
      </w:tr>
    </w:tbl>
    <w:p w14:paraId="15D31A8E" w14:textId="77777777" w:rsidR="00710C5D" w:rsidRDefault="00000000">
      <w:pPr>
        <w:pStyle w:val="Heading2"/>
      </w:pPr>
      <w:r>
        <w:rPr>
          <w:rFonts w:ascii="Times New Roman" w:hAnsi="Times New Roman"/>
          <w:color w:val="000000"/>
        </w:rPr>
        <w:t>4.3 Time Distribution</w:t>
      </w:r>
    </w:p>
    <w:tbl>
      <w:tblPr>
        <w:tblStyle w:val="TableGrid"/>
        <w:tblW w:w="0" w:type="auto"/>
        <w:jc w:val="center"/>
        <w:tblLook w:val="04A0" w:firstRow="1" w:lastRow="0" w:firstColumn="1" w:lastColumn="0" w:noHBand="0" w:noVBand="1"/>
      </w:tblPr>
      <w:tblGrid>
        <w:gridCol w:w="2016"/>
        <w:gridCol w:w="3456"/>
        <w:gridCol w:w="1728"/>
      </w:tblGrid>
      <w:tr w:rsidR="00710C5D" w14:paraId="7B1FD26C" w14:textId="77777777">
        <w:trPr>
          <w:jc w:val="center"/>
        </w:trPr>
        <w:tc>
          <w:tcPr>
            <w:tcW w:w="2016" w:type="dxa"/>
            <w:shd w:val="clear" w:color="auto" w:fill="D9E1F2"/>
          </w:tcPr>
          <w:p w14:paraId="5EAE7AEC" w14:textId="77777777" w:rsidR="00710C5D" w:rsidRDefault="00000000">
            <w:pPr>
              <w:jc w:val="center"/>
            </w:pPr>
            <w:r>
              <w:rPr>
                <w:rFonts w:ascii="Times New Roman" w:hAnsi="Times New Roman"/>
                <w:b/>
                <w:sz w:val="20"/>
              </w:rPr>
              <w:t>Time Band</w:t>
            </w:r>
          </w:p>
        </w:tc>
        <w:tc>
          <w:tcPr>
            <w:tcW w:w="3456" w:type="dxa"/>
            <w:shd w:val="clear" w:color="auto" w:fill="D9E1F2"/>
          </w:tcPr>
          <w:p w14:paraId="66AE988F" w14:textId="77777777" w:rsidR="00710C5D" w:rsidRDefault="00000000">
            <w:pPr>
              <w:jc w:val="center"/>
            </w:pPr>
            <w:r>
              <w:rPr>
                <w:rFonts w:ascii="Times New Roman" w:hAnsi="Times New Roman"/>
                <w:b/>
                <w:sz w:val="20"/>
              </w:rPr>
              <w:t>Hours</w:t>
            </w:r>
          </w:p>
        </w:tc>
        <w:tc>
          <w:tcPr>
            <w:tcW w:w="1728" w:type="dxa"/>
            <w:shd w:val="clear" w:color="auto" w:fill="D9E1F2"/>
          </w:tcPr>
          <w:p w14:paraId="531F8435" w14:textId="77777777" w:rsidR="00710C5D" w:rsidRDefault="00000000">
            <w:pPr>
              <w:jc w:val="center"/>
            </w:pPr>
            <w:r>
              <w:rPr>
                <w:rFonts w:ascii="Times New Roman" w:hAnsi="Times New Roman"/>
                <w:b/>
                <w:sz w:val="20"/>
              </w:rPr>
              <w:t>Offerings</w:t>
            </w:r>
          </w:p>
        </w:tc>
      </w:tr>
      <w:tr w:rsidR="00710C5D" w14:paraId="483B067E" w14:textId="77777777">
        <w:trPr>
          <w:jc w:val="center"/>
        </w:trPr>
        <w:tc>
          <w:tcPr>
            <w:tcW w:w="2016" w:type="dxa"/>
          </w:tcPr>
          <w:p w14:paraId="0ED86C07" w14:textId="77777777" w:rsidR="00710C5D" w:rsidRDefault="00000000">
            <w:pPr>
              <w:jc w:val="center"/>
            </w:pPr>
            <w:r>
              <w:rPr>
                <w:rFonts w:ascii="Times New Roman" w:hAnsi="Times New Roman"/>
                <w:sz w:val="20"/>
              </w:rPr>
              <w:t>Morning</w:t>
            </w:r>
          </w:p>
        </w:tc>
        <w:tc>
          <w:tcPr>
            <w:tcW w:w="3456" w:type="dxa"/>
          </w:tcPr>
          <w:p w14:paraId="1FB50683" w14:textId="77777777" w:rsidR="00710C5D" w:rsidRDefault="00000000">
            <w:pPr>
              <w:jc w:val="center"/>
            </w:pPr>
            <w:r>
              <w:rPr>
                <w:rFonts w:ascii="Times New Roman" w:hAnsi="Times New Roman"/>
                <w:sz w:val="20"/>
              </w:rPr>
              <w:t>7:30 AM – 12:00 PM</w:t>
            </w:r>
          </w:p>
        </w:tc>
        <w:tc>
          <w:tcPr>
            <w:tcW w:w="1728" w:type="dxa"/>
          </w:tcPr>
          <w:p w14:paraId="7EC78B61" w14:textId="77777777" w:rsidR="00710C5D" w:rsidRDefault="00000000">
            <w:pPr>
              <w:jc w:val="center"/>
            </w:pPr>
            <w:r>
              <w:rPr>
                <w:rFonts w:ascii="Times New Roman" w:hAnsi="Times New Roman"/>
                <w:sz w:val="20"/>
              </w:rPr>
              <w:t>12</w:t>
            </w:r>
          </w:p>
        </w:tc>
      </w:tr>
      <w:tr w:rsidR="00710C5D" w14:paraId="0E821AA4" w14:textId="77777777">
        <w:trPr>
          <w:jc w:val="center"/>
        </w:trPr>
        <w:tc>
          <w:tcPr>
            <w:tcW w:w="2016" w:type="dxa"/>
          </w:tcPr>
          <w:p w14:paraId="1B74EC2A" w14:textId="77777777" w:rsidR="00710C5D" w:rsidRDefault="00000000">
            <w:pPr>
              <w:jc w:val="center"/>
            </w:pPr>
            <w:r>
              <w:rPr>
                <w:rFonts w:ascii="Times New Roman" w:hAnsi="Times New Roman"/>
                <w:sz w:val="20"/>
              </w:rPr>
              <w:t>Afternoon</w:t>
            </w:r>
          </w:p>
        </w:tc>
        <w:tc>
          <w:tcPr>
            <w:tcW w:w="3456" w:type="dxa"/>
          </w:tcPr>
          <w:p w14:paraId="6F94B94F" w14:textId="77777777" w:rsidR="00710C5D" w:rsidRDefault="00000000">
            <w:pPr>
              <w:jc w:val="center"/>
            </w:pPr>
            <w:r>
              <w:rPr>
                <w:rFonts w:ascii="Times New Roman" w:hAnsi="Times New Roman"/>
                <w:sz w:val="20"/>
              </w:rPr>
              <w:t>1:00 PM – 6:00 PM</w:t>
            </w:r>
          </w:p>
        </w:tc>
        <w:tc>
          <w:tcPr>
            <w:tcW w:w="1728" w:type="dxa"/>
          </w:tcPr>
          <w:p w14:paraId="3795F26D" w14:textId="77777777" w:rsidR="00710C5D" w:rsidRDefault="00000000">
            <w:pPr>
              <w:jc w:val="center"/>
            </w:pPr>
            <w:r>
              <w:rPr>
                <w:rFonts w:ascii="Times New Roman" w:hAnsi="Times New Roman"/>
                <w:sz w:val="20"/>
              </w:rPr>
              <w:t>15</w:t>
            </w:r>
          </w:p>
        </w:tc>
      </w:tr>
      <w:tr w:rsidR="00710C5D" w14:paraId="20D4990B" w14:textId="77777777">
        <w:trPr>
          <w:jc w:val="center"/>
        </w:trPr>
        <w:tc>
          <w:tcPr>
            <w:tcW w:w="2016" w:type="dxa"/>
          </w:tcPr>
          <w:p w14:paraId="3044AD4B" w14:textId="77777777" w:rsidR="00710C5D" w:rsidRDefault="00000000">
            <w:pPr>
              <w:jc w:val="center"/>
            </w:pPr>
            <w:r>
              <w:rPr>
                <w:rFonts w:ascii="Times New Roman" w:hAnsi="Times New Roman"/>
                <w:sz w:val="20"/>
              </w:rPr>
              <w:t>Evening</w:t>
            </w:r>
          </w:p>
        </w:tc>
        <w:tc>
          <w:tcPr>
            <w:tcW w:w="3456" w:type="dxa"/>
          </w:tcPr>
          <w:p w14:paraId="55B8D410" w14:textId="77777777" w:rsidR="00710C5D" w:rsidRDefault="00000000">
            <w:pPr>
              <w:jc w:val="center"/>
            </w:pPr>
            <w:r>
              <w:rPr>
                <w:rFonts w:ascii="Times New Roman" w:hAnsi="Times New Roman"/>
                <w:sz w:val="20"/>
              </w:rPr>
              <w:t>6:00 PM – 9:00 PM</w:t>
            </w:r>
          </w:p>
        </w:tc>
        <w:tc>
          <w:tcPr>
            <w:tcW w:w="1728" w:type="dxa"/>
          </w:tcPr>
          <w:p w14:paraId="2EAC3E09" w14:textId="77777777" w:rsidR="00710C5D" w:rsidRDefault="00000000">
            <w:pPr>
              <w:jc w:val="center"/>
            </w:pPr>
            <w:r>
              <w:rPr>
                <w:rFonts w:ascii="Times New Roman" w:hAnsi="Times New Roman"/>
                <w:sz w:val="20"/>
              </w:rPr>
              <w:t>4</w:t>
            </w:r>
          </w:p>
        </w:tc>
      </w:tr>
    </w:tbl>
    <w:p w14:paraId="73AE86A7" w14:textId="77777777" w:rsidR="00710C5D" w:rsidRDefault="00000000">
      <w:pPr>
        <w:pStyle w:val="Heading2"/>
      </w:pPr>
      <w:r>
        <w:rPr>
          <w:rFonts w:ascii="Times New Roman" w:hAnsi="Times New Roman"/>
          <w:color w:val="000000"/>
        </w:rPr>
        <w:t>4.4 Conflict Matrix</w:t>
      </w:r>
    </w:p>
    <w:p w14:paraId="4111A0A1" w14:textId="5670E176" w:rsidR="00710C5D" w:rsidRDefault="00000000" w:rsidP="00F55DDD">
      <w:pPr>
        <w:spacing w:after="120"/>
      </w:pPr>
      <w:r>
        <w:rPr>
          <w:rFonts w:ascii="Times New Roman" w:hAnsi="Times New Roman"/>
          <w:sz w:val="24"/>
        </w:rPr>
        <w:t>A 31×31 Boolean conflict matrix is pre-computed before optimization. Two offerings conflict if they share at least one common day AND their time intervals overlap. The overlap condition is:</w:t>
      </w:r>
      <w:r w:rsidR="00F55DDD">
        <w:t xml:space="preserve"> </w:t>
      </w:r>
      <w:r>
        <w:rPr>
          <w:rFonts w:ascii="Courier New" w:hAnsi="Courier New"/>
        </w:rPr>
        <w:t>start_A &lt; end_B  AND  start_B &lt; end_A</w:t>
      </w:r>
    </w:p>
    <w:p w14:paraId="5C4C07F8" w14:textId="77777777" w:rsidR="00710C5D" w:rsidRDefault="00000000">
      <w:pPr>
        <w:spacing w:after="120"/>
      </w:pPr>
      <w:r>
        <w:rPr>
          <w:rFonts w:ascii="Times New Roman" w:hAnsi="Times New Roman"/>
          <w:sz w:val="24"/>
        </w:rPr>
        <w:t>This correctly detects partial overlaps. For example, a class from 1:00–2:30 PM and a class from 1:30–3:00 PM share 60 minutes of overlap and are correctly flagged as conflicting. The dataset produced 40 conflicting pairs out of 31×31 possible combinations.</w:t>
      </w:r>
    </w:p>
    <w:p w14:paraId="3C4DE59D" w14:textId="77777777" w:rsidR="00710C5D" w:rsidRDefault="00000000">
      <w:pPr>
        <w:pStyle w:val="Heading1"/>
      </w:pPr>
      <w:r>
        <w:rPr>
          <w:rFonts w:ascii="Times New Roman" w:hAnsi="Times New Roman"/>
          <w:color w:val="000000"/>
        </w:rPr>
        <w:lastRenderedPageBreak/>
        <w:t>5. Student Profiles</w:t>
      </w:r>
    </w:p>
    <w:p w14:paraId="136E9D91" w14:textId="77777777" w:rsidR="00710C5D" w:rsidRDefault="00000000" w:rsidP="00F55DDD">
      <w:pPr>
        <w:spacing w:after="120"/>
        <w:jc w:val="both"/>
      </w:pPr>
      <w:r>
        <w:rPr>
          <w:rFonts w:ascii="Times New Roman" w:hAnsi="Times New Roman"/>
          <w:sz w:val="24"/>
        </w:rPr>
        <w:t>Three student profiles are defined to represent common enrollment situations at a Philippine university. Each profile drives a different LP objective, a different fitness function configuration in the GA, and a different AHP pairwise weight matrix.</w:t>
      </w:r>
    </w:p>
    <w:tbl>
      <w:tblPr>
        <w:tblStyle w:val="TableGrid"/>
        <w:tblW w:w="0" w:type="auto"/>
        <w:jc w:val="center"/>
        <w:tblLook w:val="04A0" w:firstRow="1" w:lastRow="0" w:firstColumn="1" w:lastColumn="0" w:noHBand="0" w:noVBand="1"/>
      </w:tblPr>
      <w:tblGrid>
        <w:gridCol w:w="2058"/>
        <w:gridCol w:w="2266"/>
        <w:gridCol w:w="2266"/>
        <w:gridCol w:w="2266"/>
      </w:tblGrid>
      <w:tr w:rsidR="00710C5D" w14:paraId="326A46C9" w14:textId="77777777">
        <w:trPr>
          <w:jc w:val="center"/>
        </w:trPr>
        <w:tc>
          <w:tcPr>
            <w:tcW w:w="2304" w:type="dxa"/>
            <w:shd w:val="clear" w:color="auto" w:fill="D9E1F2"/>
          </w:tcPr>
          <w:p w14:paraId="159F7BE0" w14:textId="77777777" w:rsidR="00710C5D" w:rsidRDefault="00000000">
            <w:pPr>
              <w:jc w:val="center"/>
            </w:pPr>
            <w:r>
              <w:rPr>
                <w:rFonts w:ascii="Times New Roman" w:hAnsi="Times New Roman"/>
                <w:b/>
                <w:sz w:val="20"/>
              </w:rPr>
              <w:t>Parameter</w:t>
            </w:r>
          </w:p>
        </w:tc>
        <w:tc>
          <w:tcPr>
            <w:tcW w:w="2592" w:type="dxa"/>
            <w:shd w:val="clear" w:color="auto" w:fill="D9E1F2"/>
          </w:tcPr>
          <w:p w14:paraId="225FFCB2" w14:textId="77777777" w:rsidR="00710C5D" w:rsidRDefault="00000000">
            <w:pPr>
              <w:jc w:val="center"/>
            </w:pPr>
            <w:r>
              <w:rPr>
                <w:rFonts w:ascii="Times New Roman" w:hAnsi="Times New Roman"/>
                <w:b/>
                <w:sz w:val="20"/>
              </w:rPr>
              <w:t>Student A — Maria</w:t>
            </w:r>
          </w:p>
        </w:tc>
        <w:tc>
          <w:tcPr>
            <w:tcW w:w="2592" w:type="dxa"/>
            <w:shd w:val="clear" w:color="auto" w:fill="D9E1F2"/>
          </w:tcPr>
          <w:p w14:paraId="576DF49B" w14:textId="77777777" w:rsidR="00710C5D" w:rsidRDefault="00000000">
            <w:pPr>
              <w:jc w:val="center"/>
            </w:pPr>
            <w:r>
              <w:rPr>
                <w:rFonts w:ascii="Times New Roman" w:hAnsi="Times New Roman"/>
                <w:b/>
                <w:sz w:val="20"/>
              </w:rPr>
              <w:t>Student B — Juan</w:t>
            </w:r>
          </w:p>
        </w:tc>
        <w:tc>
          <w:tcPr>
            <w:tcW w:w="2592" w:type="dxa"/>
            <w:shd w:val="clear" w:color="auto" w:fill="D9E1F2"/>
          </w:tcPr>
          <w:p w14:paraId="304DC423" w14:textId="77777777" w:rsidR="00710C5D" w:rsidRDefault="00000000">
            <w:pPr>
              <w:jc w:val="center"/>
            </w:pPr>
            <w:r>
              <w:rPr>
                <w:rFonts w:ascii="Times New Roman" w:hAnsi="Times New Roman"/>
                <w:b/>
                <w:sz w:val="20"/>
              </w:rPr>
              <w:t>Student C — Cardo</w:t>
            </w:r>
          </w:p>
        </w:tc>
      </w:tr>
      <w:tr w:rsidR="00710C5D" w14:paraId="69BEFCAB" w14:textId="77777777">
        <w:trPr>
          <w:jc w:val="center"/>
        </w:trPr>
        <w:tc>
          <w:tcPr>
            <w:tcW w:w="2304" w:type="dxa"/>
          </w:tcPr>
          <w:p w14:paraId="322A5F38" w14:textId="77777777" w:rsidR="00710C5D" w:rsidRDefault="00000000">
            <w:pPr>
              <w:jc w:val="center"/>
            </w:pPr>
            <w:r>
              <w:rPr>
                <w:rFonts w:ascii="Times New Roman" w:hAnsi="Times New Roman"/>
                <w:sz w:val="20"/>
              </w:rPr>
              <w:t>Profile</w:t>
            </w:r>
          </w:p>
        </w:tc>
        <w:tc>
          <w:tcPr>
            <w:tcW w:w="2592" w:type="dxa"/>
          </w:tcPr>
          <w:p w14:paraId="1E93A4CA" w14:textId="77777777" w:rsidR="00710C5D" w:rsidRDefault="00000000">
            <w:pPr>
              <w:jc w:val="center"/>
            </w:pPr>
            <w:r>
              <w:rPr>
                <w:rFonts w:ascii="Times New Roman" w:hAnsi="Times New Roman"/>
                <w:sz w:val="20"/>
              </w:rPr>
              <w:t>Catching Up on Majors</w:t>
            </w:r>
          </w:p>
        </w:tc>
        <w:tc>
          <w:tcPr>
            <w:tcW w:w="2592" w:type="dxa"/>
          </w:tcPr>
          <w:p w14:paraId="21258AC3" w14:textId="77777777" w:rsidR="00710C5D" w:rsidRDefault="00000000">
            <w:pPr>
              <w:jc w:val="center"/>
            </w:pPr>
            <w:r>
              <w:rPr>
                <w:rFonts w:ascii="Times New Roman" w:hAnsi="Times New Roman"/>
                <w:sz w:val="20"/>
              </w:rPr>
              <w:t>Regular Balanced</w:t>
            </w:r>
          </w:p>
        </w:tc>
        <w:tc>
          <w:tcPr>
            <w:tcW w:w="2592" w:type="dxa"/>
          </w:tcPr>
          <w:p w14:paraId="38492937" w14:textId="77777777" w:rsidR="00710C5D" w:rsidRDefault="00000000">
            <w:pPr>
              <w:jc w:val="center"/>
            </w:pPr>
            <w:r>
              <w:rPr>
                <w:rFonts w:ascii="Times New Roman" w:hAnsi="Times New Roman"/>
                <w:sz w:val="20"/>
              </w:rPr>
              <w:t>Shifter / Max Loader</w:t>
            </w:r>
          </w:p>
        </w:tc>
      </w:tr>
      <w:tr w:rsidR="00710C5D" w14:paraId="1CC5B59C" w14:textId="77777777">
        <w:trPr>
          <w:jc w:val="center"/>
        </w:trPr>
        <w:tc>
          <w:tcPr>
            <w:tcW w:w="2304" w:type="dxa"/>
          </w:tcPr>
          <w:p w14:paraId="5EF01638" w14:textId="77777777" w:rsidR="00710C5D" w:rsidRDefault="00000000">
            <w:pPr>
              <w:jc w:val="center"/>
            </w:pPr>
            <w:r>
              <w:rPr>
                <w:rFonts w:ascii="Times New Roman" w:hAnsi="Times New Roman"/>
                <w:sz w:val="20"/>
              </w:rPr>
              <w:t>Unit minimum</w:t>
            </w:r>
          </w:p>
        </w:tc>
        <w:tc>
          <w:tcPr>
            <w:tcW w:w="2592" w:type="dxa"/>
          </w:tcPr>
          <w:p w14:paraId="3B9143FA" w14:textId="77777777" w:rsidR="00710C5D" w:rsidRDefault="00000000">
            <w:pPr>
              <w:jc w:val="center"/>
            </w:pPr>
            <w:r>
              <w:rPr>
                <w:rFonts w:ascii="Times New Roman" w:hAnsi="Times New Roman"/>
                <w:sz w:val="20"/>
              </w:rPr>
              <w:t>21</w:t>
            </w:r>
          </w:p>
        </w:tc>
        <w:tc>
          <w:tcPr>
            <w:tcW w:w="2592" w:type="dxa"/>
          </w:tcPr>
          <w:p w14:paraId="4EE99B4C" w14:textId="77777777" w:rsidR="00710C5D" w:rsidRDefault="00000000">
            <w:pPr>
              <w:jc w:val="center"/>
            </w:pPr>
            <w:r>
              <w:rPr>
                <w:rFonts w:ascii="Times New Roman" w:hAnsi="Times New Roman"/>
                <w:sz w:val="20"/>
              </w:rPr>
              <w:t>18</w:t>
            </w:r>
          </w:p>
        </w:tc>
        <w:tc>
          <w:tcPr>
            <w:tcW w:w="2592" w:type="dxa"/>
          </w:tcPr>
          <w:p w14:paraId="72F78567" w14:textId="77777777" w:rsidR="00710C5D" w:rsidRDefault="00000000">
            <w:pPr>
              <w:jc w:val="center"/>
            </w:pPr>
            <w:r>
              <w:rPr>
                <w:rFonts w:ascii="Times New Roman" w:hAnsi="Times New Roman"/>
                <w:sz w:val="20"/>
              </w:rPr>
              <w:t>15</w:t>
            </w:r>
          </w:p>
        </w:tc>
      </w:tr>
      <w:tr w:rsidR="00710C5D" w14:paraId="724080D3" w14:textId="77777777">
        <w:trPr>
          <w:jc w:val="center"/>
        </w:trPr>
        <w:tc>
          <w:tcPr>
            <w:tcW w:w="2304" w:type="dxa"/>
          </w:tcPr>
          <w:p w14:paraId="67D4D871" w14:textId="77777777" w:rsidR="00710C5D" w:rsidRDefault="00000000">
            <w:pPr>
              <w:jc w:val="center"/>
            </w:pPr>
            <w:r>
              <w:rPr>
                <w:rFonts w:ascii="Times New Roman" w:hAnsi="Times New Roman"/>
                <w:sz w:val="20"/>
              </w:rPr>
              <w:t>Unit maximum</w:t>
            </w:r>
          </w:p>
        </w:tc>
        <w:tc>
          <w:tcPr>
            <w:tcW w:w="2592" w:type="dxa"/>
          </w:tcPr>
          <w:p w14:paraId="6B805EC9" w14:textId="77777777" w:rsidR="00710C5D" w:rsidRDefault="00000000">
            <w:pPr>
              <w:jc w:val="center"/>
            </w:pPr>
            <w:r>
              <w:rPr>
                <w:rFonts w:ascii="Times New Roman" w:hAnsi="Times New Roman"/>
                <w:sz w:val="20"/>
              </w:rPr>
              <w:t>24</w:t>
            </w:r>
          </w:p>
        </w:tc>
        <w:tc>
          <w:tcPr>
            <w:tcW w:w="2592" w:type="dxa"/>
          </w:tcPr>
          <w:p w14:paraId="36C128E6" w14:textId="77777777" w:rsidR="00710C5D" w:rsidRDefault="00000000">
            <w:pPr>
              <w:jc w:val="center"/>
            </w:pPr>
            <w:r>
              <w:rPr>
                <w:rFonts w:ascii="Times New Roman" w:hAnsi="Times New Roman"/>
                <w:sz w:val="20"/>
              </w:rPr>
              <w:t>21</w:t>
            </w:r>
          </w:p>
        </w:tc>
        <w:tc>
          <w:tcPr>
            <w:tcW w:w="2592" w:type="dxa"/>
          </w:tcPr>
          <w:p w14:paraId="2B4ADE57" w14:textId="77777777" w:rsidR="00710C5D" w:rsidRDefault="00000000">
            <w:pPr>
              <w:jc w:val="center"/>
            </w:pPr>
            <w:r>
              <w:rPr>
                <w:rFonts w:ascii="Times New Roman" w:hAnsi="Times New Roman"/>
                <w:sz w:val="20"/>
              </w:rPr>
              <w:t>27</w:t>
            </w:r>
          </w:p>
        </w:tc>
      </w:tr>
      <w:tr w:rsidR="00710C5D" w14:paraId="62E8ED3F" w14:textId="77777777">
        <w:trPr>
          <w:jc w:val="center"/>
        </w:trPr>
        <w:tc>
          <w:tcPr>
            <w:tcW w:w="2304" w:type="dxa"/>
          </w:tcPr>
          <w:p w14:paraId="2F9B1AF6" w14:textId="77777777" w:rsidR="00710C5D" w:rsidRDefault="00000000">
            <w:pPr>
              <w:jc w:val="center"/>
            </w:pPr>
            <w:r>
              <w:rPr>
                <w:rFonts w:ascii="Times New Roman" w:hAnsi="Times New Roman"/>
                <w:sz w:val="20"/>
              </w:rPr>
              <w:t>LP objective</w:t>
            </w:r>
          </w:p>
        </w:tc>
        <w:tc>
          <w:tcPr>
            <w:tcW w:w="2592" w:type="dxa"/>
          </w:tcPr>
          <w:p w14:paraId="6C661007" w14:textId="77777777" w:rsidR="00710C5D" w:rsidRDefault="00000000">
            <w:pPr>
              <w:jc w:val="center"/>
            </w:pPr>
            <w:r>
              <w:rPr>
                <w:rFonts w:ascii="Times New Roman" w:hAnsi="Times New Roman"/>
                <w:sz w:val="20"/>
              </w:rPr>
              <w:t>Maximize major units</w:t>
            </w:r>
          </w:p>
        </w:tc>
        <w:tc>
          <w:tcPr>
            <w:tcW w:w="2592" w:type="dxa"/>
          </w:tcPr>
          <w:p w14:paraId="2281D362" w14:textId="77777777" w:rsidR="00710C5D" w:rsidRDefault="00000000">
            <w:pPr>
              <w:jc w:val="center"/>
            </w:pPr>
            <w:r>
              <w:rPr>
                <w:rFonts w:ascii="Times New Roman" w:hAnsi="Times New Roman"/>
                <w:sz w:val="20"/>
              </w:rPr>
              <w:t>Maximize type diversity</w:t>
            </w:r>
          </w:p>
        </w:tc>
        <w:tc>
          <w:tcPr>
            <w:tcW w:w="2592" w:type="dxa"/>
          </w:tcPr>
          <w:p w14:paraId="69970D5F" w14:textId="77777777" w:rsidR="00710C5D" w:rsidRDefault="00000000">
            <w:pPr>
              <w:jc w:val="center"/>
            </w:pPr>
            <w:r>
              <w:rPr>
                <w:rFonts w:ascii="Times New Roman" w:hAnsi="Times New Roman"/>
                <w:sz w:val="20"/>
              </w:rPr>
              <w:t>Maximize total units</w:t>
            </w:r>
          </w:p>
        </w:tc>
      </w:tr>
      <w:tr w:rsidR="00710C5D" w14:paraId="07B84B00" w14:textId="77777777">
        <w:trPr>
          <w:jc w:val="center"/>
        </w:trPr>
        <w:tc>
          <w:tcPr>
            <w:tcW w:w="2304" w:type="dxa"/>
          </w:tcPr>
          <w:p w14:paraId="1CE26DC5" w14:textId="77777777" w:rsidR="00710C5D" w:rsidRDefault="00000000">
            <w:pPr>
              <w:jc w:val="center"/>
            </w:pPr>
            <w:r>
              <w:rPr>
                <w:rFonts w:ascii="Times New Roman" w:hAnsi="Times New Roman"/>
                <w:sz w:val="20"/>
              </w:rPr>
              <w:t>PATHFIT required</w:t>
            </w:r>
          </w:p>
        </w:tc>
        <w:tc>
          <w:tcPr>
            <w:tcW w:w="2592" w:type="dxa"/>
          </w:tcPr>
          <w:p w14:paraId="3599D6EA" w14:textId="77777777" w:rsidR="00710C5D" w:rsidRDefault="00000000">
            <w:pPr>
              <w:jc w:val="center"/>
            </w:pPr>
            <w:r>
              <w:rPr>
                <w:rFonts w:ascii="Times New Roman" w:hAnsi="Times New Roman"/>
                <w:sz w:val="20"/>
              </w:rPr>
              <w:t>No</w:t>
            </w:r>
          </w:p>
        </w:tc>
        <w:tc>
          <w:tcPr>
            <w:tcW w:w="2592" w:type="dxa"/>
          </w:tcPr>
          <w:p w14:paraId="69D69942" w14:textId="77777777" w:rsidR="00710C5D" w:rsidRDefault="00000000">
            <w:pPr>
              <w:jc w:val="center"/>
            </w:pPr>
            <w:r>
              <w:rPr>
                <w:rFonts w:ascii="Times New Roman" w:hAnsi="Times New Roman"/>
                <w:sz w:val="20"/>
              </w:rPr>
              <w:t>Yes</w:t>
            </w:r>
          </w:p>
        </w:tc>
        <w:tc>
          <w:tcPr>
            <w:tcW w:w="2592" w:type="dxa"/>
          </w:tcPr>
          <w:p w14:paraId="68C27967" w14:textId="77777777" w:rsidR="00710C5D" w:rsidRDefault="00000000">
            <w:pPr>
              <w:jc w:val="center"/>
            </w:pPr>
            <w:r>
              <w:rPr>
                <w:rFonts w:ascii="Times New Roman" w:hAnsi="Times New Roman"/>
                <w:sz w:val="20"/>
              </w:rPr>
              <w:t>No</w:t>
            </w:r>
          </w:p>
        </w:tc>
      </w:tr>
      <w:tr w:rsidR="00710C5D" w14:paraId="776A7E33" w14:textId="77777777">
        <w:trPr>
          <w:jc w:val="center"/>
        </w:trPr>
        <w:tc>
          <w:tcPr>
            <w:tcW w:w="2304" w:type="dxa"/>
          </w:tcPr>
          <w:p w14:paraId="4421E5AA" w14:textId="77777777" w:rsidR="00710C5D" w:rsidRDefault="00000000">
            <w:pPr>
              <w:jc w:val="center"/>
            </w:pPr>
            <w:r>
              <w:rPr>
                <w:rFonts w:ascii="Times New Roman" w:hAnsi="Times New Roman"/>
                <w:sz w:val="20"/>
              </w:rPr>
              <w:t>Min major fraction</w:t>
            </w:r>
          </w:p>
        </w:tc>
        <w:tc>
          <w:tcPr>
            <w:tcW w:w="2592" w:type="dxa"/>
          </w:tcPr>
          <w:p w14:paraId="63747A1B" w14:textId="77777777" w:rsidR="00710C5D" w:rsidRDefault="00000000">
            <w:pPr>
              <w:jc w:val="center"/>
            </w:pPr>
            <w:r>
              <w:rPr>
                <w:rFonts w:ascii="Times New Roman" w:hAnsi="Times New Roman"/>
                <w:sz w:val="20"/>
              </w:rPr>
              <w:t>70% of total units</w:t>
            </w:r>
          </w:p>
        </w:tc>
        <w:tc>
          <w:tcPr>
            <w:tcW w:w="2592" w:type="dxa"/>
          </w:tcPr>
          <w:p w14:paraId="067D455D" w14:textId="77777777" w:rsidR="00710C5D" w:rsidRDefault="00000000">
            <w:pPr>
              <w:jc w:val="center"/>
            </w:pPr>
            <w:r>
              <w:rPr>
                <w:rFonts w:ascii="Times New Roman" w:hAnsi="Times New Roman"/>
                <w:sz w:val="20"/>
              </w:rPr>
              <w:t>None</w:t>
            </w:r>
          </w:p>
        </w:tc>
        <w:tc>
          <w:tcPr>
            <w:tcW w:w="2592" w:type="dxa"/>
          </w:tcPr>
          <w:p w14:paraId="0EDAB550" w14:textId="77777777" w:rsidR="00710C5D" w:rsidRDefault="00000000">
            <w:pPr>
              <w:jc w:val="center"/>
            </w:pPr>
            <w:r>
              <w:rPr>
                <w:rFonts w:ascii="Times New Roman" w:hAnsi="Times New Roman"/>
                <w:sz w:val="20"/>
              </w:rPr>
              <w:t>None</w:t>
            </w:r>
          </w:p>
        </w:tc>
      </w:tr>
      <w:tr w:rsidR="00710C5D" w14:paraId="1AE2E528" w14:textId="77777777">
        <w:trPr>
          <w:jc w:val="center"/>
        </w:trPr>
        <w:tc>
          <w:tcPr>
            <w:tcW w:w="2304" w:type="dxa"/>
          </w:tcPr>
          <w:p w14:paraId="4B7856F3" w14:textId="77777777" w:rsidR="00710C5D" w:rsidRDefault="00000000">
            <w:pPr>
              <w:jc w:val="center"/>
            </w:pPr>
            <w:r>
              <w:rPr>
                <w:rFonts w:ascii="Times New Roman" w:hAnsi="Times New Roman"/>
                <w:sz w:val="20"/>
              </w:rPr>
              <w:t>Key AHP priority</w:t>
            </w:r>
          </w:p>
        </w:tc>
        <w:tc>
          <w:tcPr>
            <w:tcW w:w="2592" w:type="dxa"/>
          </w:tcPr>
          <w:p w14:paraId="62AC7BD2" w14:textId="77777777" w:rsidR="00710C5D" w:rsidRDefault="00000000">
            <w:pPr>
              <w:jc w:val="center"/>
            </w:pPr>
            <w:r>
              <w:rPr>
                <w:rFonts w:ascii="Times New Roman" w:hAnsi="Times New Roman"/>
                <w:sz w:val="20"/>
              </w:rPr>
              <w:t>Subject-type match (56%)</w:t>
            </w:r>
          </w:p>
        </w:tc>
        <w:tc>
          <w:tcPr>
            <w:tcW w:w="2592" w:type="dxa"/>
          </w:tcPr>
          <w:p w14:paraId="0E171570" w14:textId="77777777" w:rsidR="00710C5D" w:rsidRDefault="00000000">
            <w:pPr>
              <w:jc w:val="center"/>
            </w:pPr>
            <w:r>
              <w:rPr>
                <w:rFonts w:ascii="Times New Roman" w:hAnsi="Times New Roman"/>
                <w:sz w:val="20"/>
              </w:rPr>
              <w:t>Sat &amp; eve avoidance (33% each)</w:t>
            </w:r>
          </w:p>
        </w:tc>
        <w:tc>
          <w:tcPr>
            <w:tcW w:w="2592" w:type="dxa"/>
          </w:tcPr>
          <w:p w14:paraId="269E1D9D" w14:textId="77777777" w:rsidR="00710C5D" w:rsidRDefault="00000000">
            <w:pPr>
              <w:jc w:val="center"/>
            </w:pPr>
            <w:r>
              <w:rPr>
                <w:rFonts w:ascii="Times New Roman" w:hAnsi="Times New Roman"/>
                <w:sz w:val="20"/>
              </w:rPr>
              <w:t>Gap score (43%)</w:t>
            </w:r>
          </w:p>
        </w:tc>
      </w:tr>
    </w:tbl>
    <w:p w14:paraId="0D7DF033" w14:textId="77777777" w:rsidR="00710C5D" w:rsidRDefault="00710C5D">
      <w:pPr>
        <w:spacing w:after="40"/>
      </w:pPr>
    </w:p>
    <w:p w14:paraId="33747EA3" w14:textId="1E9785C7" w:rsidR="00710C5D" w:rsidRDefault="00000000">
      <w:pPr>
        <w:pStyle w:val="Heading2"/>
      </w:pPr>
      <w:r>
        <w:rPr>
          <w:rFonts w:ascii="Times New Roman" w:hAnsi="Times New Roman"/>
          <w:color w:val="000000"/>
        </w:rPr>
        <w:t>5.1  Student A</w:t>
      </w:r>
      <w:r w:rsidR="00F55DDD">
        <w:rPr>
          <w:rFonts w:ascii="Times New Roman" w:hAnsi="Times New Roman"/>
          <w:color w:val="000000"/>
        </w:rPr>
        <w:t xml:space="preserve">: </w:t>
      </w:r>
      <w:r>
        <w:rPr>
          <w:rFonts w:ascii="Times New Roman" w:hAnsi="Times New Roman"/>
          <w:color w:val="000000"/>
        </w:rPr>
        <w:t xml:space="preserve">Maria </w:t>
      </w:r>
      <w:r w:rsidR="00F55DDD">
        <w:rPr>
          <w:rFonts w:ascii="Times New Roman" w:hAnsi="Times New Roman"/>
          <w:color w:val="000000"/>
        </w:rPr>
        <w:t>(</w:t>
      </w:r>
      <w:r>
        <w:rPr>
          <w:rFonts w:ascii="Times New Roman" w:hAnsi="Times New Roman"/>
          <w:color w:val="000000"/>
        </w:rPr>
        <w:t>Catching Up on Majors</w:t>
      </w:r>
      <w:r w:rsidR="00F55DDD">
        <w:rPr>
          <w:rFonts w:ascii="Times New Roman" w:hAnsi="Times New Roman"/>
          <w:color w:val="000000"/>
        </w:rPr>
        <w:t>)</w:t>
      </w:r>
    </w:p>
    <w:p w14:paraId="172B1034" w14:textId="74F6495F" w:rsidR="00710C5D" w:rsidRDefault="00000000" w:rsidP="00F55DDD">
      <w:pPr>
        <w:spacing w:after="120"/>
        <w:jc w:val="both"/>
      </w:pPr>
      <w:r>
        <w:rPr>
          <w:rFonts w:ascii="Times New Roman" w:hAnsi="Times New Roman"/>
          <w:sz w:val="24"/>
        </w:rPr>
        <w:t>Maria took a leave of absence last semester and returned this term determined to get back on track. She needs to prioritize major subjects above everything else and is flexible about scheduling</w:t>
      </w:r>
      <w:r w:rsidR="00F55DDD">
        <w:rPr>
          <w:rFonts w:ascii="Times New Roman" w:hAnsi="Times New Roman"/>
          <w:sz w:val="24"/>
        </w:rPr>
        <w:t xml:space="preserve">; </w:t>
      </w:r>
      <w:r>
        <w:rPr>
          <w:rFonts w:ascii="Times New Roman" w:hAnsi="Times New Roman"/>
          <w:sz w:val="24"/>
        </w:rPr>
        <w:t>she will attend morning, afternoon, or evening classes as long as the subjects are primarily from her major. Her AHP profile reflects this: subject-type match carries a weight of approximately 55.6%, while the remaining four criteria each carry only 11.1%.</w:t>
      </w:r>
    </w:p>
    <w:p w14:paraId="6A195E53" w14:textId="77777777" w:rsidR="00710C5D" w:rsidRDefault="00710C5D" w:rsidP="00F55DDD">
      <w:pPr>
        <w:spacing w:after="40"/>
        <w:jc w:val="both"/>
      </w:pPr>
    </w:p>
    <w:p w14:paraId="6A448246" w14:textId="27795F82" w:rsidR="00710C5D" w:rsidRDefault="00000000" w:rsidP="00F55DDD">
      <w:pPr>
        <w:pStyle w:val="Heading2"/>
        <w:jc w:val="both"/>
      </w:pPr>
      <w:r>
        <w:rPr>
          <w:rFonts w:ascii="Times New Roman" w:hAnsi="Times New Roman"/>
          <w:color w:val="000000"/>
        </w:rPr>
        <w:t>5.2  Student B</w:t>
      </w:r>
      <w:r w:rsidR="00F55DDD">
        <w:rPr>
          <w:rFonts w:ascii="Times New Roman" w:hAnsi="Times New Roman"/>
          <w:color w:val="000000"/>
        </w:rPr>
        <w:t xml:space="preserve">: </w:t>
      </w:r>
      <w:r>
        <w:rPr>
          <w:rFonts w:ascii="Times New Roman" w:hAnsi="Times New Roman"/>
          <w:color w:val="000000"/>
        </w:rPr>
        <w:t xml:space="preserve">Juan </w:t>
      </w:r>
      <w:r w:rsidR="00F55DDD">
        <w:rPr>
          <w:rFonts w:ascii="Times New Roman" w:hAnsi="Times New Roman"/>
          <w:color w:val="000000"/>
        </w:rPr>
        <w:t>(</w:t>
      </w:r>
      <w:r>
        <w:rPr>
          <w:rFonts w:ascii="Times New Roman" w:hAnsi="Times New Roman"/>
          <w:color w:val="000000"/>
        </w:rPr>
        <w:t>Regular Balanced Student</w:t>
      </w:r>
      <w:r w:rsidR="00F55DDD">
        <w:rPr>
          <w:rFonts w:ascii="Times New Roman" w:hAnsi="Times New Roman"/>
          <w:color w:val="000000"/>
        </w:rPr>
        <w:t>)</w:t>
      </w:r>
    </w:p>
    <w:p w14:paraId="61469563" w14:textId="77777777" w:rsidR="00710C5D" w:rsidRDefault="00000000" w:rsidP="00F55DDD">
      <w:pPr>
        <w:spacing w:after="120"/>
        <w:jc w:val="both"/>
      </w:pPr>
      <w:r>
        <w:rPr>
          <w:rFonts w:ascii="Times New Roman" w:hAnsi="Times New Roman"/>
          <w:sz w:val="24"/>
        </w:rPr>
        <w:t>Juan is following the standard curriculum and wants a balanced, comfortable semester. He needs his required PATHFIT subject and prefers not to have Saturday or late-night classes disrupting his routine. His AHP profile weights Saturday avoidance and evening avoidance at 33.3% each, making schedule comfort his dominant concern.</w:t>
      </w:r>
    </w:p>
    <w:p w14:paraId="6BDDEE9F" w14:textId="77777777" w:rsidR="00710C5D" w:rsidRDefault="00710C5D" w:rsidP="00F55DDD">
      <w:pPr>
        <w:spacing w:after="40"/>
        <w:jc w:val="both"/>
      </w:pPr>
    </w:p>
    <w:p w14:paraId="3C184D09" w14:textId="45672927" w:rsidR="00710C5D" w:rsidRDefault="00000000" w:rsidP="00F55DDD">
      <w:pPr>
        <w:pStyle w:val="Heading2"/>
        <w:jc w:val="both"/>
      </w:pPr>
      <w:r>
        <w:rPr>
          <w:rFonts w:ascii="Times New Roman" w:hAnsi="Times New Roman"/>
          <w:color w:val="000000"/>
        </w:rPr>
        <w:t xml:space="preserve">5.3  Student C </w:t>
      </w:r>
      <w:r w:rsidR="00F55DDD">
        <w:rPr>
          <w:rFonts w:ascii="Times New Roman" w:hAnsi="Times New Roman"/>
          <w:color w:val="000000"/>
        </w:rPr>
        <w:t xml:space="preserve">: </w:t>
      </w:r>
      <w:r>
        <w:rPr>
          <w:rFonts w:ascii="Times New Roman" w:hAnsi="Times New Roman"/>
          <w:color w:val="000000"/>
        </w:rPr>
        <w:t xml:space="preserve">Cardo </w:t>
      </w:r>
      <w:r w:rsidR="00F55DDD">
        <w:rPr>
          <w:rFonts w:ascii="Times New Roman" w:hAnsi="Times New Roman"/>
          <w:color w:val="000000"/>
        </w:rPr>
        <w:t>(</w:t>
      </w:r>
      <w:r>
        <w:rPr>
          <w:rFonts w:ascii="Times New Roman" w:hAnsi="Times New Roman"/>
          <w:color w:val="000000"/>
        </w:rPr>
        <w:t>Shifter / Max Loader</w:t>
      </w:r>
      <w:r w:rsidR="00F55DDD">
        <w:rPr>
          <w:rFonts w:ascii="Times New Roman" w:hAnsi="Times New Roman"/>
          <w:color w:val="000000"/>
        </w:rPr>
        <w:t>)</w:t>
      </w:r>
    </w:p>
    <w:p w14:paraId="0B50351A" w14:textId="77777777" w:rsidR="00710C5D" w:rsidRDefault="00000000" w:rsidP="00F55DDD">
      <w:pPr>
        <w:spacing w:after="120"/>
        <w:jc w:val="both"/>
      </w:pPr>
      <w:r>
        <w:rPr>
          <w:rFonts w:ascii="Times New Roman" w:hAnsi="Times New Roman"/>
          <w:sz w:val="24"/>
        </w:rPr>
        <w:t>Cardo shifted from a different program and needs to make up lost units by enrolling in the maximum load possible. His primary concern is efficiency: he commutes and cannot afford long idle periods between classes. His AHP profile assigns 42.9% weight to gap score and 27.5% to compactness, making schedule density his top priority.</w:t>
      </w:r>
    </w:p>
    <w:p w14:paraId="1F11F054" w14:textId="77777777" w:rsidR="00710C5D" w:rsidRDefault="00710C5D">
      <w:pPr>
        <w:spacing w:after="40"/>
      </w:pPr>
    </w:p>
    <w:p w14:paraId="0E3D7DBE" w14:textId="77777777" w:rsidR="00710C5D" w:rsidRDefault="00000000">
      <w:r>
        <w:br w:type="page"/>
      </w:r>
    </w:p>
    <w:p w14:paraId="680D907A" w14:textId="1DAA1FE5" w:rsidR="00710C5D" w:rsidRDefault="00000000">
      <w:pPr>
        <w:pStyle w:val="Heading1"/>
      </w:pPr>
      <w:r>
        <w:rPr>
          <w:rFonts w:ascii="Times New Roman" w:hAnsi="Times New Roman"/>
          <w:color w:val="000000"/>
        </w:rPr>
        <w:lastRenderedPageBreak/>
        <w:t>6. Methodology 1</w:t>
      </w:r>
      <w:r w:rsidR="00F55DDD">
        <w:rPr>
          <w:rFonts w:ascii="Times New Roman" w:hAnsi="Times New Roman"/>
          <w:color w:val="000000"/>
        </w:rPr>
        <w:t xml:space="preserve">: </w:t>
      </w:r>
      <w:r>
        <w:rPr>
          <w:rFonts w:ascii="Times New Roman" w:hAnsi="Times New Roman"/>
          <w:color w:val="000000"/>
        </w:rPr>
        <w:t>Linear Programming</w:t>
      </w:r>
    </w:p>
    <w:p w14:paraId="6B6C89D6" w14:textId="7291F5F7" w:rsidR="00710C5D" w:rsidRDefault="00000000" w:rsidP="00F55DDD">
      <w:pPr>
        <w:spacing w:after="120"/>
        <w:jc w:val="both"/>
      </w:pPr>
      <w:r>
        <w:rPr>
          <w:rFonts w:ascii="Times New Roman" w:hAnsi="Times New Roman"/>
          <w:sz w:val="24"/>
        </w:rPr>
        <w:t>Linear Programming is the first phase of the pipeline. For each student, the system formulates a Binary Integer Program (BIP) using the PuLP library and solves it with the CBC solver. The result is one schedule per student</w:t>
      </w:r>
      <w:r w:rsidR="00F55DDD">
        <w:rPr>
          <w:rFonts w:ascii="Times New Roman" w:hAnsi="Times New Roman"/>
          <w:sz w:val="24"/>
        </w:rPr>
        <w:t xml:space="preserve"> </w:t>
      </w:r>
      <w:r w:rsidR="00F55DDD" w:rsidRPr="00F55DDD">
        <w:rPr>
          <w:rFonts w:ascii="Times New Roman" w:hAnsi="Times New Roman"/>
          <w:sz w:val="24"/>
        </w:rPr>
        <w:sym w:font="Wingdings" w:char="F0E0"/>
      </w:r>
      <w:r>
        <w:rPr>
          <w:rFonts w:ascii="Times New Roman" w:hAnsi="Times New Roman"/>
          <w:sz w:val="24"/>
        </w:rPr>
        <w:t xml:space="preserve"> the mathematically optimal solution given the student's specific objective function.</w:t>
      </w:r>
    </w:p>
    <w:p w14:paraId="3DF0B7B3" w14:textId="77777777" w:rsidR="00710C5D" w:rsidRDefault="00000000">
      <w:pPr>
        <w:pStyle w:val="Heading2"/>
      </w:pPr>
      <w:r>
        <w:rPr>
          <w:rFonts w:ascii="Times New Roman" w:hAnsi="Times New Roman"/>
          <w:color w:val="000000"/>
        </w:rPr>
        <w:t>6.1 Implementation</w:t>
      </w:r>
    </w:p>
    <w:p w14:paraId="56C429AA" w14:textId="77777777" w:rsidR="00710C5D" w:rsidRDefault="00000000">
      <w:pPr>
        <w:spacing w:after="80"/>
      </w:pPr>
      <w:r>
        <w:rPr>
          <w:rFonts w:ascii="Times New Roman" w:hAnsi="Times New Roman"/>
          <w:sz w:val="24"/>
        </w:rPr>
        <w:t>The LP model is constructed as follows for each student:</w:t>
      </w:r>
    </w:p>
    <w:p w14:paraId="3E7F3E38" w14:textId="77777777" w:rsidR="00710C5D" w:rsidRDefault="00000000">
      <w:pPr>
        <w:pStyle w:val="ListNumber"/>
      </w:pPr>
      <w:r>
        <w:rPr>
          <w:rFonts w:ascii="Times New Roman" w:hAnsi="Times New Roman"/>
          <w:sz w:val="24"/>
        </w:rPr>
        <w:t>Create one binary variable x_j for each of the 31 class offerings.</w:t>
      </w:r>
    </w:p>
    <w:p w14:paraId="3282AD8E" w14:textId="77777777" w:rsidR="00710C5D" w:rsidRDefault="00000000">
      <w:pPr>
        <w:pStyle w:val="ListNumber"/>
      </w:pPr>
      <w:r>
        <w:rPr>
          <w:rFonts w:ascii="Times New Roman" w:hAnsi="Times New Roman"/>
          <w:sz w:val="24"/>
        </w:rPr>
        <w:t>Add conflict constraints: x_i + x_j ≤ 1 for every conflicting pair (i, j) in the conflict matrix.</w:t>
      </w:r>
    </w:p>
    <w:p w14:paraId="5A48F7CD" w14:textId="77777777" w:rsidR="00710C5D" w:rsidRDefault="00000000">
      <w:pPr>
        <w:pStyle w:val="ListNumber"/>
      </w:pPr>
      <w:r>
        <w:rPr>
          <w:rFonts w:ascii="Times New Roman" w:hAnsi="Times New Roman"/>
          <w:sz w:val="24"/>
        </w:rPr>
        <w:t>Add unit bounds: unit_min ≤ Σ(units_j × x_j) ≤ unit_max.</w:t>
      </w:r>
    </w:p>
    <w:p w14:paraId="3C575DCC" w14:textId="77777777" w:rsidR="00710C5D" w:rsidRDefault="00000000">
      <w:pPr>
        <w:pStyle w:val="ListNumber"/>
      </w:pPr>
      <w:r>
        <w:rPr>
          <w:rFonts w:ascii="Times New Roman" w:hAnsi="Times New Roman"/>
          <w:sz w:val="24"/>
        </w:rPr>
        <w:t>Add one-section-per-subject constraint: Σ_{j ∈ subject s} x_j ≤ 1 for each subject s.</w:t>
      </w:r>
    </w:p>
    <w:p w14:paraId="7EB62B47" w14:textId="77777777" w:rsidR="00710C5D" w:rsidRDefault="00000000">
      <w:pPr>
        <w:pStyle w:val="ListNumber"/>
      </w:pPr>
      <w:r>
        <w:rPr>
          <w:rFonts w:ascii="Times New Roman" w:hAnsi="Times New Roman"/>
          <w:sz w:val="24"/>
        </w:rPr>
        <w:t>Add student-specific constraints (70% major fraction for A; PATHFIT requirement for B).</w:t>
      </w:r>
    </w:p>
    <w:p w14:paraId="2DA750A2" w14:textId="77777777" w:rsidR="00710C5D" w:rsidRDefault="00000000">
      <w:pPr>
        <w:pStyle w:val="ListNumber"/>
      </w:pPr>
      <w:r>
        <w:rPr>
          <w:rFonts w:ascii="Times New Roman" w:hAnsi="Times New Roman"/>
          <w:sz w:val="24"/>
        </w:rPr>
        <w:t>Set the student-specific objective function and solve using PuLP's CBC solver.</w:t>
      </w:r>
    </w:p>
    <w:p w14:paraId="06CD2ADA" w14:textId="77777777" w:rsidR="00710C5D" w:rsidRDefault="00000000">
      <w:pPr>
        <w:pStyle w:val="ListNumber"/>
      </w:pPr>
      <w:r>
        <w:rPr>
          <w:rFonts w:ascii="Times New Roman" w:hAnsi="Times New Roman"/>
          <w:sz w:val="24"/>
        </w:rPr>
        <w:t>Extract the selected offerings and verify the schedule is conflict-free and within unit bounds.</w:t>
      </w:r>
    </w:p>
    <w:p w14:paraId="597D3160" w14:textId="77777777" w:rsidR="00710C5D" w:rsidRDefault="00000000">
      <w:pPr>
        <w:pStyle w:val="Heading2"/>
      </w:pPr>
      <w:r>
        <w:rPr>
          <w:rFonts w:ascii="Times New Roman" w:hAnsi="Times New Roman"/>
          <w:color w:val="000000"/>
        </w:rPr>
        <w:t>6.2 LP Results</w:t>
      </w:r>
    </w:p>
    <w:p w14:paraId="32DC073E" w14:textId="21DCAE5F" w:rsidR="00710C5D" w:rsidRDefault="00F55DDD">
      <w:pPr>
        <w:pStyle w:val="Heading2"/>
      </w:pPr>
      <w:r>
        <w:rPr>
          <w:rFonts w:ascii="Times New Roman" w:hAnsi="Times New Roman"/>
          <w:color w:val="000000"/>
        </w:rPr>
        <w:t>Student A: Maria (Catching Up on Majors)</w:t>
      </w:r>
    </w:p>
    <w:tbl>
      <w:tblPr>
        <w:tblStyle w:val="TableGrid"/>
        <w:tblW w:w="0" w:type="auto"/>
        <w:jc w:val="center"/>
        <w:tblLook w:val="04A0" w:firstRow="1" w:lastRow="0" w:firstColumn="1" w:lastColumn="0" w:noHBand="0" w:noVBand="1"/>
      </w:tblPr>
      <w:tblGrid>
        <w:gridCol w:w="1004"/>
        <w:gridCol w:w="2564"/>
        <w:gridCol w:w="1143"/>
        <w:gridCol w:w="860"/>
        <w:gridCol w:w="575"/>
        <w:gridCol w:w="718"/>
        <w:gridCol w:w="1992"/>
      </w:tblGrid>
      <w:tr w:rsidR="00710C5D" w14:paraId="7844A942" w14:textId="77777777">
        <w:trPr>
          <w:jc w:val="center"/>
        </w:trPr>
        <w:tc>
          <w:tcPr>
            <w:tcW w:w="1008" w:type="dxa"/>
            <w:shd w:val="clear" w:color="auto" w:fill="D9E1F2"/>
          </w:tcPr>
          <w:p w14:paraId="3E0EA76C" w14:textId="77777777" w:rsidR="00710C5D" w:rsidRDefault="00000000">
            <w:pPr>
              <w:jc w:val="center"/>
            </w:pPr>
            <w:r>
              <w:rPr>
                <w:rFonts w:ascii="Times New Roman" w:hAnsi="Times New Roman"/>
                <w:b/>
                <w:sz w:val="20"/>
              </w:rPr>
              <w:t>Code</w:t>
            </w:r>
          </w:p>
        </w:tc>
        <w:tc>
          <w:tcPr>
            <w:tcW w:w="2592" w:type="dxa"/>
            <w:shd w:val="clear" w:color="auto" w:fill="D9E1F2"/>
          </w:tcPr>
          <w:p w14:paraId="5339A22A" w14:textId="77777777" w:rsidR="00710C5D" w:rsidRDefault="00000000">
            <w:pPr>
              <w:jc w:val="center"/>
            </w:pPr>
            <w:r>
              <w:rPr>
                <w:rFonts w:ascii="Times New Roman" w:hAnsi="Times New Roman"/>
                <w:b/>
                <w:sz w:val="20"/>
              </w:rPr>
              <w:t>Subject</w:t>
            </w:r>
          </w:p>
        </w:tc>
        <w:tc>
          <w:tcPr>
            <w:tcW w:w="1152" w:type="dxa"/>
            <w:shd w:val="clear" w:color="auto" w:fill="D9E1F2"/>
          </w:tcPr>
          <w:p w14:paraId="650F0D7B" w14:textId="77777777" w:rsidR="00710C5D" w:rsidRDefault="00000000">
            <w:pPr>
              <w:jc w:val="center"/>
            </w:pPr>
            <w:r>
              <w:rPr>
                <w:rFonts w:ascii="Times New Roman" w:hAnsi="Times New Roman"/>
                <w:b/>
                <w:sz w:val="20"/>
              </w:rPr>
              <w:t>Type</w:t>
            </w:r>
          </w:p>
        </w:tc>
        <w:tc>
          <w:tcPr>
            <w:tcW w:w="864" w:type="dxa"/>
            <w:shd w:val="clear" w:color="auto" w:fill="D9E1F2"/>
          </w:tcPr>
          <w:p w14:paraId="0D851AED" w14:textId="77777777" w:rsidR="00710C5D" w:rsidRDefault="00000000">
            <w:pPr>
              <w:jc w:val="center"/>
            </w:pPr>
            <w:r>
              <w:rPr>
                <w:rFonts w:ascii="Times New Roman" w:hAnsi="Times New Roman"/>
                <w:b/>
                <w:sz w:val="20"/>
              </w:rPr>
              <w:t>Units</w:t>
            </w:r>
          </w:p>
        </w:tc>
        <w:tc>
          <w:tcPr>
            <w:tcW w:w="576" w:type="dxa"/>
            <w:shd w:val="clear" w:color="auto" w:fill="D9E1F2"/>
          </w:tcPr>
          <w:p w14:paraId="4666B783" w14:textId="77777777" w:rsidR="00710C5D" w:rsidRDefault="00000000">
            <w:pPr>
              <w:jc w:val="center"/>
            </w:pPr>
            <w:r>
              <w:rPr>
                <w:rFonts w:ascii="Times New Roman" w:hAnsi="Times New Roman"/>
                <w:b/>
                <w:sz w:val="20"/>
              </w:rPr>
              <w:t>Sec</w:t>
            </w:r>
          </w:p>
        </w:tc>
        <w:tc>
          <w:tcPr>
            <w:tcW w:w="720" w:type="dxa"/>
            <w:shd w:val="clear" w:color="auto" w:fill="D9E1F2"/>
          </w:tcPr>
          <w:p w14:paraId="6D9AE604" w14:textId="77777777" w:rsidR="00710C5D" w:rsidRDefault="00000000">
            <w:pPr>
              <w:jc w:val="center"/>
            </w:pPr>
            <w:r>
              <w:rPr>
                <w:rFonts w:ascii="Times New Roman" w:hAnsi="Times New Roman"/>
                <w:b/>
                <w:sz w:val="20"/>
              </w:rPr>
              <w:t>Day</w:t>
            </w:r>
          </w:p>
        </w:tc>
        <w:tc>
          <w:tcPr>
            <w:tcW w:w="2016" w:type="dxa"/>
            <w:shd w:val="clear" w:color="auto" w:fill="D9E1F2"/>
          </w:tcPr>
          <w:p w14:paraId="6A7727F4" w14:textId="77777777" w:rsidR="00710C5D" w:rsidRDefault="00000000">
            <w:pPr>
              <w:jc w:val="center"/>
            </w:pPr>
            <w:r>
              <w:rPr>
                <w:rFonts w:ascii="Times New Roman" w:hAnsi="Times New Roman"/>
                <w:b/>
                <w:sz w:val="20"/>
              </w:rPr>
              <w:t>Time</w:t>
            </w:r>
          </w:p>
        </w:tc>
      </w:tr>
      <w:tr w:rsidR="00710C5D" w14:paraId="2A6C4CA0" w14:textId="77777777">
        <w:trPr>
          <w:jc w:val="center"/>
        </w:trPr>
        <w:tc>
          <w:tcPr>
            <w:tcW w:w="1008" w:type="dxa"/>
          </w:tcPr>
          <w:p w14:paraId="7D1E3F36" w14:textId="77777777" w:rsidR="00710C5D" w:rsidRDefault="00000000">
            <w:pPr>
              <w:jc w:val="center"/>
            </w:pPr>
            <w:r>
              <w:rPr>
                <w:rFonts w:ascii="Times New Roman" w:hAnsi="Times New Roman"/>
                <w:sz w:val="20"/>
              </w:rPr>
              <w:t>DA 301</w:t>
            </w:r>
          </w:p>
        </w:tc>
        <w:tc>
          <w:tcPr>
            <w:tcW w:w="2592" w:type="dxa"/>
          </w:tcPr>
          <w:p w14:paraId="0C6BECBD" w14:textId="77777777" w:rsidR="00710C5D" w:rsidRDefault="00000000">
            <w:pPr>
              <w:jc w:val="center"/>
            </w:pPr>
            <w:r>
              <w:rPr>
                <w:rFonts w:ascii="Times New Roman" w:hAnsi="Times New Roman"/>
                <w:sz w:val="20"/>
              </w:rPr>
              <w:t>Data Analytics</w:t>
            </w:r>
          </w:p>
        </w:tc>
        <w:tc>
          <w:tcPr>
            <w:tcW w:w="1152" w:type="dxa"/>
          </w:tcPr>
          <w:p w14:paraId="2365B45A" w14:textId="77777777" w:rsidR="00710C5D" w:rsidRDefault="00000000">
            <w:pPr>
              <w:jc w:val="center"/>
            </w:pPr>
            <w:r>
              <w:rPr>
                <w:rFonts w:ascii="Times New Roman" w:hAnsi="Times New Roman"/>
                <w:sz w:val="20"/>
              </w:rPr>
              <w:t>Major</w:t>
            </w:r>
          </w:p>
        </w:tc>
        <w:tc>
          <w:tcPr>
            <w:tcW w:w="864" w:type="dxa"/>
          </w:tcPr>
          <w:p w14:paraId="0FC4A230" w14:textId="77777777" w:rsidR="00710C5D" w:rsidRDefault="00000000">
            <w:pPr>
              <w:jc w:val="center"/>
            </w:pPr>
            <w:r>
              <w:rPr>
                <w:rFonts w:ascii="Times New Roman" w:hAnsi="Times New Roman"/>
                <w:sz w:val="20"/>
              </w:rPr>
              <w:t>3</w:t>
            </w:r>
          </w:p>
        </w:tc>
        <w:tc>
          <w:tcPr>
            <w:tcW w:w="576" w:type="dxa"/>
          </w:tcPr>
          <w:p w14:paraId="058EB57A" w14:textId="77777777" w:rsidR="00710C5D" w:rsidRDefault="00000000">
            <w:pPr>
              <w:jc w:val="center"/>
            </w:pPr>
            <w:r>
              <w:rPr>
                <w:rFonts w:ascii="Times New Roman" w:hAnsi="Times New Roman"/>
                <w:sz w:val="20"/>
              </w:rPr>
              <w:t>A</w:t>
            </w:r>
          </w:p>
        </w:tc>
        <w:tc>
          <w:tcPr>
            <w:tcW w:w="720" w:type="dxa"/>
          </w:tcPr>
          <w:p w14:paraId="4ED4B8F9" w14:textId="77777777" w:rsidR="00710C5D" w:rsidRDefault="00000000">
            <w:pPr>
              <w:jc w:val="center"/>
            </w:pPr>
            <w:r>
              <w:rPr>
                <w:rFonts w:ascii="Times New Roman" w:hAnsi="Times New Roman"/>
                <w:sz w:val="20"/>
              </w:rPr>
              <w:t>MTh</w:t>
            </w:r>
          </w:p>
        </w:tc>
        <w:tc>
          <w:tcPr>
            <w:tcW w:w="2016" w:type="dxa"/>
          </w:tcPr>
          <w:p w14:paraId="51C91660" w14:textId="77777777" w:rsidR="00710C5D" w:rsidRDefault="00000000">
            <w:pPr>
              <w:jc w:val="center"/>
            </w:pPr>
            <w:r>
              <w:rPr>
                <w:rFonts w:ascii="Times New Roman" w:hAnsi="Times New Roman"/>
                <w:sz w:val="20"/>
              </w:rPr>
              <w:t>7:30–9:00 AM</w:t>
            </w:r>
          </w:p>
        </w:tc>
      </w:tr>
      <w:tr w:rsidR="00710C5D" w14:paraId="3EFFA345" w14:textId="77777777">
        <w:trPr>
          <w:jc w:val="center"/>
        </w:trPr>
        <w:tc>
          <w:tcPr>
            <w:tcW w:w="1008" w:type="dxa"/>
          </w:tcPr>
          <w:p w14:paraId="17C4513F" w14:textId="77777777" w:rsidR="00710C5D" w:rsidRDefault="00000000">
            <w:pPr>
              <w:jc w:val="center"/>
            </w:pPr>
            <w:r>
              <w:rPr>
                <w:rFonts w:ascii="Times New Roman" w:hAnsi="Times New Roman"/>
                <w:sz w:val="20"/>
              </w:rPr>
              <w:t>DS 302</w:t>
            </w:r>
          </w:p>
        </w:tc>
        <w:tc>
          <w:tcPr>
            <w:tcW w:w="2592" w:type="dxa"/>
          </w:tcPr>
          <w:p w14:paraId="616D9D6D" w14:textId="77777777" w:rsidR="00710C5D" w:rsidRDefault="00000000">
            <w:pPr>
              <w:jc w:val="center"/>
            </w:pPr>
            <w:r>
              <w:rPr>
                <w:rFonts w:ascii="Times New Roman" w:hAnsi="Times New Roman"/>
                <w:sz w:val="20"/>
              </w:rPr>
              <w:t>Data Structures</w:t>
            </w:r>
          </w:p>
        </w:tc>
        <w:tc>
          <w:tcPr>
            <w:tcW w:w="1152" w:type="dxa"/>
          </w:tcPr>
          <w:p w14:paraId="453D39A3" w14:textId="77777777" w:rsidR="00710C5D" w:rsidRDefault="00000000">
            <w:pPr>
              <w:jc w:val="center"/>
            </w:pPr>
            <w:r>
              <w:rPr>
                <w:rFonts w:ascii="Times New Roman" w:hAnsi="Times New Roman"/>
                <w:sz w:val="20"/>
              </w:rPr>
              <w:t>Major</w:t>
            </w:r>
          </w:p>
        </w:tc>
        <w:tc>
          <w:tcPr>
            <w:tcW w:w="864" w:type="dxa"/>
          </w:tcPr>
          <w:p w14:paraId="58D8F04A" w14:textId="77777777" w:rsidR="00710C5D" w:rsidRDefault="00000000">
            <w:pPr>
              <w:jc w:val="center"/>
            </w:pPr>
            <w:r>
              <w:rPr>
                <w:rFonts w:ascii="Times New Roman" w:hAnsi="Times New Roman"/>
                <w:sz w:val="20"/>
              </w:rPr>
              <w:t>3</w:t>
            </w:r>
          </w:p>
        </w:tc>
        <w:tc>
          <w:tcPr>
            <w:tcW w:w="576" w:type="dxa"/>
          </w:tcPr>
          <w:p w14:paraId="15872B11" w14:textId="77777777" w:rsidR="00710C5D" w:rsidRDefault="00000000">
            <w:pPr>
              <w:jc w:val="center"/>
            </w:pPr>
            <w:r>
              <w:rPr>
                <w:rFonts w:ascii="Times New Roman" w:hAnsi="Times New Roman"/>
                <w:sz w:val="20"/>
              </w:rPr>
              <w:t>B</w:t>
            </w:r>
          </w:p>
        </w:tc>
        <w:tc>
          <w:tcPr>
            <w:tcW w:w="720" w:type="dxa"/>
          </w:tcPr>
          <w:p w14:paraId="7D8BD907" w14:textId="77777777" w:rsidR="00710C5D" w:rsidRDefault="00000000">
            <w:pPr>
              <w:jc w:val="center"/>
            </w:pPr>
            <w:r>
              <w:rPr>
                <w:rFonts w:ascii="Times New Roman" w:hAnsi="Times New Roman"/>
                <w:sz w:val="20"/>
              </w:rPr>
              <w:t>MTh</w:t>
            </w:r>
          </w:p>
        </w:tc>
        <w:tc>
          <w:tcPr>
            <w:tcW w:w="2016" w:type="dxa"/>
          </w:tcPr>
          <w:p w14:paraId="7911E809" w14:textId="77777777" w:rsidR="00710C5D" w:rsidRDefault="00000000">
            <w:pPr>
              <w:jc w:val="center"/>
            </w:pPr>
            <w:r>
              <w:rPr>
                <w:rFonts w:ascii="Times New Roman" w:hAnsi="Times New Roman"/>
                <w:sz w:val="20"/>
              </w:rPr>
              <w:t>1:00–2:30 PM</w:t>
            </w:r>
          </w:p>
        </w:tc>
      </w:tr>
      <w:tr w:rsidR="00710C5D" w14:paraId="2BB02768" w14:textId="77777777">
        <w:trPr>
          <w:jc w:val="center"/>
        </w:trPr>
        <w:tc>
          <w:tcPr>
            <w:tcW w:w="1008" w:type="dxa"/>
          </w:tcPr>
          <w:p w14:paraId="70276D99" w14:textId="77777777" w:rsidR="00710C5D" w:rsidRDefault="00000000">
            <w:pPr>
              <w:jc w:val="center"/>
            </w:pPr>
            <w:r>
              <w:rPr>
                <w:rFonts w:ascii="Times New Roman" w:hAnsi="Times New Roman"/>
                <w:sz w:val="20"/>
              </w:rPr>
              <w:t>ML 303</w:t>
            </w:r>
          </w:p>
        </w:tc>
        <w:tc>
          <w:tcPr>
            <w:tcW w:w="2592" w:type="dxa"/>
          </w:tcPr>
          <w:p w14:paraId="33A47720" w14:textId="77777777" w:rsidR="00710C5D" w:rsidRDefault="00000000">
            <w:pPr>
              <w:jc w:val="center"/>
            </w:pPr>
            <w:r>
              <w:rPr>
                <w:rFonts w:ascii="Times New Roman" w:hAnsi="Times New Roman"/>
                <w:sz w:val="20"/>
              </w:rPr>
              <w:t>Machine Learning</w:t>
            </w:r>
          </w:p>
        </w:tc>
        <w:tc>
          <w:tcPr>
            <w:tcW w:w="1152" w:type="dxa"/>
          </w:tcPr>
          <w:p w14:paraId="477AD9DF" w14:textId="77777777" w:rsidR="00710C5D" w:rsidRDefault="00000000">
            <w:pPr>
              <w:jc w:val="center"/>
            </w:pPr>
            <w:r>
              <w:rPr>
                <w:rFonts w:ascii="Times New Roman" w:hAnsi="Times New Roman"/>
                <w:sz w:val="20"/>
              </w:rPr>
              <w:t>Major</w:t>
            </w:r>
          </w:p>
        </w:tc>
        <w:tc>
          <w:tcPr>
            <w:tcW w:w="864" w:type="dxa"/>
          </w:tcPr>
          <w:p w14:paraId="4F051248" w14:textId="77777777" w:rsidR="00710C5D" w:rsidRDefault="00000000">
            <w:pPr>
              <w:jc w:val="center"/>
            </w:pPr>
            <w:r>
              <w:rPr>
                <w:rFonts w:ascii="Times New Roman" w:hAnsi="Times New Roman"/>
                <w:sz w:val="20"/>
              </w:rPr>
              <w:t>3</w:t>
            </w:r>
          </w:p>
        </w:tc>
        <w:tc>
          <w:tcPr>
            <w:tcW w:w="576" w:type="dxa"/>
          </w:tcPr>
          <w:p w14:paraId="109B3EEF" w14:textId="77777777" w:rsidR="00710C5D" w:rsidRDefault="00000000">
            <w:pPr>
              <w:jc w:val="center"/>
            </w:pPr>
            <w:r>
              <w:rPr>
                <w:rFonts w:ascii="Times New Roman" w:hAnsi="Times New Roman"/>
                <w:sz w:val="20"/>
              </w:rPr>
              <w:t>C</w:t>
            </w:r>
          </w:p>
        </w:tc>
        <w:tc>
          <w:tcPr>
            <w:tcW w:w="720" w:type="dxa"/>
          </w:tcPr>
          <w:p w14:paraId="2ECA0415" w14:textId="77777777" w:rsidR="00710C5D" w:rsidRDefault="00000000">
            <w:pPr>
              <w:jc w:val="center"/>
            </w:pPr>
            <w:r>
              <w:rPr>
                <w:rFonts w:ascii="Times New Roman" w:hAnsi="Times New Roman"/>
                <w:sz w:val="20"/>
              </w:rPr>
              <w:t>MTh</w:t>
            </w:r>
          </w:p>
        </w:tc>
        <w:tc>
          <w:tcPr>
            <w:tcW w:w="2016" w:type="dxa"/>
          </w:tcPr>
          <w:p w14:paraId="170B6862" w14:textId="77777777" w:rsidR="00710C5D" w:rsidRDefault="00000000">
            <w:pPr>
              <w:jc w:val="center"/>
            </w:pPr>
            <w:r>
              <w:rPr>
                <w:rFonts w:ascii="Times New Roman" w:hAnsi="Times New Roman"/>
                <w:sz w:val="20"/>
              </w:rPr>
              <w:t>7:30–9:00 PM</w:t>
            </w:r>
          </w:p>
        </w:tc>
      </w:tr>
      <w:tr w:rsidR="00710C5D" w14:paraId="485ABFE9" w14:textId="77777777">
        <w:trPr>
          <w:jc w:val="center"/>
        </w:trPr>
        <w:tc>
          <w:tcPr>
            <w:tcW w:w="1008" w:type="dxa"/>
          </w:tcPr>
          <w:p w14:paraId="1FE49647" w14:textId="77777777" w:rsidR="00710C5D" w:rsidRDefault="00000000">
            <w:pPr>
              <w:jc w:val="center"/>
            </w:pPr>
            <w:r>
              <w:rPr>
                <w:rFonts w:ascii="Times New Roman" w:hAnsi="Times New Roman"/>
                <w:sz w:val="20"/>
              </w:rPr>
              <w:t>DB 304</w:t>
            </w:r>
          </w:p>
        </w:tc>
        <w:tc>
          <w:tcPr>
            <w:tcW w:w="2592" w:type="dxa"/>
          </w:tcPr>
          <w:p w14:paraId="1F65DEF0" w14:textId="77777777" w:rsidR="00710C5D" w:rsidRDefault="00000000">
            <w:pPr>
              <w:jc w:val="center"/>
            </w:pPr>
            <w:r>
              <w:rPr>
                <w:rFonts w:ascii="Times New Roman" w:hAnsi="Times New Roman"/>
                <w:sz w:val="20"/>
              </w:rPr>
              <w:t>Database Systems</w:t>
            </w:r>
          </w:p>
        </w:tc>
        <w:tc>
          <w:tcPr>
            <w:tcW w:w="1152" w:type="dxa"/>
          </w:tcPr>
          <w:p w14:paraId="2226590F" w14:textId="77777777" w:rsidR="00710C5D" w:rsidRDefault="00000000">
            <w:pPr>
              <w:jc w:val="center"/>
            </w:pPr>
            <w:r>
              <w:rPr>
                <w:rFonts w:ascii="Times New Roman" w:hAnsi="Times New Roman"/>
                <w:sz w:val="20"/>
              </w:rPr>
              <w:t>Major</w:t>
            </w:r>
          </w:p>
        </w:tc>
        <w:tc>
          <w:tcPr>
            <w:tcW w:w="864" w:type="dxa"/>
          </w:tcPr>
          <w:p w14:paraId="34334CF2" w14:textId="77777777" w:rsidR="00710C5D" w:rsidRDefault="00000000">
            <w:pPr>
              <w:jc w:val="center"/>
            </w:pPr>
            <w:r>
              <w:rPr>
                <w:rFonts w:ascii="Times New Roman" w:hAnsi="Times New Roman"/>
                <w:sz w:val="20"/>
              </w:rPr>
              <w:t>3</w:t>
            </w:r>
          </w:p>
        </w:tc>
        <w:tc>
          <w:tcPr>
            <w:tcW w:w="576" w:type="dxa"/>
          </w:tcPr>
          <w:p w14:paraId="2F1BB81B" w14:textId="77777777" w:rsidR="00710C5D" w:rsidRDefault="00000000">
            <w:pPr>
              <w:jc w:val="center"/>
            </w:pPr>
            <w:r>
              <w:rPr>
                <w:rFonts w:ascii="Times New Roman" w:hAnsi="Times New Roman"/>
                <w:sz w:val="20"/>
              </w:rPr>
              <w:t>A</w:t>
            </w:r>
          </w:p>
        </w:tc>
        <w:tc>
          <w:tcPr>
            <w:tcW w:w="720" w:type="dxa"/>
          </w:tcPr>
          <w:p w14:paraId="5572B5A1" w14:textId="77777777" w:rsidR="00710C5D" w:rsidRDefault="00000000">
            <w:pPr>
              <w:jc w:val="center"/>
            </w:pPr>
            <w:r>
              <w:rPr>
                <w:rFonts w:ascii="Times New Roman" w:hAnsi="Times New Roman"/>
                <w:sz w:val="20"/>
              </w:rPr>
              <w:t>TF</w:t>
            </w:r>
          </w:p>
        </w:tc>
        <w:tc>
          <w:tcPr>
            <w:tcW w:w="2016" w:type="dxa"/>
          </w:tcPr>
          <w:p w14:paraId="2CAEC8D1" w14:textId="77777777" w:rsidR="00710C5D" w:rsidRDefault="00000000">
            <w:pPr>
              <w:jc w:val="center"/>
            </w:pPr>
            <w:r>
              <w:rPr>
                <w:rFonts w:ascii="Times New Roman" w:hAnsi="Times New Roman"/>
                <w:sz w:val="20"/>
              </w:rPr>
              <w:t>9:00–10:30 AM</w:t>
            </w:r>
          </w:p>
        </w:tc>
      </w:tr>
      <w:tr w:rsidR="00710C5D" w14:paraId="34D17244" w14:textId="77777777">
        <w:trPr>
          <w:jc w:val="center"/>
        </w:trPr>
        <w:tc>
          <w:tcPr>
            <w:tcW w:w="1008" w:type="dxa"/>
          </w:tcPr>
          <w:p w14:paraId="5C811A25" w14:textId="77777777" w:rsidR="00710C5D" w:rsidRDefault="00000000">
            <w:pPr>
              <w:jc w:val="center"/>
            </w:pPr>
            <w:r>
              <w:rPr>
                <w:rFonts w:ascii="Times New Roman" w:hAnsi="Times New Roman"/>
                <w:sz w:val="20"/>
              </w:rPr>
              <w:t>SC 305</w:t>
            </w:r>
          </w:p>
        </w:tc>
        <w:tc>
          <w:tcPr>
            <w:tcW w:w="2592" w:type="dxa"/>
          </w:tcPr>
          <w:p w14:paraId="5FD4E8BD" w14:textId="77777777" w:rsidR="00710C5D" w:rsidRDefault="00000000">
            <w:pPr>
              <w:jc w:val="center"/>
            </w:pPr>
            <w:r>
              <w:rPr>
                <w:rFonts w:ascii="Times New Roman" w:hAnsi="Times New Roman"/>
                <w:sz w:val="20"/>
              </w:rPr>
              <w:t>Statistical Computing</w:t>
            </w:r>
          </w:p>
        </w:tc>
        <w:tc>
          <w:tcPr>
            <w:tcW w:w="1152" w:type="dxa"/>
          </w:tcPr>
          <w:p w14:paraId="05F178B3" w14:textId="77777777" w:rsidR="00710C5D" w:rsidRDefault="00000000">
            <w:pPr>
              <w:jc w:val="center"/>
            </w:pPr>
            <w:r>
              <w:rPr>
                <w:rFonts w:ascii="Times New Roman" w:hAnsi="Times New Roman"/>
                <w:sz w:val="20"/>
              </w:rPr>
              <w:t>Major</w:t>
            </w:r>
          </w:p>
        </w:tc>
        <w:tc>
          <w:tcPr>
            <w:tcW w:w="864" w:type="dxa"/>
          </w:tcPr>
          <w:p w14:paraId="1BB01CEF" w14:textId="77777777" w:rsidR="00710C5D" w:rsidRDefault="00000000">
            <w:pPr>
              <w:jc w:val="center"/>
            </w:pPr>
            <w:r>
              <w:rPr>
                <w:rFonts w:ascii="Times New Roman" w:hAnsi="Times New Roman"/>
                <w:sz w:val="20"/>
              </w:rPr>
              <w:t>3</w:t>
            </w:r>
          </w:p>
        </w:tc>
        <w:tc>
          <w:tcPr>
            <w:tcW w:w="576" w:type="dxa"/>
          </w:tcPr>
          <w:p w14:paraId="4E52AF40" w14:textId="77777777" w:rsidR="00710C5D" w:rsidRDefault="00000000">
            <w:pPr>
              <w:jc w:val="center"/>
            </w:pPr>
            <w:r>
              <w:rPr>
                <w:rFonts w:ascii="Times New Roman" w:hAnsi="Times New Roman"/>
                <w:sz w:val="20"/>
              </w:rPr>
              <w:t>A</w:t>
            </w:r>
          </w:p>
        </w:tc>
        <w:tc>
          <w:tcPr>
            <w:tcW w:w="720" w:type="dxa"/>
          </w:tcPr>
          <w:p w14:paraId="551A0D74" w14:textId="77777777" w:rsidR="00710C5D" w:rsidRDefault="00000000">
            <w:pPr>
              <w:jc w:val="center"/>
            </w:pPr>
            <w:r>
              <w:rPr>
                <w:rFonts w:ascii="Times New Roman" w:hAnsi="Times New Roman"/>
                <w:sz w:val="20"/>
              </w:rPr>
              <w:t>MTh</w:t>
            </w:r>
          </w:p>
        </w:tc>
        <w:tc>
          <w:tcPr>
            <w:tcW w:w="2016" w:type="dxa"/>
          </w:tcPr>
          <w:p w14:paraId="638307DC" w14:textId="77777777" w:rsidR="00710C5D" w:rsidRDefault="00000000">
            <w:pPr>
              <w:jc w:val="center"/>
            </w:pPr>
            <w:r>
              <w:rPr>
                <w:rFonts w:ascii="Times New Roman" w:hAnsi="Times New Roman"/>
                <w:sz w:val="20"/>
              </w:rPr>
              <w:t>10:30–12:00 PM</w:t>
            </w:r>
          </w:p>
        </w:tc>
      </w:tr>
      <w:tr w:rsidR="00710C5D" w14:paraId="78EB4309" w14:textId="77777777">
        <w:trPr>
          <w:jc w:val="center"/>
        </w:trPr>
        <w:tc>
          <w:tcPr>
            <w:tcW w:w="1008" w:type="dxa"/>
          </w:tcPr>
          <w:p w14:paraId="62197165" w14:textId="77777777" w:rsidR="00710C5D" w:rsidRDefault="00000000">
            <w:pPr>
              <w:jc w:val="center"/>
            </w:pPr>
            <w:r>
              <w:rPr>
                <w:rFonts w:ascii="Times New Roman" w:hAnsi="Times New Roman"/>
                <w:sz w:val="20"/>
              </w:rPr>
              <w:t>MATH 201</w:t>
            </w:r>
          </w:p>
        </w:tc>
        <w:tc>
          <w:tcPr>
            <w:tcW w:w="2592" w:type="dxa"/>
          </w:tcPr>
          <w:p w14:paraId="05200F9B" w14:textId="77777777" w:rsidR="00710C5D" w:rsidRDefault="00000000">
            <w:pPr>
              <w:jc w:val="center"/>
            </w:pPr>
            <w:r>
              <w:rPr>
                <w:rFonts w:ascii="Times New Roman" w:hAnsi="Times New Roman"/>
                <w:sz w:val="20"/>
              </w:rPr>
              <w:t>Calculus</w:t>
            </w:r>
          </w:p>
        </w:tc>
        <w:tc>
          <w:tcPr>
            <w:tcW w:w="1152" w:type="dxa"/>
          </w:tcPr>
          <w:p w14:paraId="3A034D9A" w14:textId="77777777" w:rsidR="00710C5D" w:rsidRDefault="00000000">
            <w:pPr>
              <w:jc w:val="center"/>
            </w:pPr>
            <w:r>
              <w:rPr>
                <w:rFonts w:ascii="Times New Roman" w:hAnsi="Times New Roman"/>
                <w:sz w:val="20"/>
              </w:rPr>
              <w:t>Math</w:t>
            </w:r>
          </w:p>
        </w:tc>
        <w:tc>
          <w:tcPr>
            <w:tcW w:w="864" w:type="dxa"/>
          </w:tcPr>
          <w:p w14:paraId="2BC4F1CD" w14:textId="77777777" w:rsidR="00710C5D" w:rsidRDefault="00000000">
            <w:pPr>
              <w:jc w:val="center"/>
            </w:pPr>
            <w:r>
              <w:rPr>
                <w:rFonts w:ascii="Times New Roman" w:hAnsi="Times New Roman"/>
                <w:sz w:val="20"/>
              </w:rPr>
              <w:t>3</w:t>
            </w:r>
          </w:p>
        </w:tc>
        <w:tc>
          <w:tcPr>
            <w:tcW w:w="576" w:type="dxa"/>
          </w:tcPr>
          <w:p w14:paraId="3D7D0BAE" w14:textId="77777777" w:rsidR="00710C5D" w:rsidRDefault="00000000">
            <w:pPr>
              <w:jc w:val="center"/>
            </w:pPr>
            <w:r>
              <w:rPr>
                <w:rFonts w:ascii="Times New Roman" w:hAnsi="Times New Roman"/>
                <w:sz w:val="20"/>
              </w:rPr>
              <w:t>A</w:t>
            </w:r>
          </w:p>
        </w:tc>
        <w:tc>
          <w:tcPr>
            <w:tcW w:w="720" w:type="dxa"/>
          </w:tcPr>
          <w:p w14:paraId="0135F39F" w14:textId="77777777" w:rsidR="00710C5D" w:rsidRDefault="00000000">
            <w:pPr>
              <w:jc w:val="center"/>
            </w:pPr>
            <w:r>
              <w:rPr>
                <w:rFonts w:ascii="Times New Roman" w:hAnsi="Times New Roman"/>
                <w:sz w:val="20"/>
              </w:rPr>
              <w:t>TF</w:t>
            </w:r>
          </w:p>
        </w:tc>
        <w:tc>
          <w:tcPr>
            <w:tcW w:w="2016" w:type="dxa"/>
          </w:tcPr>
          <w:p w14:paraId="0DCFD356" w14:textId="77777777" w:rsidR="00710C5D" w:rsidRDefault="00000000">
            <w:pPr>
              <w:jc w:val="center"/>
            </w:pPr>
            <w:r>
              <w:rPr>
                <w:rFonts w:ascii="Times New Roman" w:hAnsi="Times New Roman"/>
                <w:sz w:val="20"/>
              </w:rPr>
              <w:t>1:30–3:00 PM</w:t>
            </w:r>
          </w:p>
        </w:tc>
      </w:tr>
      <w:tr w:rsidR="00710C5D" w14:paraId="68611EBD" w14:textId="77777777">
        <w:trPr>
          <w:jc w:val="center"/>
        </w:trPr>
        <w:tc>
          <w:tcPr>
            <w:tcW w:w="1008" w:type="dxa"/>
          </w:tcPr>
          <w:p w14:paraId="7477AFD5" w14:textId="77777777" w:rsidR="00710C5D" w:rsidRDefault="00000000">
            <w:pPr>
              <w:jc w:val="center"/>
            </w:pPr>
            <w:r>
              <w:rPr>
                <w:rFonts w:ascii="Times New Roman" w:hAnsi="Times New Roman"/>
                <w:sz w:val="20"/>
              </w:rPr>
              <w:t>MATH 202</w:t>
            </w:r>
          </w:p>
        </w:tc>
        <w:tc>
          <w:tcPr>
            <w:tcW w:w="2592" w:type="dxa"/>
          </w:tcPr>
          <w:p w14:paraId="2EA174D8" w14:textId="77777777" w:rsidR="00710C5D" w:rsidRDefault="00000000">
            <w:pPr>
              <w:jc w:val="center"/>
            </w:pPr>
            <w:r>
              <w:rPr>
                <w:rFonts w:ascii="Times New Roman" w:hAnsi="Times New Roman"/>
                <w:sz w:val="20"/>
              </w:rPr>
              <w:t>Linear Algebra</w:t>
            </w:r>
          </w:p>
        </w:tc>
        <w:tc>
          <w:tcPr>
            <w:tcW w:w="1152" w:type="dxa"/>
          </w:tcPr>
          <w:p w14:paraId="030C3CB1" w14:textId="77777777" w:rsidR="00710C5D" w:rsidRDefault="00000000">
            <w:pPr>
              <w:jc w:val="center"/>
            </w:pPr>
            <w:r>
              <w:rPr>
                <w:rFonts w:ascii="Times New Roman" w:hAnsi="Times New Roman"/>
                <w:sz w:val="20"/>
              </w:rPr>
              <w:t>Math</w:t>
            </w:r>
          </w:p>
        </w:tc>
        <w:tc>
          <w:tcPr>
            <w:tcW w:w="864" w:type="dxa"/>
          </w:tcPr>
          <w:p w14:paraId="07810AF3" w14:textId="77777777" w:rsidR="00710C5D" w:rsidRDefault="00000000">
            <w:pPr>
              <w:jc w:val="center"/>
            </w:pPr>
            <w:r>
              <w:rPr>
                <w:rFonts w:ascii="Times New Roman" w:hAnsi="Times New Roman"/>
                <w:sz w:val="20"/>
              </w:rPr>
              <w:t>3</w:t>
            </w:r>
          </w:p>
        </w:tc>
        <w:tc>
          <w:tcPr>
            <w:tcW w:w="576" w:type="dxa"/>
          </w:tcPr>
          <w:p w14:paraId="7C8DCC0A" w14:textId="77777777" w:rsidR="00710C5D" w:rsidRDefault="00000000">
            <w:pPr>
              <w:jc w:val="center"/>
            </w:pPr>
            <w:r>
              <w:rPr>
                <w:rFonts w:ascii="Times New Roman" w:hAnsi="Times New Roman"/>
                <w:sz w:val="20"/>
              </w:rPr>
              <w:t>B</w:t>
            </w:r>
          </w:p>
        </w:tc>
        <w:tc>
          <w:tcPr>
            <w:tcW w:w="720" w:type="dxa"/>
          </w:tcPr>
          <w:p w14:paraId="66D9A291" w14:textId="77777777" w:rsidR="00710C5D" w:rsidRDefault="00000000">
            <w:pPr>
              <w:jc w:val="center"/>
            </w:pPr>
            <w:r>
              <w:rPr>
                <w:rFonts w:ascii="Times New Roman" w:hAnsi="Times New Roman"/>
                <w:sz w:val="20"/>
              </w:rPr>
              <w:t>TF</w:t>
            </w:r>
          </w:p>
        </w:tc>
        <w:tc>
          <w:tcPr>
            <w:tcW w:w="2016" w:type="dxa"/>
          </w:tcPr>
          <w:p w14:paraId="463E8AD6" w14:textId="77777777" w:rsidR="00710C5D" w:rsidRDefault="00000000">
            <w:pPr>
              <w:jc w:val="center"/>
            </w:pPr>
            <w:r>
              <w:rPr>
                <w:rFonts w:ascii="Times New Roman" w:hAnsi="Times New Roman"/>
                <w:sz w:val="20"/>
              </w:rPr>
              <w:t>10:30–12:00 PM</w:t>
            </w:r>
          </w:p>
        </w:tc>
      </w:tr>
    </w:tbl>
    <w:p w14:paraId="70E5212F" w14:textId="77777777" w:rsidR="00710C5D" w:rsidRDefault="00710C5D">
      <w:pPr>
        <w:spacing w:after="40"/>
      </w:pPr>
    </w:p>
    <w:p w14:paraId="2136F0D4" w14:textId="77777777" w:rsidR="00710C5D" w:rsidRDefault="00000000">
      <w:pPr>
        <w:spacing w:after="120"/>
      </w:pPr>
      <w:r>
        <w:rPr>
          <w:rFonts w:ascii="Times New Roman" w:hAnsi="Times New Roman"/>
          <w:b/>
          <w:sz w:val="24"/>
        </w:rPr>
        <w:t xml:space="preserve">Summary: </w:t>
      </w:r>
      <w:r>
        <w:rPr>
          <w:rFonts w:ascii="Times New Roman" w:hAnsi="Times New Roman"/>
          <w:sz w:val="24"/>
        </w:rPr>
        <w:t>21 units | Major: 5 (15 units), Math: 2 (6 units)</w:t>
      </w:r>
    </w:p>
    <w:p w14:paraId="53C1A618" w14:textId="77777777" w:rsidR="00710C5D" w:rsidRDefault="00000000">
      <w:pPr>
        <w:spacing w:after="120"/>
      </w:pPr>
      <w:r>
        <w:rPr>
          <w:rFonts w:ascii="Times New Roman" w:hAnsi="Times New Roman"/>
          <w:i/>
          <w:sz w:val="24"/>
        </w:rPr>
        <w:t>LP correctly maximized major units (15/21 = 71.4%, above the 70% requirement). However, it included one evening class (ML 303 Sec C at 7:30–9:00 PM) and had 4 schedule gaps — factors LP did not optimize for. This schedule ranked 4th of 6 in AHP scoring (0.582).</w:t>
      </w:r>
    </w:p>
    <w:p w14:paraId="470DBF95" w14:textId="77777777" w:rsidR="00710C5D" w:rsidRDefault="00710C5D">
      <w:pPr>
        <w:spacing w:after="40"/>
      </w:pPr>
    </w:p>
    <w:p w14:paraId="0EB0A7A5" w14:textId="77777777" w:rsidR="00C35FEC" w:rsidRDefault="00C35FEC">
      <w:pPr>
        <w:spacing w:after="40"/>
      </w:pPr>
    </w:p>
    <w:p w14:paraId="13E726C7" w14:textId="77777777" w:rsidR="00C35FEC" w:rsidRDefault="00C35FEC">
      <w:pPr>
        <w:spacing w:after="40"/>
      </w:pPr>
    </w:p>
    <w:p w14:paraId="443C8831" w14:textId="77777777" w:rsidR="00C35FEC" w:rsidRDefault="00C35FEC" w:rsidP="00C35FEC">
      <w:pPr>
        <w:pStyle w:val="Heading2"/>
        <w:jc w:val="both"/>
      </w:pPr>
      <w:r>
        <w:rPr>
          <w:rFonts w:ascii="Times New Roman" w:hAnsi="Times New Roman"/>
          <w:color w:val="000000"/>
        </w:rPr>
        <w:lastRenderedPageBreak/>
        <w:t>Student B: Juan (Regular Balanced Student)</w:t>
      </w:r>
    </w:p>
    <w:tbl>
      <w:tblPr>
        <w:tblStyle w:val="TableGrid"/>
        <w:tblW w:w="0" w:type="auto"/>
        <w:jc w:val="center"/>
        <w:tblLook w:val="04A0" w:firstRow="1" w:lastRow="0" w:firstColumn="1" w:lastColumn="0" w:noHBand="0" w:noVBand="1"/>
      </w:tblPr>
      <w:tblGrid>
        <w:gridCol w:w="999"/>
        <w:gridCol w:w="2566"/>
        <w:gridCol w:w="1150"/>
        <w:gridCol w:w="860"/>
        <w:gridCol w:w="574"/>
        <w:gridCol w:w="718"/>
        <w:gridCol w:w="1989"/>
      </w:tblGrid>
      <w:tr w:rsidR="00710C5D" w14:paraId="4065E052" w14:textId="77777777">
        <w:trPr>
          <w:jc w:val="center"/>
        </w:trPr>
        <w:tc>
          <w:tcPr>
            <w:tcW w:w="1008" w:type="dxa"/>
            <w:shd w:val="clear" w:color="auto" w:fill="D9E1F2"/>
          </w:tcPr>
          <w:p w14:paraId="22E7EF93" w14:textId="77777777" w:rsidR="00710C5D" w:rsidRDefault="00000000">
            <w:pPr>
              <w:jc w:val="center"/>
            </w:pPr>
            <w:r>
              <w:rPr>
                <w:rFonts w:ascii="Times New Roman" w:hAnsi="Times New Roman"/>
                <w:b/>
                <w:sz w:val="20"/>
              </w:rPr>
              <w:t>Code</w:t>
            </w:r>
          </w:p>
        </w:tc>
        <w:tc>
          <w:tcPr>
            <w:tcW w:w="2592" w:type="dxa"/>
            <w:shd w:val="clear" w:color="auto" w:fill="D9E1F2"/>
          </w:tcPr>
          <w:p w14:paraId="36DEA3C2" w14:textId="77777777" w:rsidR="00710C5D" w:rsidRDefault="00000000">
            <w:pPr>
              <w:jc w:val="center"/>
            </w:pPr>
            <w:r>
              <w:rPr>
                <w:rFonts w:ascii="Times New Roman" w:hAnsi="Times New Roman"/>
                <w:b/>
                <w:sz w:val="20"/>
              </w:rPr>
              <w:t>Subject</w:t>
            </w:r>
          </w:p>
        </w:tc>
        <w:tc>
          <w:tcPr>
            <w:tcW w:w="1152" w:type="dxa"/>
            <w:shd w:val="clear" w:color="auto" w:fill="D9E1F2"/>
          </w:tcPr>
          <w:p w14:paraId="163D1CA6" w14:textId="77777777" w:rsidR="00710C5D" w:rsidRDefault="00000000">
            <w:pPr>
              <w:jc w:val="center"/>
            </w:pPr>
            <w:r>
              <w:rPr>
                <w:rFonts w:ascii="Times New Roman" w:hAnsi="Times New Roman"/>
                <w:b/>
                <w:sz w:val="20"/>
              </w:rPr>
              <w:t>Type</w:t>
            </w:r>
          </w:p>
        </w:tc>
        <w:tc>
          <w:tcPr>
            <w:tcW w:w="864" w:type="dxa"/>
            <w:shd w:val="clear" w:color="auto" w:fill="D9E1F2"/>
          </w:tcPr>
          <w:p w14:paraId="4180D79C" w14:textId="77777777" w:rsidR="00710C5D" w:rsidRDefault="00000000">
            <w:pPr>
              <w:jc w:val="center"/>
            </w:pPr>
            <w:r>
              <w:rPr>
                <w:rFonts w:ascii="Times New Roman" w:hAnsi="Times New Roman"/>
                <w:b/>
                <w:sz w:val="20"/>
              </w:rPr>
              <w:t>Units</w:t>
            </w:r>
          </w:p>
        </w:tc>
        <w:tc>
          <w:tcPr>
            <w:tcW w:w="576" w:type="dxa"/>
            <w:shd w:val="clear" w:color="auto" w:fill="D9E1F2"/>
          </w:tcPr>
          <w:p w14:paraId="06DC4435" w14:textId="77777777" w:rsidR="00710C5D" w:rsidRDefault="00000000">
            <w:pPr>
              <w:jc w:val="center"/>
            </w:pPr>
            <w:r>
              <w:rPr>
                <w:rFonts w:ascii="Times New Roman" w:hAnsi="Times New Roman"/>
                <w:b/>
                <w:sz w:val="20"/>
              </w:rPr>
              <w:t>Sec</w:t>
            </w:r>
          </w:p>
        </w:tc>
        <w:tc>
          <w:tcPr>
            <w:tcW w:w="720" w:type="dxa"/>
            <w:shd w:val="clear" w:color="auto" w:fill="D9E1F2"/>
          </w:tcPr>
          <w:p w14:paraId="4B315223" w14:textId="77777777" w:rsidR="00710C5D" w:rsidRDefault="00000000">
            <w:pPr>
              <w:jc w:val="center"/>
            </w:pPr>
            <w:r>
              <w:rPr>
                <w:rFonts w:ascii="Times New Roman" w:hAnsi="Times New Roman"/>
                <w:b/>
                <w:sz w:val="20"/>
              </w:rPr>
              <w:t>Day</w:t>
            </w:r>
          </w:p>
        </w:tc>
        <w:tc>
          <w:tcPr>
            <w:tcW w:w="2016" w:type="dxa"/>
            <w:shd w:val="clear" w:color="auto" w:fill="D9E1F2"/>
          </w:tcPr>
          <w:p w14:paraId="3E28DAFD" w14:textId="77777777" w:rsidR="00710C5D" w:rsidRDefault="00000000">
            <w:pPr>
              <w:jc w:val="center"/>
            </w:pPr>
            <w:r>
              <w:rPr>
                <w:rFonts w:ascii="Times New Roman" w:hAnsi="Times New Roman"/>
                <w:b/>
                <w:sz w:val="20"/>
              </w:rPr>
              <w:t>Time</w:t>
            </w:r>
          </w:p>
        </w:tc>
      </w:tr>
      <w:tr w:rsidR="00710C5D" w14:paraId="6D7B9825" w14:textId="77777777">
        <w:trPr>
          <w:jc w:val="center"/>
        </w:trPr>
        <w:tc>
          <w:tcPr>
            <w:tcW w:w="1008" w:type="dxa"/>
          </w:tcPr>
          <w:p w14:paraId="1F5B7D69" w14:textId="77777777" w:rsidR="00710C5D" w:rsidRDefault="00000000">
            <w:pPr>
              <w:jc w:val="center"/>
            </w:pPr>
            <w:r>
              <w:rPr>
                <w:rFonts w:ascii="Times New Roman" w:hAnsi="Times New Roman"/>
                <w:sz w:val="20"/>
              </w:rPr>
              <w:t>DA 301</w:t>
            </w:r>
          </w:p>
        </w:tc>
        <w:tc>
          <w:tcPr>
            <w:tcW w:w="2592" w:type="dxa"/>
          </w:tcPr>
          <w:p w14:paraId="13E6F3E6" w14:textId="77777777" w:rsidR="00710C5D" w:rsidRDefault="00000000">
            <w:pPr>
              <w:jc w:val="center"/>
            </w:pPr>
            <w:r>
              <w:rPr>
                <w:rFonts w:ascii="Times New Roman" w:hAnsi="Times New Roman"/>
                <w:sz w:val="20"/>
              </w:rPr>
              <w:t>Data Analytics</w:t>
            </w:r>
          </w:p>
        </w:tc>
        <w:tc>
          <w:tcPr>
            <w:tcW w:w="1152" w:type="dxa"/>
          </w:tcPr>
          <w:p w14:paraId="1E276E5D" w14:textId="77777777" w:rsidR="00710C5D" w:rsidRDefault="00000000">
            <w:pPr>
              <w:jc w:val="center"/>
            </w:pPr>
            <w:r>
              <w:rPr>
                <w:rFonts w:ascii="Times New Roman" w:hAnsi="Times New Roman"/>
                <w:sz w:val="20"/>
              </w:rPr>
              <w:t>Major</w:t>
            </w:r>
          </w:p>
        </w:tc>
        <w:tc>
          <w:tcPr>
            <w:tcW w:w="864" w:type="dxa"/>
          </w:tcPr>
          <w:p w14:paraId="69C194EA" w14:textId="77777777" w:rsidR="00710C5D" w:rsidRDefault="00000000">
            <w:pPr>
              <w:jc w:val="center"/>
            </w:pPr>
            <w:r>
              <w:rPr>
                <w:rFonts w:ascii="Times New Roman" w:hAnsi="Times New Roman"/>
                <w:sz w:val="20"/>
              </w:rPr>
              <w:t>3</w:t>
            </w:r>
          </w:p>
        </w:tc>
        <w:tc>
          <w:tcPr>
            <w:tcW w:w="576" w:type="dxa"/>
          </w:tcPr>
          <w:p w14:paraId="427AB883" w14:textId="77777777" w:rsidR="00710C5D" w:rsidRDefault="00000000">
            <w:pPr>
              <w:jc w:val="center"/>
            </w:pPr>
            <w:r>
              <w:rPr>
                <w:rFonts w:ascii="Times New Roman" w:hAnsi="Times New Roman"/>
                <w:sz w:val="20"/>
              </w:rPr>
              <w:t>B</w:t>
            </w:r>
          </w:p>
        </w:tc>
        <w:tc>
          <w:tcPr>
            <w:tcW w:w="720" w:type="dxa"/>
          </w:tcPr>
          <w:p w14:paraId="79055BD1" w14:textId="77777777" w:rsidR="00710C5D" w:rsidRDefault="00000000">
            <w:pPr>
              <w:jc w:val="center"/>
            </w:pPr>
            <w:r>
              <w:rPr>
                <w:rFonts w:ascii="Times New Roman" w:hAnsi="Times New Roman"/>
                <w:sz w:val="20"/>
              </w:rPr>
              <w:t>TF</w:t>
            </w:r>
          </w:p>
        </w:tc>
        <w:tc>
          <w:tcPr>
            <w:tcW w:w="2016" w:type="dxa"/>
          </w:tcPr>
          <w:p w14:paraId="5DA06626" w14:textId="77777777" w:rsidR="00710C5D" w:rsidRDefault="00000000">
            <w:pPr>
              <w:jc w:val="center"/>
            </w:pPr>
            <w:r>
              <w:rPr>
                <w:rFonts w:ascii="Times New Roman" w:hAnsi="Times New Roman"/>
                <w:sz w:val="20"/>
              </w:rPr>
              <w:t>1:00–2:30 PM</w:t>
            </w:r>
          </w:p>
        </w:tc>
      </w:tr>
      <w:tr w:rsidR="00710C5D" w14:paraId="06AE298D" w14:textId="77777777">
        <w:trPr>
          <w:jc w:val="center"/>
        </w:trPr>
        <w:tc>
          <w:tcPr>
            <w:tcW w:w="1008" w:type="dxa"/>
          </w:tcPr>
          <w:p w14:paraId="3988A333" w14:textId="77777777" w:rsidR="00710C5D" w:rsidRDefault="00000000">
            <w:pPr>
              <w:jc w:val="center"/>
            </w:pPr>
            <w:r>
              <w:rPr>
                <w:rFonts w:ascii="Times New Roman" w:hAnsi="Times New Roman"/>
                <w:sz w:val="20"/>
              </w:rPr>
              <w:t>SC 305</w:t>
            </w:r>
          </w:p>
        </w:tc>
        <w:tc>
          <w:tcPr>
            <w:tcW w:w="2592" w:type="dxa"/>
          </w:tcPr>
          <w:p w14:paraId="49E9BAC3" w14:textId="77777777" w:rsidR="00710C5D" w:rsidRDefault="00000000">
            <w:pPr>
              <w:jc w:val="center"/>
            </w:pPr>
            <w:r>
              <w:rPr>
                <w:rFonts w:ascii="Times New Roman" w:hAnsi="Times New Roman"/>
                <w:sz w:val="20"/>
              </w:rPr>
              <w:t>Statistical Computing</w:t>
            </w:r>
          </w:p>
        </w:tc>
        <w:tc>
          <w:tcPr>
            <w:tcW w:w="1152" w:type="dxa"/>
          </w:tcPr>
          <w:p w14:paraId="26AE9F83" w14:textId="77777777" w:rsidR="00710C5D" w:rsidRDefault="00000000">
            <w:pPr>
              <w:jc w:val="center"/>
            </w:pPr>
            <w:r>
              <w:rPr>
                <w:rFonts w:ascii="Times New Roman" w:hAnsi="Times New Roman"/>
                <w:sz w:val="20"/>
              </w:rPr>
              <w:t>Major</w:t>
            </w:r>
          </w:p>
        </w:tc>
        <w:tc>
          <w:tcPr>
            <w:tcW w:w="864" w:type="dxa"/>
          </w:tcPr>
          <w:p w14:paraId="142A21CF" w14:textId="77777777" w:rsidR="00710C5D" w:rsidRDefault="00000000">
            <w:pPr>
              <w:jc w:val="center"/>
            </w:pPr>
            <w:r>
              <w:rPr>
                <w:rFonts w:ascii="Times New Roman" w:hAnsi="Times New Roman"/>
                <w:sz w:val="20"/>
              </w:rPr>
              <w:t>3</w:t>
            </w:r>
          </w:p>
        </w:tc>
        <w:tc>
          <w:tcPr>
            <w:tcW w:w="576" w:type="dxa"/>
          </w:tcPr>
          <w:p w14:paraId="2F5FC509" w14:textId="77777777" w:rsidR="00710C5D" w:rsidRDefault="00000000">
            <w:pPr>
              <w:jc w:val="center"/>
            </w:pPr>
            <w:r>
              <w:rPr>
                <w:rFonts w:ascii="Times New Roman" w:hAnsi="Times New Roman"/>
                <w:sz w:val="20"/>
              </w:rPr>
              <w:t>A</w:t>
            </w:r>
          </w:p>
        </w:tc>
        <w:tc>
          <w:tcPr>
            <w:tcW w:w="720" w:type="dxa"/>
          </w:tcPr>
          <w:p w14:paraId="0816C503" w14:textId="77777777" w:rsidR="00710C5D" w:rsidRDefault="00000000">
            <w:pPr>
              <w:jc w:val="center"/>
            </w:pPr>
            <w:r>
              <w:rPr>
                <w:rFonts w:ascii="Times New Roman" w:hAnsi="Times New Roman"/>
                <w:sz w:val="20"/>
              </w:rPr>
              <w:t>MTh</w:t>
            </w:r>
          </w:p>
        </w:tc>
        <w:tc>
          <w:tcPr>
            <w:tcW w:w="2016" w:type="dxa"/>
          </w:tcPr>
          <w:p w14:paraId="6C90B64A" w14:textId="77777777" w:rsidR="00710C5D" w:rsidRDefault="00000000">
            <w:pPr>
              <w:jc w:val="center"/>
            </w:pPr>
            <w:r>
              <w:rPr>
                <w:rFonts w:ascii="Times New Roman" w:hAnsi="Times New Roman"/>
                <w:sz w:val="20"/>
              </w:rPr>
              <w:t>10:30–12:00 PM</w:t>
            </w:r>
          </w:p>
        </w:tc>
      </w:tr>
      <w:tr w:rsidR="00710C5D" w14:paraId="4E7E9135" w14:textId="77777777">
        <w:trPr>
          <w:jc w:val="center"/>
        </w:trPr>
        <w:tc>
          <w:tcPr>
            <w:tcW w:w="1008" w:type="dxa"/>
          </w:tcPr>
          <w:p w14:paraId="627CB2A7" w14:textId="77777777" w:rsidR="00710C5D" w:rsidRDefault="00000000">
            <w:pPr>
              <w:jc w:val="center"/>
            </w:pPr>
            <w:r>
              <w:rPr>
                <w:rFonts w:ascii="Times New Roman" w:hAnsi="Times New Roman"/>
                <w:sz w:val="20"/>
              </w:rPr>
              <w:t>GE 101</w:t>
            </w:r>
          </w:p>
        </w:tc>
        <w:tc>
          <w:tcPr>
            <w:tcW w:w="2592" w:type="dxa"/>
          </w:tcPr>
          <w:p w14:paraId="64DEA5DB" w14:textId="77777777" w:rsidR="00710C5D" w:rsidRDefault="00000000">
            <w:pPr>
              <w:jc w:val="center"/>
            </w:pPr>
            <w:r>
              <w:rPr>
                <w:rFonts w:ascii="Times New Roman" w:hAnsi="Times New Roman"/>
                <w:sz w:val="20"/>
              </w:rPr>
              <w:t>Rizal</w:t>
            </w:r>
          </w:p>
        </w:tc>
        <w:tc>
          <w:tcPr>
            <w:tcW w:w="1152" w:type="dxa"/>
          </w:tcPr>
          <w:p w14:paraId="4C8D9FB2" w14:textId="77777777" w:rsidR="00710C5D" w:rsidRDefault="00000000">
            <w:pPr>
              <w:jc w:val="center"/>
            </w:pPr>
            <w:r>
              <w:rPr>
                <w:rFonts w:ascii="Times New Roman" w:hAnsi="Times New Roman"/>
                <w:sz w:val="20"/>
              </w:rPr>
              <w:t>GE</w:t>
            </w:r>
          </w:p>
        </w:tc>
        <w:tc>
          <w:tcPr>
            <w:tcW w:w="864" w:type="dxa"/>
          </w:tcPr>
          <w:p w14:paraId="70344109" w14:textId="77777777" w:rsidR="00710C5D" w:rsidRDefault="00000000">
            <w:pPr>
              <w:jc w:val="center"/>
            </w:pPr>
            <w:r>
              <w:rPr>
                <w:rFonts w:ascii="Times New Roman" w:hAnsi="Times New Roman"/>
                <w:sz w:val="20"/>
              </w:rPr>
              <w:t>3</w:t>
            </w:r>
          </w:p>
        </w:tc>
        <w:tc>
          <w:tcPr>
            <w:tcW w:w="576" w:type="dxa"/>
          </w:tcPr>
          <w:p w14:paraId="1FAFDA27" w14:textId="77777777" w:rsidR="00710C5D" w:rsidRDefault="00000000">
            <w:pPr>
              <w:jc w:val="center"/>
            </w:pPr>
            <w:r>
              <w:rPr>
                <w:rFonts w:ascii="Times New Roman" w:hAnsi="Times New Roman"/>
                <w:sz w:val="20"/>
              </w:rPr>
              <w:t>A</w:t>
            </w:r>
          </w:p>
        </w:tc>
        <w:tc>
          <w:tcPr>
            <w:tcW w:w="720" w:type="dxa"/>
          </w:tcPr>
          <w:p w14:paraId="3850C297" w14:textId="77777777" w:rsidR="00710C5D" w:rsidRDefault="00000000">
            <w:pPr>
              <w:jc w:val="center"/>
            </w:pPr>
            <w:r>
              <w:rPr>
                <w:rFonts w:ascii="Times New Roman" w:hAnsi="Times New Roman"/>
                <w:sz w:val="20"/>
              </w:rPr>
              <w:t>TF</w:t>
            </w:r>
          </w:p>
        </w:tc>
        <w:tc>
          <w:tcPr>
            <w:tcW w:w="2016" w:type="dxa"/>
          </w:tcPr>
          <w:p w14:paraId="0D45EC15" w14:textId="77777777" w:rsidR="00710C5D" w:rsidRDefault="00000000">
            <w:pPr>
              <w:jc w:val="center"/>
            </w:pPr>
            <w:r>
              <w:rPr>
                <w:rFonts w:ascii="Times New Roman" w:hAnsi="Times New Roman"/>
                <w:sz w:val="20"/>
              </w:rPr>
              <w:t>10:30–12:00 PM</w:t>
            </w:r>
          </w:p>
        </w:tc>
      </w:tr>
      <w:tr w:rsidR="00710C5D" w14:paraId="41FC84CA" w14:textId="77777777">
        <w:trPr>
          <w:jc w:val="center"/>
        </w:trPr>
        <w:tc>
          <w:tcPr>
            <w:tcW w:w="1008" w:type="dxa"/>
          </w:tcPr>
          <w:p w14:paraId="68958534" w14:textId="77777777" w:rsidR="00710C5D" w:rsidRDefault="00000000">
            <w:pPr>
              <w:jc w:val="center"/>
            </w:pPr>
            <w:r>
              <w:rPr>
                <w:rFonts w:ascii="Times New Roman" w:hAnsi="Times New Roman"/>
                <w:sz w:val="20"/>
              </w:rPr>
              <w:t>GE 102</w:t>
            </w:r>
          </w:p>
        </w:tc>
        <w:tc>
          <w:tcPr>
            <w:tcW w:w="2592" w:type="dxa"/>
          </w:tcPr>
          <w:p w14:paraId="4B240BC2" w14:textId="77777777" w:rsidR="00710C5D" w:rsidRDefault="00000000">
            <w:pPr>
              <w:jc w:val="center"/>
            </w:pPr>
            <w:r>
              <w:rPr>
                <w:rFonts w:ascii="Times New Roman" w:hAnsi="Times New Roman"/>
                <w:sz w:val="20"/>
              </w:rPr>
              <w:t>Understanding the Self</w:t>
            </w:r>
          </w:p>
        </w:tc>
        <w:tc>
          <w:tcPr>
            <w:tcW w:w="1152" w:type="dxa"/>
          </w:tcPr>
          <w:p w14:paraId="40E3F295" w14:textId="77777777" w:rsidR="00710C5D" w:rsidRDefault="00000000">
            <w:pPr>
              <w:jc w:val="center"/>
            </w:pPr>
            <w:r>
              <w:rPr>
                <w:rFonts w:ascii="Times New Roman" w:hAnsi="Times New Roman"/>
                <w:sz w:val="20"/>
              </w:rPr>
              <w:t>GE</w:t>
            </w:r>
          </w:p>
        </w:tc>
        <w:tc>
          <w:tcPr>
            <w:tcW w:w="864" w:type="dxa"/>
          </w:tcPr>
          <w:p w14:paraId="03DE278F" w14:textId="77777777" w:rsidR="00710C5D" w:rsidRDefault="00000000">
            <w:pPr>
              <w:jc w:val="center"/>
            </w:pPr>
            <w:r>
              <w:rPr>
                <w:rFonts w:ascii="Times New Roman" w:hAnsi="Times New Roman"/>
                <w:sz w:val="20"/>
              </w:rPr>
              <w:t>3</w:t>
            </w:r>
          </w:p>
        </w:tc>
        <w:tc>
          <w:tcPr>
            <w:tcW w:w="576" w:type="dxa"/>
          </w:tcPr>
          <w:p w14:paraId="7CA03BDD" w14:textId="77777777" w:rsidR="00710C5D" w:rsidRDefault="00000000">
            <w:pPr>
              <w:jc w:val="center"/>
            </w:pPr>
            <w:r>
              <w:rPr>
                <w:rFonts w:ascii="Times New Roman" w:hAnsi="Times New Roman"/>
                <w:sz w:val="20"/>
              </w:rPr>
              <w:t>B</w:t>
            </w:r>
          </w:p>
        </w:tc>
        <w:tc>
          <w:tcPr>
            <w:tcW w:w="720" w:type="dxa"/>
          </w:tcPr>
          <w:p w14:paraId="2A257FDA" w14:textId="77777777" w:rsidR="00710C5D" w:rsidRDefault="00000000">
            <w:pPr>
              <w:jc w:val="center"/>
            </w:pPr>
            <w:r>
              <w:rPr>
                <w:rFonts w:ascii="Times New Roman" w:hAnsi="Times New Roman"/>
                <w:sz w:val="20"/>
              </w:rPr>
              <w:t>TF</w:t>
            </w:r>
          </w:p>
        </w:tc>
        <w:tc>
          <w:tcPr>
            <w:tcW w:w="2016" w:type="dxa"/>
          </w:tcPr>
          <w:p w14:paraId="7BA69DB1" w14:textId="77777777" w:rsidR="00710C5D" w:rsidRDefault="00000000">
            <w:pPr>
              <w:jc w:val="center"/>
            </w:pPr>
            <w:r>
              <w:rPr>
                <w:rFonts w:ascii="Times New Roman" w:hAnsi="Times New Roman"/>
                <w:sz w:val="20"/>
              </w:rPr>
              <w:t>4:30–6:00 PM</w:t>
            </w:r>
          </w:p>
        </w:tc>
      </w:tr>
      <w:tr w:rsidR="00710C5D" w14:paraId="6DEA7F89" w14:textId="77777777">
        <w:trPr>
          <w:jc w:val="center"/>
        </w:trPr>
        <w:tc>
          <w:tcPr>
            <w:tcW w:w="1008" w:type="dxa"/>
          </w:tcPr>
          <w:p w14:paraId="0F7F0C08" w14:textId="77777777" w:rsidR="00710C5D" w:rsidRDefault="00000000">
            <w:pPr>
              <w:jc w:val="center"/>
            </w:pPr>
            <w:r>
              <w:rPr>
                <w:rFonts w:ascii="Times New Roman" w:hAnsi="Times New Roman"/>
                <w:sz w:val="20"/>
              </w:rPr>
              <w:t>GE 103</w:t>
            </w:r>
          </w:p>
        </w:tc>
        <w:tc>
          <w:tcPr>
            <w:tcW w:w="2592" w:type="dxa"/>
          </w:tcPr>
          <w:p w14:paraId="17FD4FCC" w14:textId="77777777" w:rsidR="00710C5D" w:rsidRDefault="00000000">
            <w:pPr>
              <w:jc w:val="center"/>
            </w:pPr>
            <w:r>
              <w:rPr>
                <w:rFonts w:ascii="Times New Roman" w:hAnsi="Times New Roman"/>
                <w:sz w:val="20"/>
              </w:rPr>
              <w:t>Ethics</w:t>
            </w:r>
          </w:p>
        </w:tc>
        <w:tc>
          <w:tcPr>
            <w:tcW w:w="1152" w:type="dxa"/>
          </w:tcPr>
          <w:p w14:paraId="6BEB041F" w14:textId="77777777" w:rsidR="00710C5D" w:rsidRDefault="00000000">
            <w:pPr>
              <w:jc w:val="center"/>
            </w:pPr>
            <w:r>
              <w:rPr>
                <w:rFonts w:ascii="Times New Roman" w:hAnsi="Times New Roman"/>
                <w:sz w:val="20"/>
              </w:rPr>
              <w:t>GE</w:t>
            </w:r>
          </w:p>
        </w:tc>
        <w:tc>
          <w:tcPr>
            <w:tcW w:w="864" w:type="dxa"/>
          </w:tcPr>
          <w:p w14:paraId="320A1040" w14:textId="77777777" w:rsidR="00710C5D" w:rsidRDefault="00000000">
            <w:pPr>
              <w:jc w:val="center"/>
            </w:pPr>
            <w:r>
              <w:rPr>
                <w:rFonts w:ascii="Times New Roman" w:hAnsi="Times New Roman"/>
                <w:sz w:val="20"/>
              </w:rPr>
              <w:t>3</w:t>
            </w:r>
          </w:p>
        </w:tc>
        <w:tc>
          <w:tcPr>
            <w:tcW w:w="576" w:type="dxa"/>
          </w:tcPr>
          <w:p w14:paraId="471E2BCF" w14:textId="77777777" w:rsidR="00710C5D" w:rsidRDefault="00000000">
            <w:pPr>
              <w:jc w:val="center"/>
            </w:pPr>
            <w:r>
              <w:rPr>
                <w:rFonts w:ascii="Times New Roman" w:hAnsi="Times New Roman"/>
                <w:sz w:val="20"/>
              </w:rPr>
              <w:t>B</w:t>
            </w:r>
          </w:p>
        </w:tc>
        <w:tc>
          <w:tcPr>
            <w:tcW w:w="720" w:type="dxa"/>
          </w:tcPr>
          <w:p w14:paraId="6B8385C1" w14:textId="77777777" w:rsidR="00710C5D" w:rsidRDefault="00000000">
            <w:pPr>
              <w:jc w:val="center"/>
            </w:pPr>
            <w:r>
              <w:rPr>
                <w:rFonts w:ascii="Times New Roman" w:hAnsi="Times New Roman"/>
                <w:sz w:val="20"/>
              </w:rPr>
              <w:t>MTh</w:t>
            </w:r>
          </w:p>
        </w:tc>
        <w:tc>
          <w:tcPr>
            <w:tcW w:w="2016" w:type="dxa"/>
          </w:tcPr>
          <w:p w14:paraId="2FAF29FC" w14:textId="77777777" w:rsidR="00710C5D" w:rsidRDefault="00000000">
            <w:pPr>
              <w:jc w:val="center"/>
            </w:pPr>
            <w:r>
              <w:rPr>
                <w:rFonts w:ascii="Times New Roman" w:hAnsi="Times New Roman"/>
                <w:sz w:val="20"/>
              </w:rPr>
              <w:t>4:30–6:00 PM</w:t>
            </w:r>
          </w:p>
        </w:tc>
      </w:tr>
      <w:tr w:rsidR="00710C5D" w14:paraId="21E2FC95" w14:textId="77777777">
        <w:trPr>
          <w:jc w:val="center"/>
        </w:trPr>
        <w:tc>
          <w:tcPr>
            <w:tcW w:w="1008" w:type="dxa"/>
          </w:tcPr>
          <w:p w14:paraId="582BA68D" w14:textId="77777777" w:rsidR="00710C5D" w:rsidRDefault="00000000">
            <w:pPr>
              <w:jc w:val="center"/>
            </w:pPr>
            <w:r>
              <w:rPr>
                <w:rFonts w:ascii="Times New Roman" w:hAnsi="Times New Roman"/>
                <w:sz w:val="20"/>
              </w:rPr>
              <w:t>GE 104</w:t>
            </w:r>
          </w:p>
        </w:tc>
        <w:tc>
          <w:tcPr>
            <w:tcW w:w="2592" w:type="dxa"/>
          </w:tcPr>
          <w:p w14:paraId="1DA14BC3" w14:textId="77777777" w:rsidR="00710C5D" w:rsidRDefault="00000000">
            <w:pPr>
              <w:jc w:val="center"/>
            </w:pPr>
            <w:r>
              <w:rPr>
                <w:rFonts w:ascii="Times New Roman" w:hAnsi="Times New Roman"/>
                <w:sz w:val="20"/>
              </w:rPr>
              <w:t>Science Technology Society</w:t>
            </w:r>
          </w:p>
        </w:tc>
        <w:tc>
          <w:tcPr>
            <w:tcW w:w="1152" w:type="dxa"/>
          </w:tcPr>
          <w:p w14:paraId="4FE437D4" w14:textId="77777777" w:rsidR="00710C5D" w:rsidRDefault="00000000">
            <w:pPr>
              <w:jc w:val="center"/>
            </w:pPr>
            <w:r>
              <w:rPr>
                <w:rFonts w:ascii="Times New Roman" w:hAnsi="Times New Roman"/>
                <w:sz w:val="20"/>
              </w:rPr>
              <w:t>GE</w:t>
            </w:r>
          </w:p>
        </w:tc>
        <w:tc>
          <w:tcPr>
            <w:tcW w:w="864" w:type="dxa"/>
          </w:tcPr>
          <w:p w14:paraId="013E9E81" w14:textId="77777777" w:rsidR="00710C5D" w:rsidRDefault="00000000">
            <w:pPr>
              <w:jc w:val="center"/>
            </w:pPr>
            <w:r>
              <w:rPr>
                <w:rFonts w:ascii="Times New Roman" w:hAnsi="Times New Roman"/>
                <w:sz w:val="20"/>
              </w:rPr>
              <w:t>3</w:t>
            </w:r>
          </w:p>
        </w:tc>
        <w:tc>
          <w:tcPr>
            <w:tcW w:w="576" w:type="dxa"/>
          </w:tcPr>
          <w:p w14:paraId="5A537036" w14:textId="77777777" w:rsidR="00710C5D" w:rsidRDefault="00000000">
            <w:pPr>
              <w:jc w:val="center"/>
            </w:pPr>
            <w:r>
              <w:rPr>
                <w:rFonts w:ascii="Times New Roman" w:hAnsi="Times New Roman"/>
                <w:sz w:val="20"/>
              </w:rPr>
              <w:t>A</w:t>
            </w:r>
          </w:p>
        </w:tc>
        <w:tc>
          <w:tcPr>
            <w:tcW w:w="720" w:type="dxa"/>
          </w:tcPr>
          <w:p w14:paraId="4E04AE0B" w14:textId="77777777" w:rsidR="00710C5D" w:rsidRDefault="00000000">
            <w:pPr>
              <w:jc w:val="center"/>
            </w:pPr>
            <w:r>
              <w:rPr>
                <w:rFonts w:ascii="Times New Roman" w:hAnsi="Times New Roman"/>
                <w:sz w:val="20"/>
              </w:rPr>
              <w:t>MTh</w:t>
            </w:r>
          </w:p>
        </w:tc>
        <w:tc>
          <w:tcPr>
            <w:tcW w:w="2016" w:type="dxa"/>
          </w:tcPr>
          <w:p w14:paraId="2495CCEA" w14:textId="77777777" w:rsidR="00710C5D" w:rsidRDefault="00000000">
            <w:pPr>
              <w:jc w:val="center"/>
            </w:pPr>
            <w:r>
              <w:rPr>
                <w:rFonts w:ascii="Times New Roman" w:hAnsi="Times New Roman"/>
                <w:sz w:val="20"/>
              </w:rPr>
              <w:t>1:30–3:00 PM</w:t>
            </w:r>
          </w:p>
        </w:tc>
      </w:tr>
      <w:tr w:rsidR="00710C5D" w14:paraId="6A533098" w14:textId="77777777">
        <w:trPr>
          <w:jc w:val="center"/>
        </w:trPr>
        <w:tc>
          <w:tcPr>
            <w:tcW w:w="1008" w:type="dxa"/>
          </w:tcPr>
          <w:p w14:paraId="1C00B639" w14:textId="77777777" w:rsidR="00710C5D" w:rsidRDefault="00000000">
            <w:pPr>
              <w:jc w:val="center"/>
            </w:pPr>
            <w:r>
              <w:rPr>
                <w:rFonts w:ascii="Times New Roman" w:hAnsi="Times New Roman"/>
                <w:sz w:val="20"/>
              </w:rPr>
              <w:t>PF 001</w:t>
            </w:r>
          </w:p>
        </w:tc>
        <w:tc>
          <w:tcPr>
            <w:tcW w:w="2592" w:type="dxa"/>
          </w:tcPr>
          <w:p w14:paraId="625B773B" w14:textId="77777777" w:rsidR="00710C5D" w:rsidRDefault="00000000">
            <w:pPr>
              <w:jc w:val="center"/>
            </w:pPr>
            <w:r>
              <w:rPr>
                <w:rFonts w:ascii="Times New Roman" w:hAnsi="Times New Roman"/>
                <w:sz w:val="20"/>
              </w:rPr>
              <w:t>Volleyball</w:t>
            </w:r>
          </w:p>
        </w:tc>
        <w:tc>
          <w:tcPr>
            <w:tcW w:w="1152" w:type="dxa"/>
          </w:tcPr>
          <w:p w14:paraId="69F9FA0F" w14:textId="77777777" w:rsidR="00710C5D" w:rsidRDefault="00000000">
            <w:pPr>
              <w:jc w:val="center"/>
            </w:pPr>
            <w:r>
              <w:rPr>
                <w:rFonts w:ascii="Times New Roman" w:hAnsi="Times New Roman"/>
                <w:sz w:val="20"/>
              </w:rPr>
              <w:t>PATHFIT</w:t>
            </w:r>
          </w:p>
        </w:tc>
        <w:tc>
          <w:tcPr>
            <w:tcW w:w="864" w:type="dxa"/>
          </w:tcPr>
          <w:p w14:paraId="35FAF34E" w14:textId="77777777" w:rsidR="00710C5D" w:rsidRDefault="00000000">
            <w:pPr>
              <w:jc w:val="center"/>
            </w:pPr>
            <w:r>
              <w:rPr>
                <w:rFonts w:ascii="Times New Roman" w:hAnsi="Times New Roman"/>
                <w:sz w:val="20"/>
              </w:rPr>
              <w:t>2</w:t>
            </w:r>
          </w:p>
        </w:tc>
        <w:tc>
          <w:tcPr>
            <w:tcW w:w="576" w:type="dxa"/>
          </w:tcPr>
          <w:p w14:paraId="7754D9B7" w14:textId="77777777" w:rsidR="00710C5D" w:rsidRDefault="00000000">
            <w:pPr>
              <w:jc w:val="center"/>
            </w:pPr>
            <w:r>
              <w:rPr>
                <w:rFonts w:ascii="Times New Roman" w:hAnsi="Times New Roman"/>
                <w:sz w:val="20"/>
              </w:rPr>
              <w:t>A</w:t>
            </w:r>
          </w:p>
        </w:tc>
        <w:tc>
          <w:tcPr>
            <w:tcW w:w="720" w:type="dxa"/>
          </w:tcPr>
          <w:p w14:paraId="0D312E48" w14:textId="77777777" w:rsidR="00710C5D" w:rsidRDefault="00000000">
            <w:pPr>
              <w:jc w:val="center"/>
            </w:pPr>
            <w:r>
              <w:rPr>
                <w:rFonts w:ascii="Times New Roman" w:hAnsi="Times New Roman"/>
                <w:sz w:val="20"/>
              </w:rPr>
              <w:t>Sat</w:t>
            </w:r>
          </w:p>
        </w:tc>
        <w:tc>
          <w:tcPr>
            <w:tcW w:w="2016" w:type="dxa"/>
          </w:tcPr>
          <w:p w14:paraId="32C929BE" w14:textId="77777777" w:rsidR="00710C5D" w:rsidRDefault="00000000">
            <w:pPr>
              <w:jc w:val="center"/>
            </w:pPr>
            <w:r>
              <w:rPr>
                <w:rFonts w:ascii="Times New Roman" w:hAnsi="Times New Roman"/>
                <w:sz w:val="20"/>
              </w:rPr>
              <w:t>9:00–12:00 PM</w:t>
            </w:r>
          </w:p>
        </w:tc>
      </w:tr>
    </w:tbl>
    <w:p w14:paraId="147C1781" w14:textId="77777777" w:rsidR="00710C5D" w:rsidRDefault="00710C5D">
      <w:pPr>
        <w:spacing w:after="40"/>
      </w:pPr>
    </w:p>
    <w:p w14:paraId="779E72FF" w14:textId="77777777" w:rsidR="00710C5D" w:rsidRDefault="00000000">
      <w:pPr>
        <w:spacing w:after="120"/>
      </w:pPr>
      <w:r>
        <w:rPr>
          <w:rFonts w:ascii="Times New Roman" w:hAnsi="Times New Roman"/>
          <w:b/>
          <w:sz w:val="24"/>
        </w:rPr>
        <w:t xml:space="preserve">Summary: </w:t>
      </w:r>
      <w:r>
        <w:rPr>
          <w:rFonts w:ascii="Times New Roman" w:hAnsi="Times New Roman"/>
          <w:sz w:val="24"/>
        </w:rPr>
        <w:t>20 units | GE: 4 (12 units), Major: 2 (6 units), PATHFIT: 1 (2 units)</w:t>
      </w:r>
    </w:p>
    <w:p w14:paraId="14AE9740" w14:textId="77777777" w:rsidR="00710C5D" w:rsidRDefault="00000000">
      <w:pPr>
        <w:spacing w:after="120"/>
      </w:pPr>
      <w:r>
        <w:rPr>
          <w:rFonts w:ascii="Times New Roman" w:hAnsi="Times New Roman"/>
          <w:i/>
          <w:sz w:val="24"/>
        </w:rPr>
        <w:t>LP maximized diversity by selecting 4 GE subjects plus 2 majors and the required PATHFIT. No evening classes, but 4 gaps were present in the schedule. AHP ranked this 4th of 6 (tied at 0.648) because it had more gaps than the winning GA candidate.</w:t>
      </w:r>
    </w:p>
    <w:p w14:paraId="08ED3A69" w14:textId="77777777" w:rsidR="00710C5D" w:rsidRDefault="00710C5D">
      <w:pPr>
        <w:spacing w:after="40"/>
      </w:pPr>
    </w:p>
    <w:p w14:paraId="0FE67E8D" w14:textId="2A57E837" w:rsidR="00710C5D" w:rsidRDefault="00C35FEC">
      <w:pPr>
        <w:pStyle w:val="Heading2"/>
      </w:pPr>
      <w:r>
        <w:rPr>
          <w:rFonts w:ascii="Times New Roman" w:hAnsi="Times New Roman"/>
          <w:color w:val="000000"/>
        </w:rPr>
        <w:t>Student C : Cardo (Shifter / Max Loader)</w:t>
      </w:r>
    </w:p>
    <w:tbl>
      <w:tblPr>
        <w:tblStyle w:val="TableGrid"/>
        <w:tblW w:w="0" w:type="auto"/>
        <w:jc w:val="center"/>
        <w:tblLook w:val="04A0" w:firstRow="1" w:lastRow="0" w:firstColumn="1" w:lastColumn="0" w:noHBand="0" w:noVBand="1"/>
      </w:tblPr>
      <w:tblGrid>
        <w:gridCol w:w="1003"/>
        <w:gridCol w:w="2567"/>
        <w:gridCol w:w="1143"/>
        <w:gridCol w:w="860"/>
        <w:gridCol w:w="575"/>
        <w:gridCol w:w="718"/>
        <w:gridCol w:w="1990"/>
      </w:tblGrid>
      <w:tr w:rsidR="00710C5D" w14:paraId="5C5F441D" w14:textId="77777777">
        <w:trPr>
          <w:jc w:val="center"/>
        </w:trPr>
        <w:tc>
          <w:tcPr>
            <w:tcW w:w="1008" w:type="dxa"/>
            <w:shd w:val="clear" w:color="auto" w:fill="D9E1F2"/>
          </w:tcPr>
          <w:p w14:paraId="1891A7BD" w14:textId="77777777" w:rsidR="00710C5D" w:rsidRDefault="00000000">
            <w:pPr>
              <w:jc w:val="center"/>
            </w:pPr>
            <w:r>
              <w:rPr>
                <w:rFonts w:ascii="Times New Roman" w:hAnsi="Times New Roman"/>
                <w:b/>
                <w:sz w:val="20"/>
              </w:rPr>
              <w:t>Code</w:t>
            </w:r>
          </w:p>
        </w:tc>
        <w:tc>
          <w:tcPr>
            <w:tcW w:w="2592" w:type="dxa"/>
            <w:shd w:val="clear" w:color="auto" w:fill="D9E1F2"/>
          </w:tcPr>
          <w:p w14:paraId="26DCC033" w14:textId="77777777" w:rsidR="00710C5D" w:rsidRDefault="00000000">
            <w:pPr>
              <w:jc w:val="center"/>
            </w:pPr>
            <w:r>
              <w:rPr>
                <w:rFonts w:ascii="Times New Roman" w:hAnsi="Times New Roman"/>
                <w:b/>
                <w:sz w:val="20"/>
              </w:rPr>
              <w:t>Subject</w:t>
            </w:r>
          </w:p>
        </w:tc>
        <w:tc>
          <w:tcPr>
            <w:tcW w:w="1152" w:type="dxa"/>
            <w:shd w:val="clear" w:color="auto" w:fill="D9E1F2"/>
          </w:tcPr>
          <w:p w14:paraId="7DC62364" w14:textId="77777777" w:rsidR="00710C5D" w:rsidRDefault="00000000">
            <w:pPr>
              <w:jc w:val="center"/>
            </w:pPr>
            <w:r>
              <w:rPr>
                <w:rFonts w:ascii="Times New Roman" w:hAnsi="Times New Roman"/>
                <w:b/>
                <w:sz w:val="20"/>
              </w:rPr>
              <w:t>Type</w:t>
            </w:r>
          </w:p>
        </w:tc>
        <w:tc>
          <w:tcPr>
            <w:tcW w:w="864" w:type="dxa"/>
            <w:shd w:val="clear" w:color="auto" w:fill="D9E1F2"/>
          </w:tcPr>
          <w:p w14:paraId="35489C61" w14:textId="77777777" w:rsidR="00710C5D" w:rsidRDefault="00000000">
            <w:pPr>
              <w:jc w:val="center"/>
            </w:pPr>
            <w:r>
              <w:rPr>
                <w:rFonts w:ascii="Times New Roman" w:hAnsi="Times New Roman"/>
                <w:b/>
                <w:sz w:val="20"/>
              </w:rPr>
              <w:t>Units</w:t>
            </w:r>
          </w:p>
        </w:tc>
        <w:tc>
          <w:tcPr>
            <w:tcW w:w="576" w:type="dxa"/>
            <w:shd w:val="clear" w:color="auto" w:fill="D9E1F2"/>
          </w:tcPr>
          <w:p w14:paraId="3DA40231" w14:textId="77777777" w:rsidR="00710C5D" w:rsidRDefault="00000000">
            <w:pPr>
              <w:jc w:val="center"/>
            </w:pPr>
            <w:r>
              <w:rPr>
                <w:rFonts w:ascii="Times New Roman" w:hAnsi="Times New Roman"/>
                <w:b/>
                <w:sz w:val="20"/>
              </w:rPr>
              <w:t>Sec</w:t>
            </w:r>
          </w:p>
        </w:tc>
        <w:tc>
          <w:tcPr>
            <w:tcW w:w="720" w:type="dxa"/>
            <w:shd w:val="clear" w:color="auto" w:fill="D9E1F2"/>
          </w:tcPr>
          <w:p w14:paraId="57F4DA2E" w14:textId="77777777" w:rsidR="00710C5D" w:rsidRDefault="00000000">
            <w:pPr>
              <w:jc w:val="center"/>
            </w:pPr>
            <w:r>
              <w:rPr>
                <w:rFonts w:ascii="Times New Roman" w:hAnsi="Times New Roman"/>
                <w:b/>
                <w:sz w:val="20"/>
              </w:rPr>
              <w:t>Day</w:t>
            </w:r>
          </w:p>
        </w:tc>
        <w:tc>
          <w:tcPr>
            <w:tcW w:w="2016" w:type="dxa"/>
            <w:shd w:val="clear" w:color="auto" w:fill="D9E1F2"/>
          </w:tcPr>
          <w:p w14:paraId="67630261" w14:textId="77777777" w:rsidR="00710C5D" w:rsidRDefault="00000000">
            <w:pPr>
              <w:jc w:val="center"/>
            </w:pPr>
            <w:r>
              <w:rPr>
                <w:rFonts w:ascii="Times New Roman" w:hAnsi="Times New Roman"/>
                <w:b/>
                <w:sz w:val="20"/>
              </w:rPr>
              <w:t>Time</w:t>
            </w:r>
          </w:p>
        </w:tc>
      </w:tr>
      <w:tr w:rsidR="00710C5D" w14:paraId="63689AAC" w14:textId="77777777">
        <w:trPr>
          <w:jc w:val="center"/>
        </w:trPr>
        <w:tc>
          <w:tcPr>
            <w:tcW w:w="1008" w:type="dxa"/>
          </w:tcPr>
          <w:p w14:paraId="4DC4F68F" w14:textId="77777777" w:rsidR="00710C5D" w:rsidRDefault="00000000">
            <w:pPr>
              <w:jc w:val="center"/>
            </w:pPr>
            <w:r>
              <w:rPr>
                <w:rFonts w:ascii="Times New Roman" w:hAnsi="Times New Roman"/>
                <w:sz w:val="20"/>
              </w:rPr>
              <w:t>DA 301</w:t>
            </w:r>
          </w:p>
        </w:tc>
        <w:tc>
          <w:tcPr>
            <w:tcW w:w="2592" w:type="dxa"/>
          </w:tcPr>
          <w:p w14:paraId="1833A69D" w14:textId="77777777" w:rsidR="00710C5D" w:rsidRDefault="00000000">
            <w:pPr>
              <w:jc w:val="center"/>
            </w:pPr>
            <w:r>
              <w:rPr>
                <w:rFonts w:ascii="Times New Roman" w:hAnsi="Times New Roman"/>
                <w:sz w:val="20"/>
              </w:rPr>
              <w:t>Data Analytics</w:t>
            </w:r>
          </w:p>
        </w:tc>
        <w:tc>
          <w:tcPr>
            <w:tcW w:w="1152" w:type="dxa"/>
          </w:tcPr>
          <w:p w14:paraId="108BA6A3" w14:textId="77777777" w:rsidR="00710C5D" w:rsidRDefault="00000000">
            <w:pPr>
              <w:jc w:val="center"/>
            </w:pPr>
            <w:r>
              <w:rPr>
                <w:rFonts w:ascii="Times New Roman" w:hAnsi="Times New Roman"/>
                <w:sz w:val="20"/>
              </w:rPr>
              <w:t>Major</w:t>
            </w:r>
          </w:p>
        </w:tc>
        <w:tc>
          <w:tcPr>
            <w:tcW w:w="864" w:type="dxa"/>
          </w:tcPr>
          <w:p w14:paraId="58846746" w14:textId="77777777" w:rsidR="00710C5D" w:rsidRDefault="00000000">
            <w:pPr>
              <w:jc w:val="center"/>
            </w:pPr>
            <w:r>
              <w:rPr>
                <w:rFonts w:ascii="Times New Roman" w:hAnsi="Times New Roman"/>
                <w:sz w:val="20"/>
              </w:rPr>
              <w:t>3</w:t>
            </w:r>
          </w:p>
        </w:tc>
        <w:tc>
          <w:tcPr>
            <w:tcW w:w="576" w:type="dxa"/>
          </w:tcPr>
          <w:p w14:paraId="6A7ABAC6" w14:textId="77777777" w:rsidR="00710C5D" w:rsidRDefault="00000000">
            <w:pPr>
              <w:jc w:val="center"/>
            </w:pPr>
            <w:r>
              <w:rPr>
                <w:rFonts w:ascii="Times New Roman" w:hAnsi="Times New Roman"/>
                <w:sz w:val="20"/>
              </w:rPr>
              <w:t>A</w:t>
            </w:r>
          </w:p>
        </w:tc>
        <w:tc>
          <w:tcPr>
            <w:tcW w:w="720" w:type="dxa"/>
          </w:tcPr>
          <w:p w14:paraId="015C2FAD" w14:textId="77777777" w:rsidR="00710C5D" w:rsidRDefault="00000000">
            <w:pPr>
              <w:jc w:val="center"/>
            </w:pPr>
            <w:r>
              <w:rPr>
                <w:rFonts w:ascii="Times New Roman" w:hAnsi="Times New Roman"/>
                <w:sz w:val="20"/>
              </w:rPr>
              <w:t>MTh</w:t>
            </w:r>
          </w:p>
        </w:tc>
        <w:tc>
          <w:tcPr>
            <w:tcW w:w="2016" w:type="dxa"/>
          </w:tcPr>
          <w:p w14:paraId="489DA8FC" w14:textId="77777777" w:rsidR="00710C5D" w:rsidRDefault="00000000">
            <w:pPr>
              <w:jc w:val="center"/>
            </w:pPr>
            <w:r>
              <w:rPr>
                <w:rFonts w:ascii="Times New Roman" w:hAnsi="Times New Roman"/>
                <w:sz w:val="20"/>
              </w:rPr>
              <w:t>7:30–9:00 AM</w:t>
            </w:r>
          </w:p>
        </w:tc>
      </w:tr>
      <w:tr w:rsidR="00710C5D" w14:paraId="7B4B4BD4" w14:textId="77777777">
        <w:trPr>
          <w:jc w:val="center"/>
        </w:trPr>
        <w:tc>
          <w:tcPr>
            <w:tcW w:w="1008" w:type="dxa"/>
          </w:tcPr>
          <w:p w14:paraId="3F029698" w14:textId="77777777" w:rsidR="00710C5D" w:rsidRDefault="00000000">
            <w:pPr>
              <w:jc w:val="center"/>
            </w:pPr>
            <w:r>
              <w:rPr>
                <w:rFonts w:ascii="Times New Roman" w:hAnsi="Times New Roman"/>
                <w:sz w:val="20"/>
              </w:rPr>
              <w:t>DS 302</w:t>
            </w:r>
          </w:p>
        </w:tc>
        <w:tc>
          <w:tcPr>
            <w:tcW w:w="2592" w:type="dxa"/>
          </w:tcPr>
          <w:p w14:paraId="61582473" w14:textId="77777777" w:rsidR="00710C5D" w:rsidRDefault="00000000">
            <w:pPr>
              <w:jc w:val="center"/>
            </w:pPr>
            <w:r>
              <w:rPr>
                <w:rFonts w:ascii="Times New Roman" w:hAnsi="Times New Roman"/>
                <w:sz w:val="20"/>
              </w:rPr>
              <w:t>Data Structures</w:t>
            </w:r>
          </w:p>
        </w:tc>
        <w:tc>
          <w:tcPr>
            <w:tcW w:w="1152" w:type="dxa"/>
          </w:tcPr>
          <w:p w14:paraId="0D7B4AD0" w14:textId="77777777" w:rsidR="00710C5D" w:rsidRDefault="00000000">
            <w:pPr>
              <w:jc w:val="center"/>
            </w:pPr>
            <w:r>
              <w:rPr>
                <w:rFonts w:ascii="Times New Roman" w:hAnsi="Times New Roman"/>
                <w:sz w:val="20"/>
              </w:rPr>
              <w:t>Major</w:t>
            </w:r>
          </w:p>
        </w:tc>
        <w:tc>
          <w:tcPr>
            <w:tcW w:w="864" w:type="dxa"/>
          </w:tcPr>
          <w:p w14:paraId="4DF1CAC7" w14:textId="77777777" w:rsidR="00710C5D" w:rsidRDefault="00000000">
            <w:pPr>
              <w:jc w:val="center"/>
            </w:pPr>
            <w:r>
              <w:rPr>
                <w:rFonts w:ascii="Times New Roman" w:hAnsi="Times New Roman"/>
                <w:sz w:val="20"/>
              </w:rPr>
              <w:t>3</w:t>
            </w:r>
          </w:p>
        </w:tc>
        <w:tc>
          <w:tcPr>
            <w:tcW w:w="576" w:type="dxa"/>
          </w:tcPr>
          <w:p w14:paraId="4FFD1D7E" w14:textId="77777777" w:rsidR="00710C5D" w:rsidRDefault="00000000">
            <w:pPr>
              <w:jc w:val="center"/>
            </w:pPr>
            <w:r>
              <w:rPr>
                <w:rFonts w:ascii="Times New Roman" w:hAnsi="Times New Roman"/>
                <w:sz w:val="20"/>
              </w:rPr>
              <w:t>B</w:t>
            </w:r>
          </w:p>
        </w:tc>
        <w:tc>
          <w:tcPr>
            <w:tcW w:w="720" w:type="dxa"/>
          </w:tcPr>
          <w:p w14:paraId="3C614583" w14:textId="77777777" w:rsidR="00710C5D" w:rsidRDefault="00000000">
            <w:pPr>
              <w:jc w:val="center"/>
            </w:pPr>
            <w:r>
              <w:rPr>
                <w:rFonts w:ascii="Times New Roman" w:hAnsi="Times New Roman"/>
                <w:sz w:val="20"/>
              </w:rPr>
              <w:t>MTh</w:t>
            </w:r>
          </w:p>
        </w:tc>
        <w:tc>
          <w:tcPr>
            <w:tcW w:w="2016" w:type="dxa"/>
          </w:tcPr>
          <w:p w14:paraId="7AB48B27" w14:textId="77777777" w:rsidR="00710C5D" w:rsidRDefault="00000000">
            <w:pPr>
              <w:jc w:val="center"/>
            </w:pPr>
            <w:r>
              <w:rPr>
                <w:rFonts w:ascii="Times New Roman" w:hAnsi="Times New Roman"/>
                <w:sz w:val="20"/>
              </w:rPr>
              <w:t>1:00–2:30 PM</w:t>
            </w:r>
          </w:p>
        </w:tc>
      </w:tr>
      <w:tr w:rsidR="00710C5D" w14:paraId="096E0F63" w14:textId="77777777">
        <w:trPr>
          <w:jc w:val="center"/>
        </w:trPr>
        <w:tc>
          <w:tcPr>
            <w:tcW w:w="1008" w:type="dxa"/>
          </w:tcPr>
          <w:p w14:paraId="12A8FD2E" w14:textId="77777777" w:rsidR="00710C5D" w:rsidRDefault="00000000">
            <w:pPr>
              <w:jc w:val="center"/>
            </w:pPr>
            <w:r>
              <w:rPr>
                <w:rFonts w:ascii="Times New Roman" w:hAnsi="Times New Roman"/>
                <w:sz w:val="20"/>
              </w:rPr>
              <w:t>ML 303</w:t>
            </w:r>
          </w:p>
        </w:tc>
        <w:tc>
          <w:tcPr>
            <w:tcW w:w="2592" w:type="dxa"/>
          </w:tcPr>
          <w:p w14:paraId="7805763E" w14:textId="77777777" w:rsidR="00710C5D" w:rsidRDefault="00000000">
            <w:pPr>
              <w:jc w:val="center"/>
            </w:pPr>
            <w:r>
              <w:rPr>
                <w:rFonts w:ascii="Times New Roman" w:hAnsi="Times New Roman"/>
                <w:sz w:val="20"/>
              </w:rPr>
              <w:t>Machine Learning</w:t>
            </w:r>
          </w:p>
        </w:tc>
        <w:tc>
          <w:tcPr>
            <w:tcW w:w="1152" w:type="dxa"/>
          </w:tcPr>
          <w:p w14:paraId="049632FF" w14:textId="77777777" w:rsidR="00710C5D" w:rsidRDefault="00000000">
            <w:pPr>
              <w:jc w:val="center"/>
            </w:pPr>
            <w:r>
              <w:rPr>
                <w:rFonts w:ascii="Times New Roman" w:hAnsi="Times New Roman"/>
                <w:sz w:val="20"/>
              </w:rPr>
              <w:t>Major</w:t>
            </w:r>
          </w:p>
        </w:tc>
        <w:tc>
          <w:tcPr>
            <w:tcW w:w="864" w:type="dxa"/>
          </w:tcPr>
          <w:p w14:paraId="112F0787" w14:textId="77777777" w:rsidR="00710C5D" w:rsidRDefault="00000000">
            <w:pPr>
              <w:jc w:val="center"/>
            </w:pPr>
            <w:r>
              <w:rPr>
                <w:rFonts w:ascii="Times New Roman" w:hAnsi="Times New Roman"/>
                <w:sz w:val="20"/>
              </w:rPr>
              <w:t>3</w:t>
            </w:r>
          </w:p>
        </w:tc>
        <w:tc>
          <w:tcPr>
            <w:tcW w:w="576" w:type="dxa"/>
          </w:tcPr>
          <w:p w14:paraId="544083EF" w14:textId="77777777" w:rsidR="00710C5D" w:rsidRDefault="00000000">
            <w:pPr>
              <w:jc w:val="center"/>
            </w:pPr>
            <w:r>
              <w:rPr>
                <w:rFonts w:ascii="Times New Roman" w:hAnsi="Times New Roman"/>
                <w:sz w:val="20"/>
              </w:rPr>
              <w:t>A</w:t>
            </w:r>
          </w:p>
        </w:tc>
        <w:tc>
          <w:tcPr>
            <w:tcW w:w="720" w:type="dxa"/>
          </w:tcPr>
          <w:p w14:paraId="4A124303" w14:textId="77777777" w:rsidR="00710C5D" w:rsidRDefault="00000000">
            <w:pPr>
              <w:jc w:val="center"/>
            </w:pPr>
            <w:r>
              <w:rPr>
                <w:rFonts w:ascii="Times New Roman" w:hAnsi="Times New Roman"/>
                <w:sz w:val="20"/>
              </w:rPr>
              <w:t>MTh</w:t>
            </w:r>
          </w:p>
        </w:tc>
        <w:tc>
          <w:tcPr>
            <w:tcW w:w="2016" w:type="dxa"/>
          </w:tcPr>
          <w:p w14:paraId="39A1A61A" w14:textId="77777777" w:rsidR="00710C5D" w:rsidRDefault="00000000">
            <w:pPr>
              <w:jc w:val="center"/>
            </w:pPr>
            <w:r>
              <w:rPr>
                <w:rFonts w:ascii="Times New Roman" w:hAnsi="Times New Roman"/>
                <w:sz w:val="20"/>
              </w:rPr>
              <w:t>9:00–10:30 AM</w:t>
            </w:r>
          </w:p>
        </w:tc>
      </w:tr>
      <w:tr w:rsidR="00710C5D" w14:paraId="338DAD75" w14:textId="77777777">
        <w:trPr>
          <w:jc w:val="center"/>
        </w:trPr>
        <w:tc>
          <w:tcPr>
            <w:tcW w:w="1008" w:type="dxa"/>
          </w:tcPr>
          <w:p w14:paraId="5E50F792" w14:textId="77777777" w:rsidR="00710C5D" w:rsidRDefault="00000000">
            <w:pPr>
              <w:jc w:val="center"/>
            </w:pPr>
            <w:r>
              <w:rPr>
                <w:rFonts w:ascii="Times New Roman" w:hAnsi="Times New Roman"/>
                <w:sz w:val="20"/>
              </w:rPr>
              <w:t>DB 304</w:t>
            </w:r>
          </w:p>
        </w:tc>
        <w:tc>
          <w:tcPr>
            <w:tcW w:w="2592" w:type="dxa"/>
          </w:tcPr>
          <w:p w14:paraId="63367521" w14:textId="77777777" w:rsidR="00710C5D" w:rsidRDefault="00000000">
            <w:pPr>
              <w:jc w:val="center"/>
            </w:pPr>
            <w:r>
              <w:rPr>
                <w:rFonts w:ascii="Times New Roman" w:hAnsi="Times New Roman"/>
                <w:sz w:val="20"/>
              </w:rPr>
              <w:t>Database Systems</w:t>
            </w:r>
          </w:p>
        </w:tc>
        <w:tc>
          <w:tcPr>
            <w:tcW w:w="1152" w:type="dxa"/>
          </w:tcPr>
          <w:p w14:paraId="3B384BB4" w14:textId="77777777" w:rsidR="00710C5D" w:rsidRDefault="00000000">
            <w:pPr>
              <w:jc w:val="center"/>
            </w:pPr>
            <w:r>
              <w:rPr>
                <w:rFonts w:ascii="Times New Roman" w:hAnsi="Times New Roman"/>
                <w:sz w:val="20"/>
              </w:rPr>
              <w:t>Major</w:t>
            </w:r>
          </w:p>
        </w:tc>
        <w:tc>
          <w:tcPr>
            <w:tcW w:w="864" w:type="dxa"/>
          </w:tcPr>
          <w:p w14:paraId="79BD14A0" w14:textId="77777777" w:rsidR="00710C5D" w:rsidRDefault="00000000">
            <w:pPr>
              <w:jc w:val="center"/>
            </w:pPr>
            <w:r>
              <w:rPr>
                <w:rFonts w:ascii="Times New Roman" w:hAnsi="Times New Roman"/>
                <w:sz w:val="20"/>
              </w:rPr>
              <w:t>3</w:t>
            </w:r>
          </w:p>
        </w:tc>
        <w:tc>
          <w:tcPr>
            <w:tcW w:w="576" w:type="dxa"/>
          </w:tcPr>
          <w:p w14:paraId="65CD2EF7" w14:textId="77777777" w:rsidR="00710C5D" w:rsidRDefault="00000000">
            <w:pPr>
              <w:jc w:val="center"/>
            </w:pPr>
            <w:r>
              <w:rPr>
                <w:rFonts w:ascii="Times New Roman" w:hAnsi="Times New Roman"/>
                <w:sz w:val="20"/>
              </w:rPr>
              <w:t>A</w:t>
            </w:r>
          </w:p>
        </w:tc>
        <w:tc>
          <w:tcPr>
            <w:tcW w:w="720" w:type="dxa"/>
          </w:tcPr>
          <w:p w14:paraId="0B8FA8DA" w14:textId="77777777" w:rsidR="00710C5D" w:rsidRDefault="00000000">
            <w:pPr>
              <w:jc w:val="center"/>
            </w:pPr>
            <w:r>
              <w:rPr>
                <w:rFonts w:ascii="Times New Roman" w:hAnsi="Times New Roman"/>
                <w:sz w:val="20"/>
              </w:rPr>
              <w:t>TF</w:t>
            </w:r>
          </w:p>
        </w:tc>
        <w:tc>
          <w:tcPr>
            <w:tcW w:w="2016" w:type="dxa"/>
          </w:tcPr>
          <w:p w14:paraId="214D74FC" w14:textId="77777777" w:rsidR="00710C5D" w:rsidRDefault="00000000">
            <w:pPr>
              <w:jc w:val="center"/>
            </w:pPr>
            <w:r>
              <w:rPr>
                <w:rFonts w:ascii="Times New Roman" w:hAnsi="Times New Roman"/>
                <w:sz w:val="20"/>
              </w:rPr>
              <w:t>9:00–10:30 AM</w:t>
            </w:r>
          </w:p>
        </w:tc>
      </w:tr>
      <w:tr w:rsidR="00710C5D" w14:paraId="60B341BF" w14:textId="77777777">
        <w:trPr>
          <w:jc w:val="center"/>
        </w:trPr>
        <w:tc>
          <w:tcPr>
            <w:tcW w:w="1008" w:type="dxa"/>
          </w:tcPr>
          <w:p w14:paraId="5D442709" w14:textId="77777777" w:rsidR="00710C5D" w:rsidRDefault="00000000">
            <w:pPr>
              <w:jc w:val="center"/>
            </w:pPr>
            <w:r>
              <w:rPr>
                <w:rFonts w:ascii="Times New Roman" w:hAnsi="Times New Roman"/>
                <w:sz w:val="20"/>
              </w:rPr>
              <w:t>SC 305</w:t>
            </w:r>
          </w:p>
        </w:tc>
        <w:tc>
          <w:tcPr>
            <w:tcW w:w="2592" w:type="dxa"/>
          </w:tcPr>
          <w:p w14:paraId="1A9A73B1" w14:textId="77777777" w:rsidR="00710C5D" w:rsidRDefault="00000000">
            <w:pPr>
              <w:jc w:val="center"/>
            </w:pPr>
            <w:r>
              <w:rPr>
                <w:rFonts w:ascii="Times New Roman" w:hAnsi="Times New Roman"/>
                <w:sz w:val="20"/>
              </w:rPr>
              <w:t>Statistical Computing</w:t>
            </w:r>
          </w:p>
        </w:tc>
        <w:tc>
          <w:tcPr>
            <w:tcW w:w="1152" w:type="dxa"/>
          </w:tcPr>
          <w:p w14:paraId="32550499" w14:textId="77777777" w:rsidR="00710C5D" w:rsidRDefault="00000000">
            <w:pPr>
              <w:jc w:val="center"/>
            </w:pPr>
            <w:r>
              <w:rPr>
                <w:rFonts w:ascii="Times New Roman" w:hAnsi="Times New Roman"/>
                <w:sz w:val="20"/>
              </w:rPr>
              <w:t>Major</w:t>
            </w:r>
          </w:p>
        </w:tc>
        <w:tc>
          <w:tcPr>
            <w:tcW w:w="864" w:type="dxa"/>
          </w:tcPr>
          <w:p w14:paraId="029E3D60" w14:textId="77777777" w:rsidR="00710C5D" w:rsidRDefault="00000000">
            <w:pPr>
              <w:jc w:val="center"/>
            </w:pPr>
            <w:r>
              <w:rPr>
                <w:rFonts w:ascii="Times New Roman" w:hAnsi="Times New Roman"/>
                <w:sz w:val="20"/>
              </w:rPr>
              <w:t>3</w:t>
            </w:r>
          </w:p>
        </w:tc>
        <w:tc>
          <w:tcPr>
            <w:tcW w:w="576" w:type="dxa"/>
          </w:tcPr>
          <w:p w14:paraId="0BA52C8C" w14:textId="77777777" w:rsidR="00710C5D" w:rsidRDefault="00000000">
            <w:pPr>
              <w:jc w:val="center"/>
            </w:pPr>
            <w:r>
              <w:rPr>
                <w:rFonts w:ascii="Times New Roman" w:hAnsi="Times New Roman"/>
                <w:sz w:val="20"/>
              </w:rPr>
              <w:t>A</w:t>
            </w:r>
          </w:p>
        </w:tc>
        <w:tc>
          <w:tcPr>
            <w:tcW w:w="720" w:type="dxa"/>
          </w:tcPr>
          <w:p w14:paraId="5AAAB1D4" w14:textId="77777777" w:rsidR="00710C5D" w:rsidRDefault="00000000">
            <w:pPr>
              <w:jc w:val="center"/>
            </w:pPr>
            <w:r>
              <w:rPr>
                <w:rFonts w:ascii="Times New Roman" w:hAnsi="Times New Roman"/>
                <w:sz w:val="20"/>
              </w:rPr>
              <w:t>MTh</w:t>
            </w:r>
          </w:p>
        </w:tc>
        <w:tc>
          <w:tcPr>
            <w:tcW w:w="2016" w:type="dxa"/>
          </w:tcPr>
          <w:p w14:paraId="617500F9" w14:textId="77777777" w:rsidR="00710C5D" w:rsidRDefault="00000000">
            <w:pPr>
              <w:jc w:val="center"/>
            </w:pPr>
            <w:r>
              <w:rPr>
                <w:rFonts w:ascii="Times New Roman" w:hAnsi="Times New Roman"/>
                <w:sz w:val="20"/>
              </w:rPr>
              <w:t>10:30–12:00 PM</w:t>
            </w:r>
          </w:p>
        </w:tc>
      </w:tr>
      <w:tr w:rsidR="00710C5D" w14:paraId="1C6974F2" w14:textId="77777777">
        <w:trPr>
          <w:jc w:val="center"/>
        </w:trPr>
        <w:tc>
          <w:tcPr>
            <w:tcW w:w="1008" w:type="dxa"/>
          </w:tcPr>
          <w:p w14:paraId="57EE2ECD" w14:textId="77777777" w:rsidR="00710C5D" w:rsidRDefault="00000000">
            <w:pPr>
              <w:jc w:val="center"/>
            </w:pPr>
            <w:r>
              <w:rPr>
                <w:rFonts w:ascii="Times New Roman" w:hAnsi="Times New Roman"/>
                <w:sz w:val="20"/>
              </w:rPr>
              <w:t>GE 101</w:t>
            </w:r>
          </w:p>
        </w:tc>
        <w:tc>
          <w:tcPr>
            <w:tcW w:w="2592" w:type="dxa"/>
          </w:tcPr>
          <w:p w14:paraId="67865652" w14:textId="77777777" w:rsidR="00710C5D" w:rsidRDefault="00000000">
            <w:pPr>
              <w:jc w:val="center"/>
            </w:pPr>
            <w:r>
              <w:rPr>
                <w:rFonts w:ascii="Times New Roman" w:hAnsi="Times New Roman"/>
                <w:sz w:val="20"/>
              </w:rPr>
              <w:t>Rizal</w:t>
            </w:r>
          </w:p>
        </w:tc>
        <w:tc>
          <w:tcPr>
            <w:tcW w:w="1152" w:type="dxa"/>
          </w:tcPr>
          <w:p w14:paraId="27AA7E8D" w14:textId="77777777" w:rsidR="00710C5D" w:rsidRDefault="00000000">
            <w:pPr>
              <w:jc w:val="center"/>
            </w:pPr>
            <w:r>
              <w:rPr>
                <w:rFonts w:ascii="Times New Roman" w:hAnsi="Times New Roman"/>
                <w:sz w:val="20"/>
              </w:rPr>
              <w:t>GE</w:t>
            </w:r>
          </w:p>
        </w:tc>
        <w:tc>
          <w:tcPr>
            <w:tcW w:w="864" w:type="dxa"/>
          </w:tcPr>
          <w:p w14:paraId="52C5BD3D" w14:textId="77777777" w:rsidR="00710C5D" w:rsidRDefault="00000000">
            <w:pPr>
              <w:jc w:val="center"/>
            </w:pPr>
            <w:r>
              <w:rPr>
                <w:rFonts w:ascii="Times New Roman" w:hAnsi="Times New Roman"/>
                <w:sz w:val="20"/>
              </w:rPr>
              <w:t>3</w:t>
            </w:r>
          </w:p>
        </w:tc>
        <w:tc>
          <w:tcPr>
            <w:tcW w:w="576" w:type="dxa"/>
          </w:tcPr>
          <w:p w14:paraId="06F9BB15" w14:textId="77777777" w:rsidR="00710C5D" w:rsidRDefault="00000000">
            <w:pPr>
              <w:jc w:val="center"/>
            </w:pPr>
            <w:r>
              <w:rPr>
                <w:rFonts w:ascii="Times New Roman" w:hAnsi="Times New Roman"/>
                <w:sz w:val="20"/>
              </w:rPr>
              <w:t>B</w:t>
            </w:r>
          </w:p>
        </w:tc>
        <w:tc>
          <w:tcPr>
            <w:tcW w:w="720" w:type="dxa"/>
          </w:tcPr>
          <w:p w14:paraId="358ADA03" w14:textId="77777777" w:rsidR="00710C5D" w:rsidRDefault="00000000">
            <w:pPr>
              <w:jc w:val="center"/>
            </w:pPr>
            <w:r>
              <w:rPr>
                <w:rFonts w:ascii="Times New Roman" w:hAnsi="Times New Roman"/>
                <w:sz w:val="20"/>
              </w:rPr>
              <w:t>MTh</w:t>
            </w:r>
          </w:p>
        </w:tc>
        <w:tc>
          <w:tcPr>
            <w:tcW w:w="2016" w:type="dxa"/>
          </w:tcPr>
          <w:p w14:paraId="2ADA8693" w14:textId="77777777" w:rsidR="00710C5D" w:rsidRDefault="00000000">
            <w:pPr>
              <w:jc w:val="center"/>
            </w:pPr>
            <w:r>
              <w:rPr>
                <w:rFonts w:ascii="Times New Roman" w:hAnsi="Times New Roman"/>
                <w:sz w:val="20"/>
              </w:rPr>
              <w:t>3:00–4:30 PM</w:t>
            </w:r>
          </w:p>
        </w:tc>
      </w:tr>
      <w:tr w:rsidR="00710C5D" w14:paraId="4B19EEBF" w14:textId="77777777">
        <w:trPr>
          <w:jc w:val="center"/>
        </w:trPr>
        <w:tc>
          <w:tcPr>
            <w:tcW w:w="1008" w:type="dxa"/>
          </w:tcPr>
          <w:p w14:paraId="14B81C97" w14:textId="77777777" w:rsidR="00710C5D" w:rsidRDefault="00000000">
            <w:pPr>
              <w:jc w:val="center"/>
            </w:pPr>
            <w:r>
              <w:rPr>
                <w:rFonts w:ascii="Times New Roman" w:hAnsi="Times New Roman"/>
                <w:sz w:val="20"/>
              </w:rPr>
              <w:t>GE 102</w:t>
            </w:r>
          </w:p>
        </w:tc>
        <w:tc>
          <w:tcPr>
            <w:tcW w:w="2592" w:type="dxa"/>
          </w:tcPr>
          <w:p w14:paraId="762D9AEE" w14:textId="77777777" w:rsidR="00710C5D" w:rsidRDefault="00000000">
            <w:pPr>
              <w:jc w:val="center"/>
            </w:pPr>
            <w:r>
              <w:rPr>
                <w:rFonts w:ascii="Times New Roman" w:hAnsi="Times New Roman"/>
                <w:sz w:val="20"/>
              </w:rPr>
              <w:t>Understanding the Self</w:t>
            </w:r>
          </w:p>
        </w:tc>
        <w:tc>
          <w:tcPr>
            <w:tcW w:w="1152" w:type="dxa"/>
          </w:tcPr>
          <w:p w14:paraId="4E9D80A4" w14:textId="77777777" w:rsidR="00710C5D" w:rsidRDefault="00000000">
            <w:pPr>
              <w:jc w:val="center"/>
            </w:pPr>
            <w:r>
              <w:rPr>
                <w:rFonts w:ascii="Times New Roman" w:hAnsi="Times New Roman"/>
                <w:sz w:val="20"/>
              </w:rPr>
              <w:t>GE</w:t>
            </w:r>
          </w:p>
        </w:tc>
        <w:tc>
          <w:tcPr>
            <w:tcW w:w="864" w:type="dxa"/>
          </w:tcPr>
          <w:p w14:paraId="0B5CE7E0" w14:textId="77777777" w:rsidR="00710C5D" w:rsidRDefault="00000000">
            <w:pPr>
              <w:jc w:val="center"/>
            </w:pPr>
            <w:r>
              <w:rPr>
                <w:rFonts w:ascii="Times New Roman" w:hAnsi="Times New Roman"/>
                <w:sz w:val="20"/>
              </w:rPr>
              <w:t>3</w:t>
            </w:r>
          </w:p>
        </w:tc>
        <w:tc>
          <w:tcPr>
            <w:tcW w:w="576" w:type="dxa"/>
          </w:tcPr>
          <w:p w14:paraId="06383D1E" w14:textId="77777777" w:rsidR="00710C5D" w:rsidRDefault="00000000">
            <w:pPr>
              <w:jc w:val="center"/>
            </w:pPr>
            <w:r>
              <w:rPr>
                <w:rFonts w:ascii="Times New Roman" w:hAnsi="Times New Roman"/>
                <w:sz w:val="20"/>
              </w:rPr>
              <w:t>B</w:t>
            </w:r>
          </w:p>
        </w:tc>
        <w:tc>
          <w:tcPr>
            <w:tcW w:w="720" w:type="dxa"/>
          </w:tcPr>
          <w:p w14:paraId="368D58FA" w14:textId="77777777" w:rsidR="00710C5D" w:rsidRDefault="00000000">
            <w:pPr>
              <w:jc w:val="center"/>
            </w:pPr>
            <w:r>
              <w:rPr>
                <w:rFonts w:ascii="Times New Roman" w:hAnsi="Times New Roman"/>
                <w:sz w:val="20"/>
              </w:rPr>
              <w:t>TF</w:t>
            </w:r>
          </w:p>
        </w:tc>
        <w:tc>
          <w:tcPr>
            <w:tcW w:w="2016" w:type="dxa"/>
          </w:tcPr>
          <w:p w14:paraId="679B47AF" w14:textId="77777777" w:rsidR="00710C5D" w:rsidRDefault="00000000">
            <w:pPr>
              <w:jc w:val="center"/>
            </w:pPr>
            <w:r>
              <w:rPr>
                <w:rFonts w:ascii="Times New Roman" w:hAnsi="Times New Roman"/>
                <w:sz w:val="20"/>
              </w:rPr>
              <w:t>4:30–6:00 PM</w:t>
            </w:r>
          </w:p>
        </w:tc>
      </w:tr>
      <w:tr w:rsidR="00710C5D" w14:paraId="64EEC503" w14:textId="77777777">
        <w:trPr>
          <w:jc w:val="center"/>
        </w:trPr>
        <w:tc>
          <w:tcPr>
            <w:tcW w:w="1008" w:type="dxa"/>
          </w:tcPr>
          <w:p w14:paraId="3CE8FDFD" w14:textId="77777777" w:rsidR="00710C5D" w:rsidRDefault="00000000">
            <w:pPr>
              <w:jc w:val="center"/>
            </w:pPr>
            <w:r>
              <w:rPr>
                <w:rFonts w:ascii="Times New Roman" w:hAnsi="Times New Roman"/>
                <w:sz w:val="20"/>
              </w:rPr>
              <w:t>GE 103</w:t>
            </w:r>
          </w:p>
        </w:tc>
        <w:tc>
          <w:tcPr>
            <w:tcW w:w="2592" w:type="dxa"/>
          </w:tcPr>
          <w:p w14:paraId="51649C44" w14:textId="77777777" w:rsidR="00710C5D" w:rsidRDefault="00000000">
            <w:pPr>
              <w:jc w:val="center"/>
            </w:pPr>
            <w:r>
              <w:rPr>
                <w:rFonts w:ascii="Times New Roman" w:hAnsi="Times New Roman"/>
                <w:sz w:val="20"/>
              </w:rPr>
              <w:t>Ethics</w:t>
            </w:r>
          </w:p>
        </w:tc>
        <w:tc>
          <w:tcPr>
            <w:tcW w:w="1152" w:type="dxa"/>
          </w:tcPr>
          <w:p w14:paraId="1BCBAFE0" w14:textId="77777777" w:rsidR="00710C5D" w:rsidRDefault="00000000">
            <w:pPr>
              <w:jc w:val="center"/>
            </w:pPr>
            <w:r>
              <w:rPr>
                <w:rFonts w:ascii="Times New Roman" w:hAnsi="Times New Roman"/>
                <w:sz w:val="20"/>
              </w:rPr>
              <w:t>GE</w:t>
            </w:r>
          </w:p>
        </w:tc>
        <w:tc>
          <w:tcPr>
            <w:tcW w:w="864" w:type="dxa"/>
          </w:tcPr>
          <w:p w14:paraId="7026EFAD" w14:textId="77777777" w:rsidR="00710C5D" w:rsidRDefault="00000000">
            <w:pPr>
              <w:jc w:val="center"/>
            </w:pPr>
            <w:r>
              <w:rPr>
                <w:rFonts w:ascii="Times New Roman" w:hAnsi="Times New Roman"/>
                <w:sz w:val="20"/>
              </w:rPr>
              <w:t>3</w:t>
            </w:r>
          </w:p>
        </w:tc>
        <w:tc>
          <w:tcPr>
            <w:tcW w:w="576" w:type="dxa"/>
          </w:tcPr>
          <w:p w14:paraId="20C5AEBE" w14:textId="77777777" w:rsidR="00710C5D" w:rsidRDefault="00000000">
            <w:pPr>
              <w:jc w:val="center"/>
            </w:pPr>
            <w:r>
              <w:rPr>
                <w:rFonts w:ascii="Times New Roman" w:hAnsi="Times New Roman"/>
                <w:sz w:val="20"/>
              </w:rPr>
              <w:t>B</w:t>
            </w:r>
          </w:p>
        </w:tc>
        <w:tc>
          <w:tcPr>
            <w:tcW w:w="720" w:type="dxa"/>
          </w:tcPr>
          <w:p w14:paraId="5ACD8244" w14:textId="77777777" w:rsidR="00710C5D" w:rsidRDefault="00000000">
            <w:pPr>
              <w:jc w:val="center"/>
            </w:pPr>
            <w:r>
              <w:rPr>
                <w:rFonts w:ascii="Times New Roman" w:hAnsi="Times New Roman"/>
                <w:sz w:val="20"/>
              </w:rPr>
              <w:t>MTh</w:t>
            </w:r>
          </w:p>
        </w:tc>
        <w:tc>
          <w:tcPr>
            <w:tcW w:w="2016" w:type="dxa"/>
          </w:tcPr>
          <w:p w14:paraId="190B6357" w14:textId="77777777" w:rsidR="00710C5D" w:rsidRDefault="00000000">
            <w:pPr>
              <w:jc w:val="center"/>
            </w:pPr>
            <w:r>
              <w:rPr>
                <w:rFonts w:ascii="Times New Roman" w:hAnsi="Times New Roman"/>
                <w:sz w:val="20"/>
              </w:rPr>
              <w:t>4:30–6:00 PM</w:t>
            </w:r>
          </w:p>
        </w:tc>
      </w:tr>
      <w:tr w:rsidR="00710C5D" w14:paraId="623A1E75" w14:textId="77777777">
        <w:trPr>
          <w:jc w:val="center"/>
        </w:trPr>
        <w:tc>
          <w:tcPr>
            <w:tcW w:w="1008" w:type="dxa"/>
          </w:tcPr>
          <w:p w14:paraId="3708FE13" w14:textId="77777777" w:rsidR="00710C5D" w:rsidRDefault="00000000">
            <w:pPr>
              <w:jc w:val="center"/>
            </w:pPr>
            <w:r>
              <w:rPr>
                <w:rFonts w:ascii="Times New Roman" w:hAnsi="Times New Roman"/>
                <w:sz w:val="20"/>
              </w:rPr>
              <w:t>MATH 202</w:t>
            </w:r>
          </w:p>
        </w:tc>
        <w:tc>
          <w:tcPr>
            <w:tcW w:w="2592" w:type="dxa"/>
          </w:tcPr>
          <w:p w14:paraId="6F07EDA6" w14:textId="77777777" w:rsidR="00710C5D" w:rsidRDefault="00000000">
            <w:pPr>
              <w:jc w:val="center"/>
            </w:pPr>
            <w:r>
              <w:rPr>
                <w:rFonts w:ascii="Times New Roman" w:hAnsi="Times New Roman"/>
                <w:sz w:val="20"/>
              </w:rPr>
              <w:t>Linear Algebra</w:t>
            </w:r>
          </w:p>
        </w:tc>
        <w:tc>
          <w:tcPr>
            <w:tcW w:w="1152" w:type="dxa"/>
          </w:tcPr>
          <w:p w14:paraId="1E34F5D7" w14:textId="77777777" w:rsidR="00710C5D" w:rsidRDefault="00000000">
            <w:pPr>
              <w:jc w:val="center"/>
            </w:pPr>
            <w:r>
              <w:rPr>
                <w:rFonts w:ascii="Times New Roman" w:hAnsi="Times New Roman"/>
                <w:sz w:val="20"/>
              </w:rPr>
              <w:t>Math</w:t>
            </w:r>
          </w:p>
        </w:tc>
        <w:tc>
          <w:tcPr>
            <w:tcW w:w="864" w:type="dxa"/>
          </w:tcPr>
          <w:p w14:paraId="70C7E862" w14:textId="77777777" w:rsidR="00710C5D" w:rsidRDefault="00000000">
            <w:pPr>
              <w:jc w:val="center"/>
            </w:pPr>
            <w:r>
              <w:rPr>
                <w:rFonts w:ascii="Times New Roman" w:hAnsi="Times New Roman"/>
                <w:sz w:val="20"/>
              </w:rPr>
              <w:t>3</w:t>
            </w:r>
          </w:p>
        </w:tc>
        <w:tc>
          <w:tcPr>
            <w:tcW w:w="576" w:type="dxa"/>
          </w:tcPr>
          <w:p w14:paraId="402AE90B" w14:textId="77777777" w:rsidR="00710C5D" w:rsidRDefault="00000000">
            <w:pPr>
              <w:jc w:val="center"/>
            </w:pPr>
            <w:r>
              <w:rPr>
                <w:rFonts w:ascii="Times New Roman" w:hAnsi="Times New Roman"/>
                <w:sz w:val="20"/>
              </w:rPr>
              <w:t>B</w:t>
            </w:r>
          </w:p>
        </w:tc>
        <w:tc>
          <w:tcPr>
            <w:tcW w:w="720" w:type="dxa"/>
          </w:tcPr>
          <w:p w14:paraId="493B2522" w14:textId="77777777" w:rsidR="00710C5D" w:rsidRDefault="00000000">
            <w:pPr>
              <w:jc w:val="center"/>
            </w:pPr>
            <w:r>
              <w:rPr>
                <w:rFonts w:ascii="Times New Roman" w:hAnsi="Times New Roman"/>
                <w:sz w:val="20"/>
              </w:rPr>
              <w:t>TF</w:t>
            </w:r>
          </w:p>
        </w:tc>
        <w:tc>
          <w:tcPr>
            <w:tcW w:w="2016" w:type="dxa"/>
          </w:tcPr>
          <w:p w14:paraId="7D0C76E5" w14:textId="77777777" w:rsidR="00710C5D" w:rsidRDefault="00000000">
            <w:pPr>
              <w:jc w:val="center"/>
            </w:pPr>
            <w:r>
              <w:rPr>
                <w:rFonts w:ascii="Times New Roman" w:hAnsi="Times New Roman"/>
                <w:sz w:val="20"/>
              </w:rPr>
              <w:t>10:30–12:00 PM</w:t>
            </w:r>
          </w:p>
        </w:tc>
      </w:tr>
    </w:tbl>
    <w:p w14:paraId="6AAF64AA" w14:textId="77777777" w:rsidR="00710C5D" w:rsidRDefault="00710C5D">
      <w:pPr>
        <w:spacing w:after="40"/>
      </w:pPr>
    </w:p>
    <w:p w14:paraId="65B5B8C1" w14:textId="77777777" w:rsidR="00710C5D" w:rsidRDefault="00000000">
      <w:pPr>
        <w:spacing w:after="120"/>
      </w:pPr>
      <w:r>
        <w:rPr>
          <w:rFonts w:ascii="Times New Roman" w:hAnsi="Times New Roman"/>
          <w:b/>
          <w:sz w:val="24"/>
        </w:rPr>
        <w:t xml:space="preserve">Summary: </w:t>
      </w:r>
      <w:r>
        <w:rPr>
          <w:rFonts w:ascii="Times New Roman" w:hAnsi="Times New Roman"/>
          <w:sz w:val="24"/>
        </w:rPr>
        <w:t>27 units | Major: 5 (15 units), GE: 3 (9 units), Math: 1 (3 units)</w:t>
      </w:r>
    </w:p>
    <w:p w14:paraId="077DACA4" w14:textId="77777777" w:rsidR="00710C5D" w:rsidRDefault="00000000">
      <w:pPr>
        <w:spacing w:after="120"/>
      </w:pPr>
      <w:r>
        <w:rPr>
          <w:rFonts w:ascii="Times New Roman" w:hAnsi="Times New Roman"/>
          <w:i/>
          <w:sz w:val="24"/>
        </w:rPr>
        <w:t>LP achieved the maximum 27-unit load with zero Saturday or evening classes. However, it produced 3 schedule gaps totaling 360 minutes — a critical flaw for Cardo who commutes. AHP ranked this last (6th of 6, score 0.464) because gap_score is his most important criterion.</w:t>
      </w:r>
    </w:p>
    <w:p w14:paraId="7B54D1F6" w14:textId="77777777" w:rsidR="00710C5D" w:rsidRDefault="00710C5D">
      <w:pPr>
        <w:spacing w:after="40"/>
      </w:pPr>
    </w:p>
    <w:p w14:paraId="0007C807" w14:textId="77777777" w:rsidR="00710C5D" w:rsidRDefault="00000000">
      <w:r>
        <w:br w:type="page"/>
      </w:r>
    </w:p>
    <w:p w14:paraId="4591592F" w14:textId="27135497" w:rsidR="00710C5D" w:rsidRDefault="00000000">
      <w:pPr>
        <w:pStyle w:val="Heading1"/>
      </w:pPr>
      <w:r>
        <w:rPr>
          <w:rFonts w:ascii="Times New Roman" w:hAnsi="Times New Roman"/>
          <w:color w:val="000000"/>
        </w:rPr>
        <w:lastRenderedPageBreak/>
        <w:t>7. Methodology 1 (continued)</w:t>
      </w:r>
      <w:r w:rsidR="00C35FEC">
        <w:rPr>
          <w:rFonts w:ascii="Times New Roman" w:hAnsi="Times New Roman"/>
          <w:color w:val="000000"/>
        </w:rPr>
        <w:t xml:space="preserve">: </w:t>
      </w:r>
      <w:r>
        <w:rPr>
          <w:rFonts w:ascii="Times New Roman" w:hAnsi="Times New Roman"/>
          <w:color w:val="000000"/>
        </w:rPr>
        <w:t>Genetic Algorithm</w:t>
      </w:r>
    </w:p>
    <w:p w14:paraId="74173318" w14:textId="77777777" w:rsidR="00710C5D" w:rsidRDefault="00000000" w:rsidP="00C35FEC">
      <w:pPr>
        <w:spacing w:after="120"/>
        <w:jc w:val="both"/>
      </w:pPr>
      <w:r>
        <w:rPr>
          <w:rFonts w:ascii="Times New Roman" w:hAnsi="Times New Roman"/>
          <w:sz w:val="24"/>
        </w:rPr>
        <w:t>The Genetic Algorithm is implemented manually using NumPy and Python's built-in random module. No external GA library is used. This keeps the project portable (no additional dependencies), transparent (every component is visible in the notebook), and easy to explain and defend.</w:t>
      </w:r>
    </w:p>
    <w:p w14:paraId="39101116" w14:textId="77777777" w:rsidR="00710C5D" w:rsidRDefault="00000000" w:rsidP="00C35FEC">
      <w:pPr>
        <w:pStyle w:val="Heading2"/>
        <w:jc w:val="both"/>
      </w:pPr>
      <w:r>
        <w:rPr>
          <w:rFonts w:ascii="Times New Roman" w:hAnsi="Times New Roman"/>
          <w:color w:val="000000"/>
        </w:rPr>
        <w:t>7.1 Chromosome Representation</w:t>
      </w:r>
    </w:p>
    <w:p w14:paraId="386C4C17" w14:textId="21EF76F9" w:rsidR="00710C5D" w:rsidRDefault="00000000" w:rsidP="00C35FEC">
      <w:pPr>
        <w:spacing w:after="120"/>
        <w:jc w:val="both"/>
      </w:pPr>
      <w:r>
        <w:rPr>
          <w:rFonts w:ascii="Times New Roman" w:hAnsi="Times New Roman"/>
          <w:sz w:val="24"/>
        </w:rPr>
        <w:t>Each candidate schedule is represented as a binary vector of length 31</w:t>
      </w:r>
      <w:r w:rsidR="00C35FEC">
        <w:rPr>
          <w:rFonts w:ascii="Times New Roman" w:hAnsi="Times New Roman"/>
          <w:sz w:val="24"/>
        </w:rPr>
        <w:t xml:space="preserve">: </w:t>
      </w:r>
      <w:r>
        <w:rPr>
          <w:rFonts w:ascii="Times New Roman" w:hAnsi="Times New Roman"/>
          <w:sz w:val="24"/>
        </w:rPr>
        <w:t>one position per class offering. A value of 1 means the offering is selected; 0 means it is not. This is identical to the LP decision variable representation.</w:t>
      </w:r>
    </w:p>
    <w:p w14:paraId="2DAFD2B1" w14:textId="77777777" w:rsidR="00710C5D" w:rsidRDefault="00000000">
      <w:pPr>
        <w:pStyle w:val="Heading2"/>
      </w:pPr>
      <w:r>
        <w:rPr>
          <w:rFonts w:ascii="Times New Roman" w:hAnsi="Times New Roman"/>
          <w:color w:val="000000"/>
        </w:rPr>
        <w:t>7.2 Fitness Function</w:t>
      </w:r>
    </w:p>
    <w:p w14:paraId="4D329CF4" w14:textId="77777777" w:rsidR="00710C5D" w:rsidRDefault="00000000">
      <w:pPr>
        <w:spacing w:after="80"/>
      </w:pPr>
      <w:r>
        <w:rPr>
          <w:rFonts w:ascii="Times New Roman" w:hAnsi="Times New Roman"/>
          <w:sz w:val="24"/>
        </w:rPr>
        <w:t>The fitness function scores a chromosome. Higher fitness = better schedule.</w:t>
      </w:r>
    </w:p>
    <w:tbl>
      <w:tblPr>
        <w:tblStyle w:val="TableGrid"/>
        <w:tblW w:w="0" w:type="auto"/>
        <w:jc w:val="center"/>
        <w:tblLook w:val="04A0" w:firstRow="1" w:lastRow="0" w:firstColumn="1" w:lastColumn="0" w:noHBand="0" w:noVBand="1"/>
      </w:tblPr>
      <w:tblGrid>
        <w:gridCol w:w="3168"/>
        <w:gridCol w:w="2880"/>
        <w:gridCol w:w="2592"/>
      </w:tblGrid>
      <w:tr w:rsidR="00710C5D" w14:paraId="3111A125" w14:textId="77777777">
        <w:trPr>
          <w:jc w:val="center"/>
        </w:trPr>
        <w:tc>
          <w:tcPr>
            <w:tcW w:w="3168" w:type="dxa"/>
            <w:shd w:val="clear" w:color="auto" w:fill="D9E1F2"/>
          </w:tcPr>
          <w:p w14:paraId="29BC0F83" w14:textId="77777777" w:rsidR="00710C5D" w:rsidRDefault="00000000">
            <w:pPr>
              <w:jc w:val="center"/>
            </w:pPr>
            <w:r>
              <w:rPr>
                <w:rFonts w:ascii="Times New Roman" w:hAnsi="Times New Roman"/>
                <w:b/>
                <w:sz w:val="20"/>
              </w:rPr>
              <w:t>Component</w:t>
            </w:r>
          </w:p>
        </w:tc>
        <w:tc>
          <w:tcPr>
            <w:tcW w:w="2880" w:type="dxa"/>
            <w:shd w:val="clear" w:color="auto" w:fill="D9E1F2"/>
          </w:tcPr>
          <w:p w14:paraId="2EABEA62" w14:textId="77777777" w:rsidR="00710C5D" w:rsidRDefault="00000000">
            <w:pPr>
              <w:jc w:val="center"/>
            </w:pPr>
            <w:r>
              <w:rPr>
                <w:rFonts w:ascii="Times New Roman" w:hAnsi="Times New Roman"/>
                <w:b/>
                <w:sz w:val="20"/>
              </w:rPr>
              <w:t>Points</w:t>
            </w:r>
          </w:p>
        </w:tc>
        <w:tc>
          <w:tcPr>
            <w:tcW w:w="2592" w:type="dxa"/>
            <w:shd w:val="clear" w:color="auto" w:fill="D9E1F2"/>
          </w:tcPr>
          <w:p w14:paraId="144B8A9F" w14:textId="77777777" w:rsidR="00710C5D" w:rsidRDefault="00000000">
            <w:pPr>
              <w:jc w:val="center"/>
            </w:pPr>
            <w:r>
              <w:rPr>
                <w:rFonts w:ascii="Times New Roman" w:hAnsi="Times New Roman"/>
                <w:b/>
                <w:sz w:val="20"/>
              </w:rPr>
              <w:t>Applies To</w:t>
            </w:r>
          </w:p>
        </w:tc>
      </w:tr>
      <w:tr w:rsidR="00710C5D" w14:paraId="7D1C28A5" w14:textId="77777777">
        <w:trPr>
          <w:jc w:val="center"/>
        </w:trPr>
        <w:tc>
          <w:tcPr>
            <w:tcW w:w="3168" w:type="dxa"/>
          </w:tcPr>
          <w:p w14:paraId="0C5FE8CD" w14:textId="77777777" w:rsidR="00710C5D" w:rsidRDefault="00000000">
            <w:pPr>
              <w:jc w:val="center"/>
            </w:pPr>
            <w:r>
              <w:rPr>
                <w:rFonts w:ascii="Times New Roman" w:hAnsi="Times New Roman"/>
                <w:sz w:val="20"/>
              </w:rPr>
              <w:t>Conflict penalty</w:t>
            </w:r>
          </w:p>
        </w:tc>
        <w:tc>
          <w:tcPr>
            <w:tcW w:w="2880" w:type="dxa"/>
          </w:tcPr>
          <w:p w14:paraId="5672CA93" w14:textId="77777777" w:rsidR="00710C5D" w:rsidRDefault="00000000">
            <w:pPr>
              <w:jc w:val="center"/>
            </w:pPr>
            <w:r>
              <w:rPr>
                <w:rFonts w:ascii="Times New Roman" w:hAnsi="Times New Roman"/>
                <w:sz w:val="20"/>
              </w:rPr>
              <w:t>-1,000 per conflicting pair</w:t>
            </w:r>
          </w:p>
        </w:tc>
        <w:tc>
          <w:tcPr>
            <w:tcW w:w="2592" w:type="dxa"/>
          </w:tcPr>
          <w:p w14:paraId="0CD25BE5" w14:textId="77777777" w:rsidR="00710C5D" w:rsidRDefault="00000000">
            <w:pPr>
              <w:jc w:val="center"/>
            </w:pPr>
            <w:r>
              <w:rPr>
                <w:rFonts w:ascii="Times New Roman" w:hAnsi="Times New Roman"/>
                <w:sz w:val="20"/>
              </w:rPr>
              <w:t>All students</w:t>
            </w:r>
          </w:p>
        </w:tc>
      </w:tr>
      <w:tr w:rsidR="00710C5D" w14:paraId="7F828D8D" w14:textId="77777777">
        <w:trPr>
          <w:jc w:val="center"/>
        </w:trPr>
        <w:tc>
          <w:tcPr>
            <w:tcW w:w="3168" w:type="dxa"/>
          </w:tcPr>
          <w:p w14:paraId="3C503495" w14:textId="77777777" w:rsidR="00710C5D" w:rsidRDefault="00000000">
            <w:pPr>
              <w:jc w:val="center"/>
            </w:pPr>
            <w:r>
              <w:rPr>
                <w:rFonts w:ascii="Times New Roman" w:hAnsi="Times New Roman"/>
                <w:sz w:val="20"/>
              </w:rPr>
              <w:t>Unit range penalty</w:t>
            </w:r>
          </w:p>
        </w:tc>
        <w:tc>
          <w:tcPr>
            <w:tcW w:w="2880" w:type="dxa"/>
          </w:tcPr>
          <w:p w14:paraId="6BFE0EAB" w14:textId="77777777" w:rsidR="00710C5D" w:rsidRDefault="00000000">
            <w:pPr>
              <w:jc w:val="center"/>
            </w:pPr>
            <w:r>
              <w:rPr>
                <w:rFonts w:ascii="Times New Roman" w:hAnsi="Times New Roman"/>
                <w:sz w:val="20"/>
              </w:rPr>
              <w:t>-500 × deviation from bounds</w:t>
            </w:r>
          </w:p>
        </w:tc>
        <w:tc>
          <w:tcPr>
            <w:tcW w:w="2592" w:type="dxa"/>
          </w:tcPr>
          <w:p w14:paraId="0C85AE76" w14:textId="77777777" w:rsidR="00710C5D" w:rsidRDefault="00000000">
            <w:pPr>
              <w:jc w:val="center"/>
            </w:pPr>
            <w:r>
              <w:rPr>
                <w:rFonts w:ascii="Times New Roman" w:hAnsi="Times New Roman"/>
                <w:sz w:val="20"/>
              </w:rPr>
              <w:t>All students</w:t>
            </w:r>
          </w:p>
        </w:tc>
      </w:tr>
      <w:tr w:rsidR="00710C5D" w14:paraId="5E51C530" w14:textId="77777777">
        <w:trPr>
          <w:jc w:val="center"/>
        </w:trPr>
        <w:tc>
          <w:tcPr>
            <w:tcW w:w="3168" w:type="dxa"/>
          </w:tcPr>
          <w:p w14:paraId="4E7D4C43" w14:textId="77777777" w:rsidR="00710C5D" w:rsidRDefault="00000000">
            <w:pPr>
              <w:jc w:val="center"/>
            </w:pPr>
            <w:r>
              <w:rPr>
                <w:rFonts w:ascii="Times New Roman" w:hAnsi="Times New Roman"/>
                <w:sz w:val="20"/>
              </w:rPr>
              <w:t>PATHFIT missing penalty</w:t>
            </w:r>
          </w:p>
        </w:tc>
        <w:tc>
          <w:tcPr>
            <w:tcW w:w="2880" w:type="dxa"/>
          </w:tcPr>
          <w:p w14:paraId="37E391DD" w14:textId="77777777" w:rsidR="00710C5D" w:rsidRDefault="00000000">
            <w:pPr>
              <w:jc w:val="center"/>
            </w:pPr>
            <w:r>
              <w:rPr>
                <w:rFonts w:ascii="Times New Roman" w:hAnsi="Times New Roman"/>
                <w:sz w:val="20"/>
              </w:rPr>
              <w:t>-300 if no PATHFIT selected</w:t>
            </w:r>
          </w:p>
        </w:tc>
        <w:tc>
          <w:tcPr>
            <w:tcW w:w="2592" w:type="dxa"/>
          </w:tcPr>
          <w:p w14:paraId="305F97DD" w14:textId="77777777" w:rsidR="00710C5D" w:rsidRDefault="00000000">
            <w:pPr>
              <w:jc w:val="center"/>
            </w:pPr>
            <w:r>
              <w:rPr>
                <w:rFonts w:ascii="Times New Roman" w:hAnsi="Times New Roman"/>
                <w:sz w:val="20"/>
              </w:rPr>
              <w:t>Student B only</w:t>
            </w:r>
          </w:p>
        </w:tc>
      </w:tr>
      <w:tr w:rsidR="00710C5D" w14:paraId="30372832" w14:textId="77777777">
        <w:trPr>
          <w:jc w:val="center"/>
        </w:trPr>
        <w:tc>
          <w:tcPr>
            <w:tcW w:w="3168" w:type="dxa"/>
          </w:tcPr>
          <w:p w14:paraId="02069C5B" w14:textId="77777777" w:rsidR="00710C5D" w:rsidRDefault="00000000">
            <w:pPr>
              <w:jc w:val="center"/>
            </w:pPr>
            <w:r>
              <w:rPr>
                <w:rFonts w:ascii="Times New Roman" w:hAnsi="Times New Roman"/>
                <w:sz w:val="20"/>
              </w:rPr>
              <w:t>Major fraction penalty</w:t>
            </w:r>
          </w:p>
        </w:tc>
        <w:tc>
          <w:tcPr>
            <w:tcW w:w="2880" w:type="dxa"/>
          </w:tcPr>
          <w:p w14:paraId="52A90156" w14:textId="77777777" w:rsidR="00710C5D" w:rsidRDefault="00000000">
            <w:pPr>
              <w:jc w:val="center"/>
            </w:pPr>
            <w:r>
              <w:rPr>
                <w:rFonts w:ascii="Times New Roman" w:hAnsi="Times New Roman"/>
                <w:sz w:val="20"/>
              </w:rPr>
              <w:t>-400 if &lt; 70% major units</w:t>
            </w:r>
          </w:p>
        </w:tc>
        <w:tc>
          <w:tcPr>
            <w:tcW w:w="2592" w:type="dxa"/>
          </w:tcPr>
          <w:p w14:paraId="38A51584" w14:textId="77777777" w:rsidR="00710C5D" w:rsidRDefault="00000000">
            <w:pPr>
              <w:jc w:val="center"/>
            </w:pPr>
            <w:r>
              <w:rPr>
                <w:rFonts w:ascii="Times New Roman" w:hAnsi="Times New Roman"/>
                <w:sz w:val="20"/>
              </w:rPr>
              <w:t>Student A only</w:t>
            </w:r>
          </w:p>
        </w:tc>
      </w:tr>
      <w:tr w:rsidR="00710C5D" w14:paraId="4F26DB6F" w14:textId="77777777">
        <w:trPr>
          <w:jc w:val="center"/>
        </w:trPr>
        <w:tc>
          <w:tcPr>
            <w:tcW w:w="3168" w:type="dxa"/>
          </w:tcPr>
          <w:p w14:paraId="4F0DC554" w14:textId="77777777" w:rsidR="00710C5D" w:rsidRDefault="00000000">
            <w:pPr>
              <w:jc w:val="center"/>
            </w:pPr>
            <w:r>
              <w:rPr>
                <w:rFonts w:ascii="Times New Roman" w:hAnsi="Times New Roman"/>
                <w:sz w:val="20"/>
              </w:rPr>
              <w:t>Unit reward</w:t>
            </w:r>
          </w:p>
        </w:tc>
        <w:tc>
          <w:tcPr>
            <w:tcW w:w="2880" w:type="dxa"/>
          </w:tcPr>
          <w:p w14:paraId="5E580613" w14:textId="77777777" w:rsidR="00710C5D" w:rsidRDefault="00000000">
            <w:pPr>
              <w:jc w:val="center"/>
            </w:pPr>
            <w:r>
              <w:rPr>
                <w:rFonts w:ascii="Times New Roman" w:hAnsi="Times New Roman"/>
                <w:sz w:val="20"/>
              </w:rPr>
              <w:t>+1 per valid enrolled unit</w:t>
            </w:r>
          </w:p>
        </w:tc>
        <w:tc>
          <w:tcPr>
            <w:tcW w:w="2592" w:type="dxa"/>
          </w:tcPr>
          <w:p w14:paraId="71EDE995" w14:textId="77777777" w:rsidR="00710C5D" w:rsidRDefault="00000000">
            <w:pPr>
              <w:jc w:val="center"/>
            </w:pPr>
            <w:r>
              <w:rPr>
                <w:rFonts w:ascii="Times New Roman" w:hAnsi="Times New Roman"/>
                <w:sz w:val="20"/>
              </w:rPr>
              <w:t>All students</w:t>
            </w:r>
          </w:p>
        </w:tc>
      </w:tr>
      <w:tr w:rsidR="00710C5D" w14:paraId="65E763DC" w14:textId="77777777">
        <w:trPr>
          <w:jc w:val="center"/>
        </w:trPr>
        <w:tc>
          <w:tcPr>
            <w:tcW w:w="3168" w:type="dxa"/>
          </w:tcPr>
          <w:p w14:paraId="20BD1727" w14:textId="77777777" w:rsidR="00710C5D" w:rsidRDefault="00000000">
            <w:pPr>
              <w:jc w:val="center"/>
            </w:pPr>
            <w:r>
              <w:rPr>
                <w:rFonts w:ascii="Times New Roman" w:hAnsi="Times New Roman"/>
                <w:sz w:val="20"/>
              </w:rPr>
              <w:t>Major unit bonus</w:t>
            </w:r>
          </w:p>
        </w:tc>
        <w:tc>
          <w:tcPr>
            <w:tcW w:w="2880" w:type="dxa"/>
          </w:tcPr>
          <w:p w14:paraId="112E073E" w14:textId="77777777" w:rsidR="00710C5D" w:rsidRDefault="00000000">
            <w:pPr>
              <w:jc w:val="center"/>
            </w:pPr>
            <w:r>
              <w:rPr>
                <w:rFonts w:ascii="Times New Roman" w:hAnsi="Times New Roman"/>
                <w:sz w:val="20"/>
              </w:rPr>
              <w:t>+2 per major unit</w:t>
            </w:r>
          </w:p>
        </w:tc>
        <w:tc>
          <w:tcPr>
            <w:tcW w:w="2592" w:type="dxa"/>
          </w:tcPr>
          <w:p w14:paraId="2DD8815C" w14:textId="77777777" w:rsidR="00710C5D" w:rsidRDefault="00000000">
            <w:pPr>
              <w:jc w:val="center"/>
            </w:pPr>
            <w:r>
              <w:rPr>
                <w:rFonts w:ascii="Times New Roman" w:hAnsi="Times New Roman"/>
                <w:sz w:val="20"/>
              </w:rPr>
              <w:t>Student A</w:t>
            </w:r>
          </w:p>
        </w:tc>
      </w:tr>
      <w:tr w:rsidR="00710C5D" w14:paraId="18B5E14B" w14:textId="77777777">
        <w:trPr>
          <w:jc w:val="center"/>
        </w:trPr>
        <w:tc>
          <w:tcPr>
            <w:tcW w:w="3168" w:type="dxa"/>
          </w:tcPr>
          <w:p w14:paraId="78EEED06" w14:textId="77777777" w:rsidR="00710C5D" w:rsidRDefault="00000000">
            <w:pPr>
              <w:jc w:val="center"/>
            </w:pPr>
            <w:r>
              <w:rPr>
                <w:rFonts w:ascii="Times New Roman" w:hAnsi="Times New Roman"/>
                <w:sz w:val="20"/>
              </w:rPr>
              <w:t>Diversity bonus</w:t>
            </w:r>
          </w:p>
        </w:tc>
        <w:tc>
          <w:tcPr>
            <w:tcW w:w="2880" w:type="dxa"/>
          </w:tcPr>
          <w:p w14:paraId="0107F3EC" w14:textId="77777777" w:rsidR="00710C5D" w:rsidRDefault="00000000">
            <w:pPr>
              <w:jc w:val="center"/>
            </w:pPr>
            <w:r>
              <w:rPr>
                <w:rFonts w:ascii="Times New Roman" w:hAnsi="Times New Roman"/>
                <w:sz w:val="20"/>
              </w:rPr>
              <w:t>+10 per distinct subject type</w:t>
            </w:r>
          </w:p>
        </w:tc>
        <w:tc>
          <w:tcPr>
            <w:tcW w:w="2592" w:type="dxa"/>
          </w:tcPr>
          <w:p w14:paraId="29255836" w14:textId="77777777" w:rsidR="00710C5D" w:rsidRDefault="00000000">
            <w:pPr>
              <w:jc w:val="center"/>
            </w:pPr>
            <w:r>
              <w:rPr>
                <w:rFonts w:ascii="Times New Roman" w:hAnsi="Times New Roman"/>
                <w:sz w:val="20"/>
              </w:rPr>
              <w:t>Student B</w:t>
            </w:r>
          </w:p>
        </w:tc>
      </w:tr>
      <w:tr w:rsidR="00710C5D" w14:paraId="46AC5E1F" w14:textId="77777777">
        <w:trPr>
          <w:jc w:val="center"/>
        </w:trPr>
        <w:tc>
          <w:tcPr>
            <w:tcW w:w="3168" w:type="dxa"/>
          </w:tcPr>
          <w:p w14:paraId="1490B8C7" w14:textId="77777777" w:rsidR="00710C5D" w:rsidRDefault="00000000">
            <w:pPr>
              <w:jc w:val="center"/>
            </w:pPr>
            <w:r>
              <w:rPr>
                <w:rFonts w:ascii="Times New Roman" w:hAnsi="Times New Roman"/>
                <w:sz w:val="20"/>
              </w:rPr>
              <w:t>Evening avoidance</w:t>
            </w:r>
          </w:p>
        </w:tc>
        <w:tc>
          <w:tcPr>
            <w:tcW w:w="2880" w:type="dxa"/>
          </w:tcPr>
          <w:p w14:paraId="0F0D60CE" w14:textId="77777777" w:rsidR="00710C5D" w:rsidRDefault="00000000">
            <w:pPr>
              <w:jc w:val="center"/>
            </w:pPr>
            <w:r>
              <w:rPr>
                <w:rFonts w:ascii="Times New Roman" w:hAnsi="Times New Roman"/>
                <w:sz w:val="20"/>
              </w:rPr>
              <w:t>-5 per evening class</w:t>
            </w:r>
          </w:p>
        </w:tc>
        <w:tc>
          <w:tcPr>
            <w:tcW w:w="2592" w:type="dxa"/>
          </w:tcPr>
          <w:p w14:paraId="0F478B01" w14:textId="77777777" w:rsidR="00710C5D" w:rsidRDefault="00000000">
            <w:pPr>
              <w:jc w:val="center"/>
            </w:pPr>
            <w:r>
              <w:rPr>
                <w:rFonts w:ascii="Times New Roman" w:hAnsi="Times New Roman"/>
                <w:sz w:val="20"/>
              </w:rPr>
              <w:t>Student B</w:t>
            </w:r>
          </w:p>
        </w:tc>
      </w:tr>
      <w:tr w:rsidR="00710C5D" w14:paraId="6395DBAF" w14:textId="77777777">
        <w:trPr>
          <w:jc w:val="center"/>
        </w:trPr>
        <w:tc>
          <w:tcPr>
            <w:tcW w:w="3168" w:type="dxa"/>
          </w:tcPr>
          <w:p w14:paraId="5DA3A8A9" w14:textId="77777777" w:rsidR="00710C5D" w:rsidRDefault="00000000">
            <w:pPr>
              <w:jc w:val="center"/>
            </w:pPr>
            <w:r>
              <w:rPr>
                <w:rFonts w:ascii="Times New Roman" w:hAnsi="Times New Roman"/>
                <w:sz w:val="20"/>
              </w:rPr>
              <w:t>Saturday avoidance</w:t>
            </w:r>
          </w:p>
        </w:tc>
        <w:tc>
          <w:tcPr>
            <w:tcW w:w="2880" w:type="dxa"/>
          </w:tcPr>
          <w:p w14:paraId="6A8A3202" w14:textId="77777777" w:rsidR="00710C5D" w:rsidRDefault="00000000">
            <w:pPr>
              <w:jc w:val="center"/>
            </w:pPr>
            <w:r>
              <w:rPr>
                <w:rFonts w:ascii="Times New Roman" w:hAnsi="Times New Roman"/>
                <w:sz w:val="20"/>
              </w:rPr>
              <w:t>-3 per Saturday class</w:t>
            </w:r>
          </w:p>
        </w:tc>
        <w:tc>
          <w:tcPr>
            <w:tcW w:w="2592" w:type="dxa"/>
          </w:tcPr>
          <w:p w14:paraId="52AD7607" w14:textId="77777777" w:rsidR="00710C5D" w:rsidRDefault="00000000">
            <w:pPr>
              <w:jc w:val="center"/>
            </w:pPr>
            <w:r>
              <w:rPr>
                <w:rFonts w:ascii="Times New Roman" w:hAnsi="Times New Roman"/>
                <w:sz w:val="20"/>
              </w:rPr>
              <w:t>Student B</w:t>
            </w:r>
          </w:p>
        </w:tc>
      </w:tr>
      <w:tr w:rsidR="00710C5D" w14:paraId="2A42B48A" w14:textId="77777777">
        <w:trPr>
          <w:jc w:val="center"/>
        </w:trPr>
        <w:tc>
          <w:tcPr>
            <w:tcW w:w="3168" w:type="dxa"/>
          </w:tcPr>
          <w:p w14:paraId="0719AD0F" w14:textId="77777777" w:rsidR="00710C5D" w:rsidRDefault="00000000">
            <w:pPr>
              <w:jc w:val="center"/>
            </w:pPr>
            <w:r>
              <w:rPr>
                <w:rFonts w:ascii="Times New Roman" w:hAnsi="Times New Roman"/>
                <w:sz w:val="20"/>
              </w:rPr>
              <w:t>Gap penalty (soft)</w:t>
            </w:r>
          </w:p>
        </w:tc>
        <w:tc>
          <w:tcPr>
            <w:tcW w:w="2880" w:type="dxa"/>
          </w:tcPr>
          <w:p w14:paraId="7F10BBD0" w14:textId="77777777" w:rsidR="00710C5D" w:rsidRDefault="00000000">
            <w:pPr>
              <w:jc w:val="center"/>
            </w:pPr>
            <w:r>
              <w:rPr>
                <w:rFonts w:ascii="Times New Roman" w:hAnsi="Times New Roman"/>
                <w:sz w:val="20"/>
              </w:rPr>
              <w:t>-50 per gap between classes</w:t>
            </w:r>
          </w:p>
        </w:tc>
        <w:tc>
          <w:tcPr>
            <w:tcW w:w="2592" w:type="dxa"/>
          </w:tcPr>
          <w:p w14:paraId="40021093" w14:textId="77777777" w:rsidR="00710C5D" w:rsidRDefault="00000000">
            <w:pPr>
              <w:jc w:val="center"/>
            </w:pPr>
            <w:r>
              <w:rPr>
                <w:rFonts w:ascii="Times New Roman" w:hAnsi="Times New Roman"/>
                <w:sz w:val="20"/>
              </w:rPr>
              <w:t>Student C</w:t>
            </w:r>
          </w:p>
        </w:tc>
      </w:tr>
    </w:tbl>
    <w:p w14:paraId="5C14E381" w14:textId="77777777" w:rsidR="00710C5D" w:rsidRDefault="00710C5D">
      <w:pPr>
        <w:spacing w:after="40"/>
      </w:pPr>
    </w:p>
    <w:p w14:paraId="2868AFBF" w14:textId="77777777" w:rsidR="00710C5D" w:rsidRDefault="00000000" w:rsidP="00C35FEC">
      <w:pPr>
        <w:spacing w:after="120"/>
        <w:jc w:val="both"/>
      </w:pPr>
      <w:r>
        <w:rPr>
          <w:rFonts w:ascii="Times New Roman" w:hAnsi="Times New Roman"/>
          <w:sz w:val="24"/>
        </w:rPr>
        <w:t>The fitness function is fully vectorized using NumPy. Conflict detection uses a pre-computed 31×31 Boolean conflict matrix indexed with np.ix_(), replacing a nested Python loop and reducing computation time from over 4 minutes to under 30 seconds.</w:t>
      </w:r>
    </w:p>
    <w:p w14:paraId="532AEABB" w14:textId="77777777" w:rsidR="00710C5D" w:rsidRDefault="00000000">
      <w:pPr>
        <w:pStyle w:val="Heading2"/>
      </w:pPr>
      <w:r>
        <w:rPr>
          <w:rFonts w:ascii="Times New Roman" w:hAnsi="Times New Roman"/>
          <w:color w:val="000000"/>
        </w:rPr>
        <w:t>7.3 GA Parameters</w:t>
      </w:r>
    </w:p>
    <w:tbl>
      <w:tblPr>
        <w:tblStyle w:val="TableGrid"/>
        <w:tblW w:w="0" w:type="auto"/>
        <w:jc w:val="center"/>
        <w:tblLook w:val="04A0" w:firstRow="1" w:lastRow="0" w:firstColumn="1" w:lastColumn="0" w:noHBand="0" w:noVBand="1"/>
      </w:tblPr>
      <w:tblGrid>
        <w:gridCol w:w="2755"/>
        <w:gridCol w:w="6101"/>
      </w:tblGrid>
      <w:tr w:rsidR="00710C5D" w14:paraId="211FBE19" w14:textId="77777777">
        <w:trPr>
          <w:jc w:val="center"/>
        </w:trPr>
        <w:tc>
          <w:tcPr>
            <w:tcW w:w="2880" w:type="dxa"/>
            <w:shd w:val="clear" w:color="auto" w:fill="D9E1F2"/>
          </w:tcPr>
          <w:p w14:paraId="307BF88D" w14:textId="77777777" w:rsidR="00710C5D" w:rsidRDefault="00000000">
            <w:pPr>
              <w:jc w:val="center"/>
            </w:pPr>
            <w:r>
              <w:rPr>
                <w:rFonts w:ascii="Times New Roman" w:hAnsi="Times New Roman"/>
                <w:b/>
                <w:sz w:val="20"/>
              </w:rPr>
              <w:t>Parameter</w:t>
            </w:r>
          </w:p>
        </w:tc>
        <w:tc>
          <w:tcPr>
            <w:tcW w:w="6480" w:type="dxa"/>
            <w:shd w:val="clear" w:color="auto" w:fill="D9E1F2"/>
          </w:tcPr>
          <w:p w14:paraId="1EFB134A" w14:textId="77777777" w:rsidR="00710C5D" w:rsidRDefault="00000000">
            <w:pPr>
              <w:jc w:val="center"/>
            </w:pPr>
            <w:r>
              <w:rPr>
                <w:rFonts w:ascii="Times New Roman" w:hAnsi="Times New Roman"/>
                <w:b/>
                <w:sz w:val="20"/>
              </w:rPr>
              <w:t>Value</w:t>
            </w:r>
          </w:p>
        </w:tc>
      </w:tr>
      <w:tr w:rsidR="00710C5D" w14:paraId="6DDCD4DD" w14:textId="77777777">
        <w:trPr>
          <w:jc w:val="center"/>
        </w:trPr>
        <w:tc>
          <w:tcPr>
            <w:tcW w:w="2880" w:type="dxa"/>
          </w:tcPr>
          <w:p w14:paraId="59CC921B" w14:textId="77777777" w:rsidR="00710C5D" w:rsidRDefault="00000000">
            <w:pPr>
              <w:jc w:val="center"/>
            </w:pPr>
            <w:r>
              <w:rPr>
                <w:rFonts w:ascii="Times New Roman" w:hAnsi="Times New Roman"/>
                <w:sz w:val="20"/>
              </w:rPr>
              <w:t>Population size</w:t>
            </w:r>
          </w:p>
        </w:tc>
        <w:tc>
          <w:tcPr>
            <w:tcW w:w="6480" w:type="dxa"/>
          </w:tcPr>
          <w:p w14:paraId="180E0B86" w14:textId="77777777" w:rsidR="00710C5D" w:rsidRDefault="00000000">
            <w:pPr>
              <w:jc w:val="center"/>
            </w:pPr>
            <w:r>
              <w:rPr>
                <w:rFonts w:ascii="Times New Roman" w:hAnsi="Times New Roman"/>
                <w:sz w:val="20"/>
              </w:rPr>
              <w:t>100 chromosomes</w:t>
            </w:r>
          </w:p>
        </w:tc>
      </w:tr>
      <w:tr w:rsidR="00710C5D" w14:paraId="589C945B" w14:textId="77777777">
        <w:trPr>
          <w:jc w:val="center"/>
        </w:trPr>
        <w:tc>
          <w:tcPr>
            <w:tcW w:w="2880" w:type="dxa"/>
          </w:tcPr>
          <w:p w14:paraId="4BDF2389" w14:textId="77777777" w:rsidR="00710C5D" w:rsidRDefault="00000000">
            <w:pPr>
              <w:jc w:val="center"/>
            </w:pPr>
            <w:r>
              <w:rPr>
                <w:rFonts w:ascii="Times New Roman" w:hAnsi="Times New Roman"/>
                <w:sz w:val="20"/>
              </w:rPr>
              <w:t>Generations</w:t>
            </w:r>
          </w:p>
        </w:tc>
        <w:tc>
          <w:tcPr>
            <w:tcW w:w="6480" w:type="dxa"/>
          </w:tcPr>
          <w:p w14:paraId="4A632559" w14:textId="77777777" w:rsidR="00710C5D" w:rsidRDefault="00000000">
            <w:pPr>
              <w:jc w:val="center"/>
            </w:pPr>
            <w:r>
              <w:rPr>
                <w:rFonts w:ascii="Times New Roman" w:hAnsi="Times New Roman"/>
                <w:sz w:val="20"/>
              </w:rPr>
              <w:t>200</w:t>
            </w:r>
          </w:p>
        </w:tc>
      </w:tr>
      <w:tr w:rsidR="00710C5D" w14:paraId="22712ECA" w14:textId="77777777">
        <w:trPr>
          <w:jc w:val="center"/>
        </w:trPr>
        <w:tc>
          <w:tcPr>
            <w:tcW w:w="2880" w:type="dxa"/>
          </w:tcPr>
          <w:p w14:paraId="09F45CC6" w14:textId="77777777" w:rsidR="00710C5D" w:rsidRDefault="00000000">
            <w:pPr>
              <w:jc w:val="center"/>
            </w:pPr>
            <w:r>
              <w:rPr>
                <w:rFonts w:ascii="Times New Roman" w:hAnsi="Times New Roman"/>
                <w:sz w:val="20"/>
              </w:rPr>
              <w:t>Crossover rate</w:t>
            </w:r>
          </w:p>
        </w:tc>
        <w:tc>
          <w:tcPr>
            <w:tcW w:w="6480" w:type="dxa"/>
          </w:tcPr>
          <w:p w14:paraId="7E97D91D" w14:textId="77777777" w:rsidR="00710C5D" w:rsidRDefault="00000000">
            <w:pPr>
              <w:jc w:val="center"/>
            </w:pPr>
            <w:r>
              <w:rPr>
                <w:rFonts w:ascii="Times New Roman" w:hAnsi="Times New Roman"/>
                <w:sz w:val="20"/>
              </w:rPr>
              <w:t>0.80 (single-point crossover)</w:t>
            </w:r>
          </w:p>
        </w:tc>
      </w:tr>
      <w:tr w:rsidR="00710C5D" w14:paraId="19589506" w14:textId="77777777">
        <w:trPr>
          <w:jc w:val="center"/>
        </w:trPr>
        <w:tc>
          <w:tcPr>
            <w:tcW w:w="2880" w:type="dxa"/>
          </w:tcPr>
          <w:p w14:paraId="6B1CBB98" w14:textId="77777777" w:rsidR="00710C5D" w:rsidRDefault="00000000">
            <w:pPr>
              <w:jc w:val="center"/>
            </w:pPr>
            <w:r>
              <w:rPr>
                <w:rFonts w:ascii="Times New Roman" w:hAnsi="Times New Roman"/>
                <w:sz w:val="20"/>
              </w:rPr>
              <w:t>Mutation rate</w:t>
            </w:r>
          </w:p>
        </w:tc>
        <w:tc>
          <w:tcPr>
            <w:tcW w:w="6480" w:type="dxa"/>
          </w:tcPr>
          <w:p w14:paraId="4855A99C" w14:textId="77777777" w:rsidR="00710C5D" w:rsidRDefault="00000000">
            <w:pPr>
              <w:jc w:val="center"/>
            </w:pPr>
            <w:r>
              <w:rPr>
                <w:rFonts w:ascii="Times New Roman" w:hAnsi="Times New Roman"/>
                <w:sz w:val="20"/>
              </w:rPr>
              <w:t>0.02 (bit-flip per gene)</w:t>
            </w:r>
          </w:p>
        </w:tc>
      </w:tr>
      <w:tr w:rsidR="00710C5D" w14:paraId="60C3D4D8" w14:textId="77777777">
        <w:trPr>
          <w:jc w:val="center"/>
        </w:trPr>
        <w:tc>
          <w:tcPr>
            <w:tcW w:w="2880" w:type="dxa"/>
          </w:tcPr>
          <w:p w14:paraId="7659C85D" w14:textId="77777777" w:rsidR="00710C5D" w:rsidRDefault="00000000">
            <w:pPr>
              <w:jc w:val="center"/>
            </w:pPr>
            <w:r>
              <w:rPr>
                <w:rFonts w:ascii="Times New Roman" w:hAnsi="Times New Roman"/>
                <w:sz w:val="20"/>
              </w:rPr>
              <w:t>Selection</w:t>
            </w:r>
          </w:p>
        </w:tc>
        <w:tc>
          <w:tcPr>
            <w:tcW w:w="6480" w:type="dxa"/>
          </w:tcPr>
          <w:p w14:paraId="6D689909" w14:textId="77777777" w:rsidR="00710C5D" w:rsidRDefault="00000000">
            <w:pPr>
              <w:jc w:val="center"/>
            </w:pPr>
            <w:r>
              <w:rPr>
                <w:rFonts w:ascii="Times New Roman" w:hAnsi="Times New Roman"/>
                <w:sz w:val="20"/>
              </w:rPr>
              <w:t>Tournament selection (2 competitors per tournament)</w:t>
            </w:r>
          </w:p>
        </w:tc>
      </w:tr>
      <w:tr w:rsidR="00710C5D" w14:paraId="0C5DB083" w14:textId="77777777">
        <w:trPr>
          <w:jc w:val="center"/>
        </w:trPr>
        <w:tc>
          <w:tcPr>
            <w:tcW w:w="2880" w:type="dxa"/>
          </w:tcPr>
          <w:p w14:paraId="53C955EF" w14:textId="77777777" w:rsidR="00710C5D" w:rsidRDefault="00000000">
            <w:pPr>
              <w:jc w:val="center"/>
            </w:pPr>
            <w:r>
              <w:rPr>
                <w:rFonts w:ascii="Times New Roman" w:hAnsi="Times New Roman"/>
                <w:sz w:val="20"/>
              </w:rPr>
              <w:t>Elitism</w:t>
            </w:r>
          </w:p>
        </w:tc>
        <w:tc>
          <w:tcPr>
            <w:tcW w:w="6480" w:type="dxa"/>
          </w:tcPr>
          <w:p w14:paraId="6DF28824" w14:textId="77777777" w:rsidR="00710C5D" w:rsidRDefault="00000000">
            <w:pPr>
              <w:jc w:val="center"/>
            </w:pPr>
            <w:r>
              <w:rPr>
                <w:rFonts w:ascii="Times New Roman" w:hAnsi="Times New Roman"/>
                <w:sz w:val="20"/>
              </w:rPr>
              <w:t>Best chromosome from each generation is preserved</w:t>
            </w:r>
          </w:p>
        </w:tc>
      </w:tr>
      <w:tr w:rsidR="00710C5D" w14:paraId="6A889A09" w14:textId="77777777">
        <w:trPr>
          <w:jc w:val="center"/>
        </w:trPr>
        <w:tc>
          <w:tcPr>
            <w:tcW w:w="2880" w:type="dxa"/>
          </w:tcPr>
          <w:p w14:paraId="01494691" w14:textId="77777777" w:rsidR="00710C5D" w:rsidRDefault="00000000">
            <w:pPr>
              <w:jc w:val="center"/>
            </w:pPr>
            <w:r>
              <w:rPr>
                <w:rFonts w:ascii="Times New Roman" w:hAnsi="Times New Roman"/>
                <w:sz w:val="20"/>
              </w:rPr>
              <w:t>Seeds tried</w:t>
            </w:r>
          </w:p>
        </w:tc>
        <w:tc>
          <w:tcPr>
            <w:tcW w:w="6480" w:type="dxa"/>
          </w:tcPr>
          <w:p w14:paraId="7324EC42" w14:textId="77777777" w:rsidR="00710C5D" w:rsidRDefault="00000000">
            <w:pPr>
              <w:jc w:val="center"/>
            </w:pPr>
            <w:r>
              <w:rPr>
                <w:rFonts w:ascii="Times New Roman" w:hAnsi="Times New Roman"/>
                <w:sz w:val="20"/>
              </w:rPr>
              <w:t>Up to 30 different random seeds to obtain 5 distinct valid schedules</w:t>
            </w:r>
          </w:p>
        </w:tc>
      </w:tr>
    </w:tbl>
    <w:p w14:paraId="158A2C9B" w14:textId="77777777" w:rsidR="00710C5D" w:rsidRDefault="00710C5D">
      <w:pPr>
        <w:spacing w:after="40"/>
      </w:pPr>
    </w:p>
    <w:p w14:paraId="70DDE7E9" w14:textId="77777777" w:rsidR="00710C5D" w:rsidRDefault="00000000">
      <w:pPr>
        <w:pStyle w:val="Heading2"/>
      </w:pPr>
      <w:r>
        <w:rPr>
          <w:rFonts w:ascii="Times New Roman" w:hAnsi="Times New Roman"/>
          <w:color w:val="000000"/>
        </w:rPr>
        <w:t>7.4 Repair Operator</w:t>
      </w:r>
    </w:p>
    <w:p w14:paraId="0C16B8EE" w14:textId="77777777" w:rsidR="00710C5D" w:rsidRDefault="00000000" w:rsidP="00C35FEC">
      <w:pPr>
        <w:spacing w:after="120"/>
        <w:jc w:val="both"/>
      </w:pPr>
      <w:r>
        <w:rPr>
          <w:rFonts w:ascii="Times New Roman" w:hAnsi="Times New Roman"/>
          <w:sz w:val="24"/>
        </w:rPr>
        <w:t>After crossover and mutation, a chromosome may accidentally select two different sections of the same subject. The repair operator detects this and randomly drops one, ensuring the one-section-per-subject constraint is maintained throughout the population.</w:t>
      </w:r>
    </w:p>
    <w:p w14:paraId="5EC1297F" w14:textId="77777777" w:rsidR="00710C5D" w:rsidRDefault="00000000">
      <w:pPr>
        <w:pStyle w:val="Heading2"/>
      </w:pPr>
      <w:r>
        <w:rPr>
          <w:rFonts w:ascii="Times New Roman" w:hAnsi="Times New Roman"/>
          <w:color w:val="000000"/>
        </w:rPr>
        <w:lastRenderedPageBreak/>
        <w:t>7.5 GA Results Summary</w:t>
      </w:r>
    </w:p>
    <w:tbl>
      <w:tblPr>
        <w:tblStyle w:val="TableGrid"/>
        <w:tblW w:w="0" w:type="auto"/>
        <w:jc w:val="center"/>
        <w:tblLook w:val="04A0" w:firstRow="1" w:lastRow="0" w:firstColumn="1" w:lastColumn="0" w:noHBand="0" w:noVBand="1"/>
      </w:tblPr>
      <w:tblGrid>
        <w:gridCol w:w="1106"/>
        <w:gridCol w:w="1155"/>
        <w:gridCol w:w="1319"/>
        <w:gridCol w:w="1319"/>
        <w:gridCol w:w="1319"/>
        <w:gridCol w:w="1319"/>
        <w:gridCol w:w="1319"/>
      </w:tblGrid>
      <w:tr w:rsidR="00710C5D" w14:paraId="0F432DED" w14:textId="77777777">
        <w:trPr>
          <w:jc w:val="center"/>
        </w:trPr>
        <w:tc>
          <w:tcPr>
            <w:tcW w:w="1440" w:type="dxa"/>
            <w:shd w:val="clear" w:color="auto" w:fill="D9E1F2"/>
          </w:tcPr>
          <w:p w14:paraId="3361DF54" w14:textId="77777777" w:rsidR="00710C5D" w:rsidRDefault="00000000">
            <w:pPr>
              <w:jc w:val="center"/>
            </w:pPr>
            <w:r>
              <w:rPr>
                <w:rFonts w:ascii="Times New Roman" w:hAnsi="Times New Roman"/>
                <w:b/>
                <w:sz w:val="20"/>
              </w:rPr>
              <w:t>Student</w:t>
            </w:r>
          </w:p>
        </w:tc>
        <w:tc>
          <w:tcPr>
            <w:tcW w:w="1296" w:type="dxa"/>
            <w:shd w:val="clear" w:color="auto" w:fill="D9E1F2"/>
          </w:tcPr>
          <w:p w14:paraId="4CC16C76" w14:textId="77777777" w:rsidR="00710C5D" w:rsidRDefault="00000000">
            <w:pPr>
              <w:jc w:val="center"/>
            </w:pPr>
            <w:r>
              <w:rPr>
                <w:rFonts w:ascii="Times New Roman" w:hAnsi="Times New Roman"/>
                <w:b/>
                <w:sz w:val="20"/>
              </w:rPr>
              <w:t>Schedules Found</w:t>
            </w:r>
          </w:p>
        </w:tc>
        <w:tc>
          <w:tcPr>
            <w:tcW w:w="2160" w:type="dxa"/>
            <w:shd w:val="clear" w:color="auto" w:fill="D9E1F2"/>
          </w:tcPr>
          <w:p w14:paraId="336AC7A1" w14:textId="77777777" w:rsidR="00710C5D" w:rsidRDefault="00000000">
            <w:pPr>
              <w:jc w:val="center"/>
            </w:pPr>
            <w:r>
              <w:rPr>
                <w:rFonts w:ascii="Times New Roman" w:hAnsi="Times New Roman"/>
                <w:b/>
                <w:sz w:val="20"/>
              </w:rPr>
              <w:t>GA-1</w:t>
            </w:r>
          </w:p>
        </w:tc>
        <w:tc>
          <w:tcPr>
            <w:tcW w:w="2160" w:type="dxa"/>
            <w:shd w:val="clear" w:color="auto" w:fill="D9E1F2"/>
          </w:tcPr>
          <w:p w14:paraId="22794062" w14:textId="77777777" w:rsidR="00710C5D" w:rsidRDefault="00000000">
            <w:pPr>
              <w:jc w:val="center"/>
            </w:pPr>
            <w:r>
              <w:rPr>
                <w:rFonts w:ascii="Times New Roman" w:hAnsi="Times New Roman"/>
                <w:b/>
                <w:sz w:val="20"/>
              </w:rPr>
              <w:t>GA-2</w:t>
            </w:r>
          </w:p>
        </w:tc>
        <w:tc>
          <w:tcPr>
            <w:tcW w:w="2160" w:type="dxa"/>
            <w:shd w:val="clear" w:color="auto" w:fill="D9E1F2"/>
          </w:tcPr>
          <w:p w14:paraId="20A7C1BA" w14:textId="77777777" w:rsidR="00710C5D" w:rsidRDefault="00000000">
            <w:pPr>
              <w:jc w:val="center"/>
            </w:pPr>
            <w:r>
              <w:rPr>
                <w:rFonts w:ascii="Times New Roman" w:hAnsi="Times New Roman"/>
                <w:b/>
                <w:sz w:val="20"/>
              </w:rPr>
              <w:t>GA-3</w:t>
            </w:r>
          </w:p>
        </w:tc>
        <w:tc>
          <w:tcPr>
            <w:tcW w:w="2160" w:type="dxa"/>
            <w:shd w:val="clear" w:color="auto" w:fill="D9E1F2"/>
          </w:tcPr>
          <w:p w14:paraId="5EBFB30B" w14:textId="77777777" w:rsidR="00710C5D" w:rsidRDefault="00000000">
            <w:pPr>
              <w:jc w:val="center"/>
            </w:pPr>
            <w:r>
              <w:rPr>
                <w:rFonts w:ascii="Times New Roman" w:hAnsi="Times New Roman"/>
                <w:b/>
                <w:sz w:val="20"/>
              </w:rPr>
              <w:t>GA-4</w:t>
            </w:r>
          </w:p>
        </w:tc>
        <w:tc>
          <w:tcPr>
            <w:tcW w:w="2160" w:type="dxa"/>
            <w:shd w:val="clear" w:color="auto" w:fill="D9E1F2"/>
          </w:tcPr>
          <w:p w14:paraId="7B4488DB" w14:textId="77777777" w:rsidR="00710C5D" w:rsidRDefault="00000000">
            <w:pPr>
              <w:jc w:val="center"/>
            </w:pPr>
            <w:r>
              <w:rPr>
                <w:rFonts w:ascii="Times New Roman" w:hAnsi="Times New Roman"/>
                <w:b/>
                <w:sz w:val="20"/>
              </w:rPr>
              <w:t>GA-5</w:t>
            </w:r>
          </w:p>
        </w:tc>
      </w:tr>
      <w:tr w:rsidR="00710C5D" w14:paraId="21DCC2B1" w14:textId="77777777">
        <w:trPr>
          <w:jc w:val="center"/>
        </w:trPr>
        <w:tc>
          <w:tcPr>
            <w:tcW w:w="1440" w:type="dxa"/>
          </w:tcPr>
          <w:p w14:paraId="1F459406" w14:textId="0B233A36" w:rsidR="00710C5D" w:rsidRDefault="00000000">
            <w:pPr>
              <w:jc w:val="center"/>
            </w:pPr>
            <w:r>
              <w:rPr>
                <w:rFonts w:ascii="Times New Roman" w:hAnsi="Times New Roman"/>
                <w:sz w:val="20"/>
              </w:rPr>
              <w:t>A</w:t>
            </w:r>
            <w:r w:rsidR="00C35FEC">
              <w:rPr>
                <w:rFonts w:ascii="Times New Roman" w:hAnsi="Times New Roman"/>
                <w:sz w:val="20"/>
              </w:rPr>
              <w:t xml:space="preserve">: </w:t>
            </w:r>
            <w:r>
              <w:rPr>
                <w:rFonts w:ascii="Times New Roman" w:hAnsi="Times New Roman"/>
                <w:sz w:val="20"/>
              </w:rPr>
              <w:t>Maria</w:t>
            </w:r>
          </w:p>
        </w:tc>
        <w:tc>
          <w:tcPr>
            <w:tcW w:w="1296" w:type="dxa"/>
          </w:tcPr>
          <w:p w14:paraId="4B4C6320" w14:textId="77777777" w:rsidR="00710C5D" w:rsidRDefault="00000000">
            <w:pPr>
              <w:jc w:val="center"/>
            </w:pPr>
            <w:r>
              <w:rPr>
                <w:rFonts w:ascii="Times New Roman" w:hAnsi="Times New Roman"/>
                <w:sz w:val="20"/>
              </w:rPr>
              <w:t>5 of 5</w:t>
            </w:r>
          </w:p>
        </w:tc>
        <w:tc>
          <w:tcPr>
            <w:tcW w:w="2160" w:type="dxa"/>
          </w:tcPr>
          <w:p w14:paraId="4C839E43" w14:textId="77777777" w:rsidR="00710C5D" w:rsidRDefault="00000000">
            <w:pPr>
              <w:jc w:val="center"/>
            </w:pPr>
            <w:r>
              <w:rPr>
                <w:rFonts w:ascii="Times New Roman" w:hAnsi="Times New Roman"/>
                <w:sz w:val="20"/>
              </w:rPr>
              <w:t>21u | 5 Major, 2 GE</w:t>
            </w:r>
          </w:p>
        </w:tc>
        <w:tc>
          <w:tcPr>
            <w:tcW w:w="2160" w:type="dxa"/>
          </w:tcPr>
          <w:p w14:paraId="705B4FCC" w14:textId="77777777" w:rsidR="00710C5D" w:rsidRDefault="00000000">
            <w:pPr>
              <w:jc w:val="center"/>
            </w:pPr>
            <w:r>
              <w:rPr>
                <w:rFonts w:ascii="Times New Roman" w:hAnsi="Times New Roman"/>
                <w:sz w:val="20"/>
              </w:rPr>
              <w:t>21u | 5 Major, 1 GE, 1 Math</w:t>
            </w:r>
          </w:p>
        </w:tc>
        <w:tc>
          <w:tcPr>
            <w:tcW w:w="2160" w:type="dxa"/>
          </w:tcPr>
          <w:p w14:paraId="7A112EAE" w14:textId="77777777" w:rsidR="00710C5D" w:rsidRDefault="00000000">
            <w:pPr>
              <w:jc w:val="center"/>
            </w:pPr>
            <w:r>
              <w:rPr>
                <w:rFonts w:ascii="Times New Roman" w:hAnsi="Times New Roman"/>
                <w:sz w:val="20"/>
              </w:rPr>
              <w:t>21u | 5 Major, 2 GE</w:t>
            </w:r>
          </w:p>
        </w:tc>
        <w:tc>
          <w:tcPr>
            <w:tcW w:w="2160" w:type="dxa"/>
          </w:tcPr>
          <w:p w14:paraId="0038C6DF" w14:textId="77777777" w:rsidR="00710C5D" w:rsidRDefault="00000000">
            <w:pPr>
              <w:jc w:val="center"/>
            </w:pPr>
            <w:r>
              <w:rPr>
                <w:rFonts w:ascii="Times New Roman" w:hAnsi="Times New Roman"/>
                <w:sz w:val="20"/>
              </w:rPr>
              <w:t>21u | 5 Major, 1 GE, 1 Math</w:t>
            </w:r>
          </w:p>
        </w:tc>
        <w:tc>
          <w:tcPr>
            <w:tcW w:w="2160" w:type="dxa"/>
          </w:tcPr>
          <w:p w14:paraId="1D31FDA7" w14:textId="77777777" w:rsidR="00710C5D" w:rsidRDefault="00000000">
            <w:pPr>
              <w:jc w:val="center"/>
            </w:pPr>
            <w:r>
              <w:rPr>
                <w:rFonts w:ascii="Times New Roman" w:hAnsi="Times New Roman"/>
                <w:sz w:val="20"/>
              </w:rPr>
              <w:t>21u | 5 Major, 1 GE, 1 Math</w:t>
            </w:r>
          </w:p>
        </w:tc>
      </w:tr>
      <w:tr w:rsidR="00710C5D" w14:paraId="72D930D0" w14:textId="77777777">
        <w:trPr>
          <w:jc w:val="center"/>
        </w:trPr>
        <w:tc>
          <w:tcPr>
            <w:tcW w:w="1440" w:type="dxa"/>
          </w:tcPr>
          <w:p w14:paraId="2D25CC0E" w14:textId="758841C0" w:rsidR="00710C5D" w:rsidRDefault="00000000">
            <w:pPr>
              <w:jc w:val="center"/>
            </w:pPr>
            <w:r>
              <w:rPr>
                <w:rFonts w:ascii="Times New Roman" w:hAnsi="Times New Roman"/>
                <w:sz w:val="20"/>
              </w:rPr>
              <w:t>B</w:t>
            </w:r>
            <w:r w:rsidR="00C35FEC">
              <w:rPr>
                <w:rFonts w:ascii="Times New Roman" w:hAnsi="Times New Roman"/>
                <w:sz w:val="20"/>
              </w:rPr>
              <w:t xml:space="preserve">: </w:t>
            </w:r>
            <w:r>
              <w:rPr>
                <w:rFonts w:ascii="Times New Roman" w:hAnsi="Times New Roman"/>
                <w:sz w:val="20"/>
              </w:rPr>
              <w:t>Juan</w:t>
            </w:r>
          </w:p>
        </w:tc>
        <w:tc>
          <w:tcPr>
            <w:tcW w:w="1296" w:type="dxa"/>
          </w:tcPr>
          <w:p w14:paraId="1E120111" w14:textId="77777777" w:rsidR="00710C5D" w:rsidRDefault="00000000">
            <w:pPr>
              <w:jc w:val="center"/>
            </w:pPr>
            <w:r>
              <w:rPr>
                <w:rFonts w:ascii="Times New Roman" w:hAnsi="Times New Roman"/>
                <w:sz w:val="20"/>
              </w:rPr>
              <w:t>5 of 5</w:t>
            </w:r>
          </w:p>
        </w:tc>
        <w:tc>
          <w:tcPr>
            <w:tcW w:w="2160" w:type="dxa"/>
          </w:tcPr>
          <w:p w14:paraId="33BFA3B2" w14:textId="77777777" w:rsidR="00710C5D" w:rsidRDefault="00000000">
            <w:pPr>
              <w:jc w:val="center"/>
            </w:pPr>
            <w:r>
              <w:rPr>
                <w:rFonts w:ascii="Times New Roman" w:hAnsi="Times New Roman"/>
                <w:sz w:val="20"/>
              </w:rPr>
              <w:t>20u | 3 Major, 2 Math, 1 GE, 1 PF</w:t>
            </w:r>
          </w:p>
        </w:tc>
        <w:tc>
          <w:tcPr>
            <w:tcW w:w="2160" w:type="dxa"/>
          </w:tcPr>
          <w:p w14:paraId="59F7B82F" w14:textId="77777777" w:rsidR="00710C5D" w:rsidRDefault="00000000">
            <w:pPr>
              <w:jc w:val="center"/>
            </w:pPr>
            <w:r>
              <w:rPr>
                <w:rFonts w:ascii="Times New Roman" w:hAnsi="Times New Roman"/>
                <w:sz w:val="20"/>
              </w:rPr>
              <w:t>20u | 3 Major, 2 GE, 1 Math, 1 PF</w:t>
            </w:r>
          </w:p>
        </w:tc>
        <w:tc>
          <w:tcPr>
            <w:tcW w:w="2160" w:type="dxa"/>
          </w:tcPr>
          <w:p w14:paraId="0F61B8B8" w14:textId="77777777" w:rsidR="00710C5D" w:rsidRDefault="00000000">
            <w:pPr>
              <w:jc w:val="center"/>
            </w:pPr>
            <w:r>
              <w:rPr>
                <w:rFonts w:ascii="Times New Roman" w:hAnsi="Times New Roman"/>
                <w:sz w:val="20"/>
              </w:rPr>
              <w:t>20u | 2 Major, 3 GE, 1 Math, 1 PF</w:t>
            </w:r>
          </w:p>
        </w:tc>
        <w:tc>
          <w:tcPr>
            <w:tcW w:w="2160" w:type="dxa"/>
          </w:tcPr>
          <w:p w14:paraId="32F835EC" w14:textId="77777777" w:rsidR="00710C5D" w:rsidRDefault="00000000">
            <w:pPr>
              <w:jc w:val="center"/>
            </w:pPr>
            <w:r>
              <w:rPr>
                <w:rFonts w:ascii="Times New Roman" w:hAnsi="Times New Roman"/>
                <w:sz w:val="20"/>
              </w:rPr>
              <w:t>20u | 1 Major, 4 GE, 1 Math, 1 PF</w:t>
            </w:r>
          </w:p>
        </w:tc>
        <w:tc>
          <w:tcPr>
            <w:tcW w:w="2160" w:type="dxa"/>
          </w:tcPr>
          <w:p w14:paraId="773978B8" w14:textId="77777777" w:rsidR="00710C5D" w:rsidRDefault="00000000">
            <w:pPr>
              <w:jc w:val="center"/>
            </w:pPr>
            <w:r>
              <w:rPr>
                <w:rFonts w:ascii="Times New Roman" w:hAnsi="Times New Roman"/>
                <w:sz w:val="20"/>
              </w:rPr>
              <w:t>20u | 3 Major, 2 GE, 1 Math, 1 PF</w:t>
            </w:r>
          </w:p>
        </w:tc>
      </w:tr>
      <w:tr w:rsidR="00710C5D" w14:paraId="1F22D590" w14:textId="77777777">
        <w:trPr>
          <w:jc w:val="center"/>
        </w:trPr>
        <w:tc>
          <w:tcPr>
            <w:tcW w:w="1440" w:type="dxa"/>
          </w:tcPr>
          <w:p w14:paraId="11329314" w14:textId="2286A8D4" w:rsidR="00710C5D" w:rsidRDefault="00000000">
            <w:pPr>
              <w:jc w:val="center"/>
            </w:pPr>
            <w:r>
              <w:rPr>
                <w:rFonts w:ascii="Times New Roman" w:hAnsi="Times New Roman"/>
                <w:sz w:val="20"/>
              </w:rPr>
              <w:t>C</w:t>
            </w:r>
            <w:r w:rsidR="00C35FEC">
              <w:rPr>
                <w:rFonts w:ascii="Times New Roman" w:hAnsi="Times New Roman"/>
                <w:sz w:val="20"/>
              </w:rPr>
              <w:t xml:space="preserve">: </w:t>
            </w:r>
            <w:r>
              <w:rPr>
                <w:rFonts w:ascii="Times New Roman" w:hAnsi="Times New Roman"/>
                <w:sz w:val="20"/>
              </w:rPr>
              <w:t>Cardo</w:t>
            </w:r>
          </w:p>
        </w:tc>
        <w:tc>
          <w:tcPr>
            <w:tcW w:w="1296" w:type="dxa"/>
          </w:tcPr>
          <w:p w14:paraId="5C410EF3" w14:textId="77777777" w:rsidR="00710C5D" w:rsidRDefault="00000000">
            <w:pPr>
              <w:jc w:val="center"/>
            </w:pPr>
            <w:r>
              <w:rPr>
                <w:rFonts w:ascii="Times New Roman" w:hAnsi="Times New Roman"/>
                <w:sz w:val="20"/>
              </w:rPr>
              <w:t>5 of 5</w:t>
            </w:r>
          </w:p>
        </w:tc>
        <w:tc>
          <w:tcPr>
            <w:tcW w:w="2160" w:type="dxa"/>
          </w:tcPr>
          <w:p w14:paraId="46E77251" w14:textId="77777777" w:rsidR="00710C5D" w:rsidRDefault="00000000">
            <w:pPr>
              <w:jc w:val="center"/>
            </w:pPr>
            <w:r>
              <w:rPr>
                <w:rFonts w:ascii="Times New Roman" w:hAnsi="Times New Roman"/>
                <w:sz w:val="20"/>
              </w:rPr>
              <w:t>27u | 5 Major, 3 GE, 1 Math</w:t>
            </w:r>
          </w:p>
        </w:tc>
        <w:tc>
          <w:tcPr>
            <w:tcW w:w="2160" w:type="dxa"/>
          </w:tcPr>
          <w:p w14:paraId="381978CD" w14:textId="77777777" w:rsidR="00710C5D" w:rsidRDefault="00000000">
            <w:pPr>
              <w:jc w:val="center"/>
            </w:pPr>
            <w:r>
              <w:rPr>
                <w:rFonts w:ascii="Times New Roman" w:hAnsi="Times New Roman"/>
                <w:sz w:val="20"/>
              </w:rPr>
              <w:t>27u | 4 Major, 4 GE, 1 Math</w:t>
            </w:r>
          </w:p>
        </w:tc>
        <w:tc>
          <w:tcPr>
            <w:tcW w:w="2160" w:type="dxa"/>
          </w:tcPr>
          <w:p w14:paraId="443C0F1D" w14:textId="77777777" w:rsidR="00710C5D" w:rsidRDefault="00000000">
            <w:pPr>
              <w:jc w:val="center"/>
            </w:pPr>
            <w:r>
              <w:rPr>
                <w:rFonts w:ascii="Times New Roman" w:hAnsi="Times New Roman"/>
                <w:sz w:val="20"/>
              </w:rPr>
              <w:t>27u | 5 Major, 4 GE</w:t>
            </w:r>
          </w:p>
        </w:tc>
        <w:tc>
          <w:tcPr>
            <w:tcW w:w="2160" w:type="dxa"/>
          </w:tcPr>
          <w:p w14:paraId="4F1C9FAE" w14:textId="77777777" w:rsidR="00710C5D" w:rsidRDefault="00000000">
            <w:pPr>
              <w:jc w:val="center"/>
            </w:pPr>
            <w:r>
              <w:rPr>
                <w:rFonts w:ascii="Times New Roman" w:hAnsi="Times New Roman"/>
                <w:sz w:val="20"/>
              </w:rPr>
              <w:t>26u | 5 Major, 3 GE, 1 PF</w:t>
            </w:r>
          </w:p>
        </w:tc>
        <w:tc>
          <w:tcPr>
            <w:tcW w:w="2160" w:type="dxa"/>
          </w:tcPr>
          <w:p w14:paraId="1826AF61" w14:textId="77777777" w:rsidR="00710C5D" w:rsidRDefault="00000000">
            <w:pPr>
              <w:jc w:val="center"/>
            </w:pPr>
            <w:r>
              <w:rPr>
                <w:rFonts w:ascii="Times New Roman" w:hAnsi="Times New Roman"/>
                <w:sz w:val="20"/>
              </w:rPr>
              <w:t>26u | 4 Major, 3 GE, 1 Math, 1 PF</w:t>
            </w:r>
          </w:p>
        </w:tc>
      </w:tr>
    </w:tbl>
    <w:p w14:paraId="1667A711" w14:textId="77777777" w:rsidR="00710C5D" w:rsidRDefault="00710C5D">
      <w:pPr>
        <w:spacing w:after="40"/>
      </w:pPr>
    </w:p>
    <w:p w14:paraId="21810208" w14:textId="77777777" w:rsidR="00710C5D" w:rsidRDefault="00000000" w:rsidP="00C35FEC">
      <w:pPr>
        <w:spacing w:after="120"/>
        <w:jc w:val="both"/>
      </w:pPr>
      <w:r>
        <w:rPr>
          <w:rFonts w:ascii="Times New Roman" w:hAnsi="Times New Roman"/>
          <w:sz w:val="24"/>
        </w:rPr>
        <w:t>The GA successfully produced 5 distinct valid schedules for all three students. The diversity across candidates is evident: Student B's candidates range from heavy Math concentration (GA-1) to heavy GE concentration (GA-4), giving AHP meaningful differences to evaluate. Student C's top three GA candidates all achieved the maximum 27-unit load.</w:t>
      </w:r>
    </w:p>
    <w:p w14:paraId="6D37B1FD" w14:textId="77777777" w:rsidR="00710C5D" w:rsidRDefault="00000000">
      <w:r>
        <w:br w:type="page"/>
      </w:r>
    </w:p>
    <w:p w14:paraId="0CB422E3" w14:textId="694A1054" w:rsidR="00710C5D" w:rsidRDefault="00000000">
      <w:pPr>
        <w:pStyle w:val="Heading1"/>
      </w:pPr>
      <w:r>
        <w:rPr>
          <w:rFonts w:ascii="Times New Roman" w:hAnsi="Times New Roman"/>
          <w:color w:val="000000"/>
        </w:rPr>
        <w:lastRenderedPageBreak/>
        <w:t>8. Methodology 2</w:t>
      </w:r>
      <w:r w:rsidR="00C35FEC">
        <w:rPr>
          <w:rFonts w:ascii="Times New Roman" w:hAnsi="Times New Roman"/>
          <w:color w:val="000000"/>
        </w:rPr>
        <w:t xml:space="preserve">: </w:t>
      </w:r>
      <w:r>
        <w:rPr>
          <w:rFonts w:ascii="Times New Roman" w:hAnsi="Times New Roman"/>
          <w:color w:val="000000"/>
        </w:rPr>
        <w:t>Analytic Hierarchy Process (AHP)</w:t>
      </w:r>
    </w:p>
    <w:p w14:paraId="75AB0832" w14:textId="77777777" w:rsidR="00710C5D" w:rsidRDefault="00000000" w:rsidP="00C35FEC">
      <w:pPr>
        <w:spacing w:after="120"/>
        <w:jc w:val="both"/>
      </w:pPr>
      <w:r>
        <w:rPr>
          <w:rFonts w:ascii="Times New Roman" w:hAnsi="Times New Roman"/>
          <w:sz w:val="24"/>
        </w:rPr>
        <w:t>After LP and GA produce a combined pool of six candidate schedules per student, AHP is used to rank them and select the recommended schedule. AHP is implemented manually without external libraries.</w:t>
      </w:r>
    </w:p>
    <w:p w14:paraId="3D666D09" w14:textId="77777777" w:rsidR="00710C5D" w:rsidRDefault="00000000">
      <w:pPr>
        <w:pStyle w:val="Heading2"/>
      </w:pPr>
      <w:r>
        <w:rPr>
          <w:rFonts w:ascii="Times New Roman" w:hAnsi="Times New Roman"/>
          <w:color w:val="000000"/>
        </w:rPr>
        <w:t>8.1 Evaluation Criteria</w:t>
      </w:r>
    </w:p>
    <w:tbl>
      <w:tblPr>
        <w:tblStyle w:val="TableGrid"/>
        <w:tblW w:w="0" w:type="auto"/>
        <w:jc w:val="center"/>
        <w:tblLook w:val="04A0" w:firstRow="1" w:lastRow="0" w:firstColumn="1" w:lastColumn="0" w:noHBand="0" w:noVBand="1"/>
      </w:tblPr>
      <w:tblGrid>
        <w:gridCol w:w="421"/>
        <w:gridCol w:w="1554"/>
        <w:gridCol w:w="3114"/>
        <w:gridCol w:w="3767"/>
      </w:tblGrid>
      <w:tr w:rsidR="00710C5D" w14:paraId="05C704B5" w14:textId="77777777">
        <w:trPr>
          <w:jc w:val="center"/>
        </w:trPr>
        <w:tc>
          <w:tcPr>
            <w:tcW w:w="432" w:type="dxa"/>
            <w:shd w:val="clear" w:color="auto" w:fill="D9E1F2"/>
          </w:tcPr>
          <w:p w14:paraId="1D71CA50" w14:textId="77777777" w:rsidR="00710C5D" w:rsidRDefault="00000000">
            <w:pPr>
              <w:jc w:val="center"/>
            </w:pPr>
            <w:r>
              <w:rPr>
                <w:rFonts w:ascii="Times New Roman" w:hAnsi="Times New Roman"/>
                <w:b/>
                <w:sz w:val="20"/>
              </w:rPr>
              <w:t>#</w:t>
            </w:r>
          </w:p>
        </w:tc>
        <w:tc>
          <w:tcPr>
            <w:tcW w:w="1584" w:type="dxa"/>
            <w:shd w:val="clear" w:color="auto" w:fill="D9E1F2"/>
          </w:tcPr>
          <w:p w14:paraId="316B22F3" w14:textId="77777777" w:rsidR="00710C5D" w:rsidRDefault="00000000">
            <w:pPr>
              <w:jc w:val="center"/>
            </w:pPr>
            <w:r>
              <w:rPr>
                <w:rFonts w:ascii="Times New Roman" w:hAnsi="Times New Roman"/>
                <w:b/>
                <w:sz w:val="20"/>
              </w:rPr>
              <w:t>Criterion</w:t>
            </w:r>
          </w:p>
        </w:tc>
        <w:tc>
          <w:tcPr>
            <w:tcW w:w="3312" w:type="dxa"/>
            <w:shd w:val="clear" w:color="auto" w:fill="D9E1F2"/>
          </w:tcPr>
          <w:p w14:paraId="76288D7B" w14:textId="77777777" w:rsidR="00710C5D" w:rsidRDefault="00000000">
            <w:pPr>
              <w:jc w:val="center"/>
            </w:pPr>
            <w:r>
              <w:rPr>
                <w:rFonts w:ascii="Times New Roman" w:hAnsi="Times New Roman"/>
                <w:b/>
                <w:sz w:val="20"/>
              </w:rPr>
              <w:t>What It Measures</w:t>
            </w:r>
          </w:p>
        </w:tc>
        <w:tc>
          <w:tcPr>
            <w:tcW w:w="4032" w:type="dxa"/>
            <w:shd w:val="clear" w:color="auto" w:fill="D9E1F2"/>
          </w:tcPr>
          <w:p w14:paraId="0CC89349" w14:textId="77777777" w:rsidR="00710C5D" w:rsidRDefault="00000000">
            <w:pPr>
              <w:jc w:val="center"/>
            </w:pPr>
            <w:r>
              <w:rPr>
                <w:rFonts w:ascii="Times New Roman" w:hAnsi="Times New Roman"/>
                <w:b/>
                <w:sz w:val="20"/>
              </w:rPr>
              <w:t>Scoring (0–1)</w:t>
            </w:r>
          </w:p>
        </w:tc>
      </w:tr>
      <w:tr w:rsidR="00710C5D" w14:paraId="597872F0" w14:textId="77777777">
        <w:trPr>
          <w:jc w:val="center"/>
        </w:trPr>
        <w:tc>
          <w:tcPr>
            <w:tcW w:w="432" w:type="dxa"/>
          </w:tcPr>
          <w:p w14:paraId="3F0C352C" w14:textId="77777777" w:rsidR="00710C5D" w:rsidRDefault="00000000">
            <w:pPr>
              <w:jc w:val="center"/>
            </w:pPr>
            <w:r>
              <w:rPr>
                <w:rFonts w:ascii="Times New Roman" w:hAnsi="Times New Roman"/>
                <w:sz w:val="20"/>
              </w:rPr>
              <w:t>1</w:t>
            </w:r>
          </w:p>
        </w:tc>
        <w:tc>
          <w:tcPr>
            <w:tcW w:w="1584" w:type="dxa"/>
          </w:tcPr>
          <w:p w14:paraId="5260B346" w14:textId="77777777" w:rsidR="00710C5D" w:rsidRDefault="00000000">
            <w:pPr>
              <w:jc w:val="center"/>
            </w:pPr>
            <w:r>
              <w:rPr>
                <w:rFonts w:ascii="Times New Roman" w:hAnsi="Times New Roman"/>
                <w:sz w:val="20"/>
              </w:rPr>
              <w:t>type_match</w:t>
            </w:r>
          </w:p>
        </w:tc>
        <w:tc>
          <w:tcPr>
            <w:tcW w:w="3312" w:type="dxa"/>
          </w:tcPr>
          <w:p w14:paraId="62CA598C" w14:textId="77777777" w:rsidR="00710C5D" w:rsidRDefault="00000000">
            <w:pPr>
              <w:jc w:val="center"/>
            </w:pPr>
            <w:r>
              <w:rPr>
                <w:rFonts w:ascii="Times New Roman" w:hAnsi="Times New Roman"/>
                <w:sz w:val="20"/>
              </w:rPr>
              <w:t>How well the schedule matches the student's subject-type goal</w:t>
            </w:r>
          </w:p>
        </w:tc>
        <w:tc>
          <w:tcPr>
            <w:tcW w:w="4032" w:type="dxa"/>
          </w:tcPr>
          <w:p w14:paraId="07DA36E4" w14:textId="77777777" w:rsidR="00710C5D" w:rsidRDefault="00000000">
            <w:pPr>
              <w:jc w:val="center"/>
            </w:pPr>
            <w:r>
              <w:rPr>
                <w:rFonts w:ascii="Times New Roman" w:hAnsi="Times New Roman"/>
                <w:sz w:val="20"/>
              </w:rPr>
              <w:t>Major fraction (A), Type diversity (B), Unit load ratio (C)</w:t>
            </w:r>
          </w:p>
        </w:tc>
      </w:tr>
      <w:tr w:rsidR="00710C5D" w14:paraId="1E4885C9" w14:textId="77777777">
        <w:trPr>
          <w:jc w:val="center"/>
        </w:trPr>
        <w:tc>
          <w:tcPr>
            <w:tcW w:w="432" w:type="dxa"/>
          </w:tcPr>
          <w:p w14:paraId="7CDE3E2C" w14:textId="77777777" w:rsidR="00710C5D" w:rsidRDefault="00000000">
            <w:pPr>
              <w:jc w:val="center"/>
            </w:pPr>
            <w:r>
              <w:rPr>
                <w:rFonts w:ascii="Times New Roman" w:hAnsi="Times New Roman"/>
                <w:sz w:val="20"/>
              </w:rPr>
              <w:t>2</w:t>
            </w:r>
          </w:p>
        </w:tc>
        <w:tc>
          <w:tcPr>
            <w:tcW w:w="1584" w:type="dxa"/>
          </w:tcPr>
          <w:p w14:paraId="750407C8" w14:textId="77777777" w:rsidR="00710C5D" w:rsidRDefault="00000000">
            <w:pPr>
              <w:jc w:val="center"/>
            </w:pPr>
            <w:r>
              <w:rPr>
                <w:rFonts w:ascii="Times New Roman" w:hAnsi="Times New Roman"/>
                <w:sz w:val="20"/>
              </w:rPr>
              <w:t>gap_score</w:t>
            </w:r>
          </w:p>
        </w:tc>
        <w:tc>
          <w:tcPr>
            <w:tcW w:w="3312" w:type="dxa"/>
          </w:tcPr>
          <w:p w14:paraId="36AB6FC7" w14:textId="77777777" w:rsidR="00710C5D" w:rsidRDefault="00000000">
            <w:pPr>
              <w:jc w:val="center"/>
            </w:pPr>
            <w:r>
              <w:rPr>
                <w:rFonts w:ascii="Times New Roman" w:hAnsi="Times New Roman"/>
                <w:sz w:val="20"/>
              </w:rPr>
              <w:t>How free the schedule is of idle time between classes</w:t>
            </w:r>
          </w:p>
        </w:tc>
        <w:tc>
          <w:tcPr>
            <w:tcW w:w="4032" w:type="dxa"/>
          </w:tcPr>
          <w:p w14:paraId="69EC0353" w14:textId="77777777" w:rsidR="00710C5D" w:rsidRDefault="00000000">
            <w:pPr>
              <w:jc w:val="center"/>
            </w:pPr>
            <w:r>
              <w:rPr>
                <w:rFonts w:ascii="Times New Roman" w:hAnsi="Times New Roman"/>
                <w:sz w:val="20"/>
              </w:rPr>
              <w:t>1 − (total gap minutes / 480 max)</w:t>
            </w:r>
          </w:p>
        </w:tc>
      </w:tr>
      <w:tr w:rsidR="00710C5D" w14:paraId="545E9B37" w14:textId="77777777">
        <w:trPr>
          <w:jc w:val="center"/>
        </w:trPr>
        <w:tc>
          <w:tcPr>
            <w:tcW w:w="432" w:type="dxa"/>
          </w:tcPr>
          <w:p w14:paraId="5F412272" w14:textId="77777777" w:rsidR="00710C5D" w:rsidRDefault="00000000">
            <w:pPr>
              <w:jc w:val="center"/>
            </w:pPr>
            <w:r>
              <w:rPr>
                <w:rFonts w:ascii="Times New Roman" w:hAnsi="Times New Roman"/>
                <w:sz w:val="20"/>
              </w:rPr>
              <w:t>3</w:t>
            </w:r>
          </w:p>
        </w:tc>
        <w:tc>
          <w:tcPr>
            <w:tcW w:w="1584" w:type="dxa"/>
          </w:tcPr>
          <w:p w14:paraId="60D3529E" w14:textId="77777777" w:rsidR="00710C5D" w:rsidRDefault="00000000">
            <w:pPr>
              <w:jc w:val="center"/>
            </w:pPr>
            <w:r>
              <w:rPr>
                <w:rFonts w:ascii="Times New Roman" w:hAnsi="Times New Roman"/>
                <w:sz w:val="20"/>
              </w:rPr>
              <w:t>compactness</w:t>
            </w:r>
          </w:p>
        </w:tc>
        <w:tc>
          <w:tcPr>
            <w:tcW w:w="3312" w:type="dxa"/>
          </w:tcPr>
          <w:p w14:paraId="2615641F" w14:textId="77777777" w:rsidR="00710C5D" w:rsidRDefault="00000000">
            <w:pPr>
              <w:jc w:val="center"/>
            </w:pPr>
            <w:r>
              <w:rPr>
                <w:rFonts w:ascii="Times New Roman" w:hAnsi="Times New Roman"/>
                <w:sz w:val="20"/>
              </w:rPr>
              <w:t>How tightly packed classes are across the week</w:t>
            </w:r>
          </w:p>
        </w:tc>
        <w:tc>
          <w:tcPr>
            <w:tcW w:w="4032" w:type="dxa"/>
          </w:tcPr>
          <w:p w14:paraId="1DAEC23F" w14:textId="77777777" w:rsidR="00710C5D" w:rsidRDefault="00000000">
            <w:pPr>
              <w:jc w:val="center"/>
            </w:pPr>
            <w:r>
              <w:rPr>
                <w:rFonts w:ascii="Times New Roman" w:hAnsi="Times New Roman"/>
                <w:sz w:val="20"/>
              </w:rPr>
              <w:t>1 − (time span / 810 minutes max)</w:t>
            </w:r>
          </w:p>
        </w:tc>
      </w:tr>
      <w:tr w:rsidR="00710C5D" w14:paraId="54AFE308" w14:textId="77777777">
        <w:trPr>
          <w:jc w:val="center"/>
        </w:trPr>
        <w:tc>
          <w:tcPr>
            <w:tcW w:w="432" w:type="dxa"/>
          </w:tcPr>
          <w:p w14:paraId="4C756CE3" w14:textId="77777777" w:rsidR="00710C5D" w:rsidRDefault="00000000">
            <w:pPr>
              <w:jc w:val="center"/>
            </w:pPr>
            <w:r>
              <w:rPr>
                <w:rFonts w:ascii="Times New Roman" w:hAnsi="Times New Roman"/>
                <w:sz w:val="20"/>
              </w:rPr>
              <w:t>4</w:t>
            </w:r>
          </w:p>
        </w:tc>
        <w:tc>
          <w:tcPr>
            <w:tcW w:w="1584" w:type="dxa"/>
          </w:tcPr>
          <w:p w14:paraId="4FDF2D7C" w14:textId="77777777" w:rsidR="00710C5D" w:rsidRDefault="00000000">
            <w:pPr>
              <w:jc w:val="center"/>
            </w:pPr>
            <w:r>
              <w:rPr>
                <w:rFonts w:ascii="Times New Roman" w:hAnsi="Times New Roman"/>
                <w:sz w:val="20"/>
              </w:rPr>
              <w:t>sat_avoid</w:t>
            </w:r>
          </w:p>
        </w:tc>
        <w:tc>
          <w:tcPr>
            <w:tcW w:w="3312" w:type="dxa"/>
          </w:tcPr>
          <w:p w14:paraId="3FE0D2E7" w14:textId="77777777" w:rsidR="00710C5D" w:rsidRDefault="00000000">
            <w:pPr>
              <w:jc w:val="center"/>
            </w:pPr>
            <w:r>
              <w:rPr>
                <w:rFonts w:ascii="Times New Roman" w:hAnsi="Times New Roman"/>
                <w:sz w:val="20"/>
              </w:rPr>
              <w:t>Degree to which Saturday classes are avoided</w:t>
            </w:r>
          </w:p>
        </w:tc>
        <w:tc>
          <w:tcPr>
            <w:tcW w:w="4032" w:type="dxa"/>
          </w:tcPr>
          <w:p w14:paraId="2F07AE21" w14:textId="77777777" w:rsidR="00710C5D" w:rsidRDefault="00000000">
            <w:pPr>
              <w:jc w:val="center"/>
            </w:pPr>
            <w:r>
              <w:rPr>
                <w:rFonts w:ascii="Times New Roman" w:hAnsi="Times New Roman"/>
                <w:sz w:val="20"/>
              </w:rPr>
              <w:t>1 − (Saturday class count / 2)</w:t>
            </w:r>
          </w:p>
        </w:tc>
      </w:tr>
      <w:tr w:rsidR="00710C5D" w14:paraId="381CBF81" w14:textId="77777777">
        <w:trPr>
          <w:jc w:val="center"/>
        </w:trPr>
        <w:tc>
          <w:tcPr>
            <w:tcW w:w="432" w:type="dxa"/>
          </w:tcPr>
          <w:p w14:paraId="7AA588D6" w14:textId="77777777" w:rsidR="00710C5D" w:rsidRDefault="00000000">
            <w:pPr>
              <w:jc w:val="center"/>
            </w:pPr>
            <w:r>
              <w:rPr>
                <w:rFonts w:ascii="Times New Roman" w:hAnsi="Times New Roman"/>
                <w:sz w:val="20"/>
              </w:rPr>
              <w:t>5</w:t>
            </w:r>
          </w:p>
        </w:tc>
        <w:tc>
          <w:tcPr>
            <w:tcW w:w="1584" w:type="dxa"/>
          </w:tcPr>
          <w:p w14:paraId="3B7F7F44" w14:textId="77777777" w:rsidR="00710C5D" w:rsidRDefault="00000000">
            <w:pPr>
              <w:jc w:val="center"/>
            </w:pPr>
            <w:r>
              <w:rPr>
                <w:rFonts w:ascii="Times New Roman" w:hAnsi="Times New Roman"/>
                <w:sz w:val="20"/>
              </w:rPr>
              <w:t>eve_avoid</w:t>
            </w:r>
          </w:p>
        </w:tc>
        <w:tc>
          <w:tcPr>
            <w:tcW w:w="3312" w:type="dxa"/>
          </w:tcPr>
          <w:p w14:paraId="2542218E" w14:textId="77777777" w:rsidR="00710C5D" w:rsidRDefault="00000000">
            <w:pPr>
              <w:jc w:val="center"/>
            </w:pPr>
            <w:r>
              <w:rPr>
                <w:rFonts w:ascii="Times New Roman" w:hAnsi="Times New Roman"/>
                <w:sz w:val="20"/>
              </w:rPr>
              <w:t>Degree to which evening classes (6–9 PM) are avoided</w:t>
            </w:r>
          </w:p>
        </w:tc>
        <w:tc>
          <w:tcPr>
            <w:tcW w:w="4032" w:type="dxa"/>
          </w:tcPr>
          <w:p w14:paraId="750E13DB" w14:textId="77777777" w:rsidR="00710C5D" w:rsidRDefault="00000000">
            <w:pPr>
              <w:jc w:val="center"/>
            </w:pPr>
            <w:r>
              <w:rPr>
                <w:rFonts w:ascii="Times New Roman" w:hAnsi="Times New Roman"/>
                <w:sz w:val="20"/>
              </w:rPr>
              <w:t>1 − (evening class count / 3)</w:t>
            </w:r>
          </w:p>
        </w:tc>
      </w:tr>
    </w:tbl>
    <w:p w14:paraId="41EB96F3" w14:textId="77777777" w:rsidR="00710C5D" w:rsidRDefault="00710C5D">
      <w:pPr>
        <w:spacing w:after="40"/>
      </w:pPr>
    </w:p>
    <w:p w14:paraId="060AAF03" w14:textId="77777777" w:rsidR="00710C5D" w:rsidRDefault="00000000">
      <w:pPr>
        <w:pStyle w:val="Heading2"/>
      </w:pPr>
      <w:r>
        <w:rPr>
          <w:rFonts w:ascii="Times New Roman" w:hAnsi="Times New Roman"/>
          <w:color w:val="000000"/>
        </w:rPr>
        <w:t>8.2 AHP Priority Weights</w:t>
      </w:r>
    </w:p>
    <w:p w14:paraId="62E8CB8C" w14:textId="77777777" w:rsidR="00710C5D" w:rsidRDefault="00000000" w:rsidP="00C35FEC">
      <w:pPr>
        <w:spacing w:after="120"/>
        <w:jc w:val="both"/>
      </w:pPr>
      <w:r>
        <w:rPr>
          <w:rFonts w:ascii="Times New Roman" w:hAnsi="Times New Roman"/>
          <w:sz w:val="24"/>
        </w:rPr>
        <w:t>Each student has a unique 5×5 pairwise comparison matrix. The matrices are designed to reflect each student's priorities as described in their profile. Weights are derived using the column-normalization method.</w:t>
      </w:r>
    </w:p>
    <w:tbl>
      <w:tblPr>
        <w:tblStyle w:val="TableGrid"/>
        <w:tblW w:w="0" w:type="auto"/>
        <w:jc w:val="center"/>
        <w:tblLook w:val="04A0" w:firstRow="1" w:lastRow="0" w:firstColumn="1" w:lastColumn="0" w:noHBand="0" w:noVBand="1"/>
      </w:tblPr>
      <w:tblGrid>
        <w:gridCol w:w="1893"/>
        <w:gridCol w:w="2321"/>
        <w:gridCol w:w="2321"/>
        <w:gridCol w:w="2321"/>
      </w:tblGrid>
      <w:tr w:rsidR="00710C5D" w14:paraId="2882F5DE" w14:textId="77777777">
        <w:trPr>
          <w:jc w:val="center"/>
        </w:trPr>
        <w:tc>
          <w:tcPr>
            <w:tcW w:w="2016" w:type="dxa"/>
            <w:shd w:val="clear" w:color="auto" w:fill="D9E1F2"/>
          </w:tcPr>
          <w:p w14:paraId="17D5A250" w14:textId="77777777" w:rsidR="00710C5D" w:rsidRDefault="00000000">
            <w:pPr>
              <w:jc w:val="center"/>
            </w:pPr>
            <w:r>
              <w:rPr>
                <w:rFonts w:ascii="Times New Roman" w:hAnsi="Times New Roman"/>
                <w:b/>
                <w:sz w:val="20"/>
              </w:rPr>
              <w:t>Criterion</w:t>
            </w:r>
          </w:p>
        </w:tc>
        <w:tc>
          <w:tcPr>
            <w:tcW w:w="2592" w:type="dxa"/>
            <w:shd w:val="clear" w:color="auto" w:fill="D9E1F2"/>
          </w:tcPr>
          <w:p w14:paraId="79C0927A" w14:textId="77777777" w:rsidR="00710C5D" w:rsidRDefault="00000000">
            <w:pPr>
              <w:jc w:val="center"/>
            </w:pPr>
            <w:r>
              <w:rPr>
                <w:rFonts w:ascii="Times New Roman" w:hAnsi="Times New Roman"/>
                <w:b/>
                <w:sz w:val="20"/>
              </w:rPr>
              <w:t>Student A Weight</w:t>
            </w:r>
          </w:p>
        </w:tc>
        <w:tc>
          <w:tcPr>
            <w:tcW w:w="2592" w:type="dxa"/>
            <w:shd w:val="clear" w:color="auto" w:fill="D9E1F2"/>
          </w:tcPr>
          <w:p w14:paraId="6BC05418" w14:textId="77777777" w:rsidR="00710C5D" w:rsidRDefault="00000000">
            <w:pPr>
              <w:jc w:val="center"/>
            </w:pPr>
            <w:r>
              <w:rPr>
                <w:rFonts w:ascii="Times New Roman" w:hAnsi="Times New Roman"/>
                <w:b/>
                <w:sz w:val="20"/>
              </w:rPr>
              <w:t>Student B Weight</w:t>
            </w:r>
          </w:p>
        </w:tc>
        <w:tc>
          <w:tcPr>
            <w:tcW w:w="2592" w:type="dxa"/>
            <w:shd w:val="clear" w:color="auto" w:fill="D9E1F2"/>
          </w:tcPr>
          <w:p w14:paraId="4C670DA3" w14:textId="77777777" w:rsidR="00710C5D" w:rsidRDefault="00000000">
            <w:pPr>
              <w:jc w:val="center"/>
            </w:pPr>
            <w:r>
              <w:rPr>
                <w:rFonts w:ascii="Times New Roman" w:hAnsi="Times New Roman"/>
                <w:b/>
                <w:sz w:val="20"/>
              </w:rPr>
              <w:t>Student C Weight</w:t>
            </w:r>
          </w:p>
        </w:tc>
      </w:tr>
      <w:tr w:rsidR="00710C5D" w14:paraId="33DDBEC4" w14:textId="77777777">
        <w:trPr>
          <w:jc w:val="center"/>
        </w:trPr>
        <w:tc>
          <w:tcPr>
            <w:tcW w:w="2016" w:type="dxa"/>
          </w:tcPr>
          <w:p w14:paraId="431EFC59" w14:textId="77777777" w:rsidR="00710C5D" w:rsidRDefault="00000000">
            <w:pPr>
              <w:jc w:val="center"/>
            </w:pPr>
            <w:r>
              <w:rPr>
                <w:rFonts w:ascii="Times New Roman" w:hAnsi="Times New Roman"/>
                <w:sz w:val="20"/>
              </w:rPr>
              <w:t>type_match</w:t>
            </w:r>
          </w:p>
        </w:tc>
        <w:tc>
          <w:tcPr>
            <w:tcW w:w="2592" w:type="dxa"/>
          </w:tcPr>
          <w:p w14:paraId="16C3ACBD" w14:textId="77777777" w:rsidR="00710C5D" w:rsidRDefault="00000000">
            <w:pPr>
              <w:jc w:val="center"/>
            </w:pPr>
            <w:r>
              <w:rPr>
                <w:rFonts w:ascii="Times New Roman" w:hAnsi="Times New Roman"/>
                <w:sz w:val="20"/>
              </w:rPr>
              <w:t>0.5556 (55.6%)</w:t>
            </w:r>
          </w:p>
        </w:tc>
        <w:tc>
          <w:tcPr>
            <w:tcW w:w="2592" w:type="dxa"/>
          </w:tcPr>
          <w:p w14:paraId="6BC6904C" w14:textId="77777777" w:rsidR="00710C5D" w:rsidRDefault="00000000">
            <w:pPr>
              <w:jc w:val="center"/>
            </w:pPr>
            <w:r>
              <w:rPr>
                <w:rFonts w:ascii="Times New Roman" w:hAnsi="Times New Roman"/>
                <w:sz w:val="20"/>
              </w:rPr>
              <w:t>0.1111 (11.1%)</w:t>
            </w:r>
          </w:p>
        </w:tc>
        <w:tc>
          <w:tcPr>
            <w:tcW w:w="2592" w:type="dxa"/>
          </w:tcPr>
          <w:p w14:paraId="3B9A91F2" w14:textId="77777777" w:rsidR="00710C5D" w:rsidRDefault="00000000">
            <w:pPr>
              <w:jc w:val="center"/>
            </w:pPr>
            <w:r>
              <w:rPr>
                <w:rFonts w:ascii="Times New Roman" w:hAnsi="Times New Roman"/>
                <w:sz w:val="20"/>
              </w:rPr>
              <w:t>0.0755 (7.6%)</w:t>
            </w:r>
          </w:p>
        </w:tc>
      </w:tr>
      <w:tr w:rsidR="00710C5D" w14:paraId="52DA94A6" w14:textId="77777777">
        <w:trPr>
          <w:jc w:val="center"/>
        </w:trPr>
        <w:tc>
          <w:tcPr>
            <w:tcW w:w="2016" w:type="dxa"/>
          </w:tcPr>
          <w:p w14:paraId="5CEC347A" w14:textId="77777777" w:rsidR="00710C5D" w:rsidRDefault="00000000">
            <w:pPr>
              <w:jc w:val="center"/>
            </w:pPr>
            <w:r>
              <w:rPr>
                <w:rFonts w:ascii="Times New Roman" w:hAnsi="Times New Roman"/>
                <w:sz w:val="20"/>
              </w:rPr>
              <w:t>gap_score</w:t>
            </w:r>
          </w:p>
        </w:tc>
        <w:tc>
          <w:tcPr>
            <w:tcW w:w="2592" w:type="dxa"/>
          </w:tcPr>
          <w:p w14:paraId="6CA60CE7" w14:textId="77777777" w:rsidR="00710C5D" w:rsidRDefault="00000000">
            <w:pPr>
              <w:jc w:val="center"/>
            </w:pPr>
            <w:r>
              <w:rPr>
                <w:rFonts w:ascii="Times New Roman" w:hAnsi="Times New Roman"/>
                <w:sz w:val="20"/>
              </w:rPr>
              <w:t>0.1111 (11.1%)</w:t>
            </w:r>
          </w:p>
        </w:tc>
        <w:tc>
          <w:tcPr>
            <w:tcW w:w="2592" w:type="dxa"/>
          </w:tcPr>
          <w:p w14:paraId="3949D8EE" w14:textId="77777777" w:rsidR="00710C5D" w:rsidRDefault="00000000">
            <w:pPr>
              <w:jc w:val="center"/>
            </w:pPr>
            <w:r>
              <w:rPr>
                <w:rFonts w:ascii="Times New Roman" w:hAnsi="Times New Roman"/>
                <w:sz w:val="20"/>
              </w:rPr>
              <w:t>0.1111 (11.1%)</w:t>
            </w:r>
          </w:p>
        </w:tc>
        <w:tc>
          <w:tcPr>
            <w:tcW w:w="2592" w:type="dxa"/>
          </w:tcPr>
          <w:p w14:paraId="6113E239" w14:textId="77777777" w:rsidR="00710C5D" w:rsidRDefault="00000000">
            <w:pPr>
              <w:jc w:val="center"/>
            </w:pPr>
            <w:r>
              <w:rPr>
                <w:rFonts w:ascii="Times New Roman" w:hAnsi="Times New Roman"/>
                <w:sz w:val="20"/>
              </w:rPr>
              <w:t>0.4291 (42.9%)</w:t>
            </w:r>
          </w:p>
        </w:tc>
      </w:tr>
      <w:tr w:rsidR="00710C5D" w14:paraId="0393E5E4" w14:textId="77777777">
        <w:trPr>
          <w:jc w:val="center"/>
        </w:trPr>
        <w:tc>
          <w:tcPr>
            <w:tcW w:w="2016" w:type="dxa"/>
          </w:tcPr>
          <w:p w14:paraId="26858C62" w14:textId="77777777" w:rsidR="00710C5D" w:rsidRDefault="00000000">
            <w:pPr>
              <w:jc w:val="center"/>
            </w:pPr>
            <w:r>
              <w:rPr>
                <w:rFonts w:ascii="Times New Roman" w:hAnsi="Times New Roman"/>
                <w:sz w:val="20"/>
              </w:rPr>
              <w:t>compactness</w:t>
            </w:r>
          </w:p>
        </w:tc>
        <w:tc>
          <w:tcPr>
            <w:tcW w:w="2592" w:type="dxa"/>
          </w:tcPr>
          <w:p w14:paraId="6C674A8A" w14:textId="77777777" w:rsidR="00710C5D" w:rsidRDefault="00000000">
            <w:pPr>
              <w:jc w:val="center"/>
            </w:pPr>
            <w:r>
              <w:rPr>
                <w:rFonts w:ascii="Times New Roman" w:hAnsi="Times New Roman"/>
                <w:sz w:val="20"/>
              </w:rPr>
              <w:t>0.1111 (11.1%)</w:t>
            </w:r>
          </w:p>
        </w:tc>
        <w:tc>
          <w:tcPr>
            <w:tcW w:w="2592" w:type="dxa"/>
          </w:tcPr>
          <w:p w14:paraId="51A38026" w14:textId="77777777" w:rsidR="00710C5D" w:rsidRDefault="00000000">
            <w:pPr>
              <w:jc w:val="center"/>
            </w:pPr>
            <w:r>
              <w:rPr>
                <w:rFonts w:ascii="Times New Roman" w:hAnsi="Times New Roman"/>
                <w:sz w:val="20"/>
              </w:rPr>
              <w:t>0.1111 (11.1%)</w:t>
            </w:r>
          </w:p>
        </w:tc>
        <w:tc>
          <w:tcPr>
            <w:tcW w:w="2592" w:type="dxa"/>
          </w:tcPr>
          <w:p w14:paraId="087820ED" w14:textId="77777777" w:rsidR="00710C5D" w:rsidRDefault="00000000">
            <w:pPr>
              <w:jc w:val="center"/>
            </w:pPr>
            <w:r>
              <w:rPr>
                <w:rFonts w:ascii="Times New Roman" w:hAnsi="Times New Roman"/>
                <w:sz w:val="20"/>
              </w:rPr>
              <w:t>0.2750 (27.5%)</w:t>
            </w:r>
          </w:p>
        </w:tc>
      </w:tr>
      <w:tr w:rsidR="00710C5D" w14:paraId="1CC06761" w14:textId="77777777">
        <w:trPr>
          <w:jc w:val="center"/>
        </w:trPr>
        <w:tc>
          <w:tcPr>
            <w:tcW w:w="2016" w:type="dxa"/>
          </w:tcPr>
          <w:p w14:paraId="5BE6FB5F" w14:textId="77777777" w:rsidR="00710C5D" w:rsidRDefault="00000000">
            <w:pPr>
              <w:jc w:val="center"/>
            </w:pPr>
            <w:r>
              <w:rPr>
                <w:rFonts w:ascii="Times New Roman" w:hAnsi="Times New Roman"/>
                <w:sz w:val="20"/>
              </w:rPr>
              <w:t>sat_avoid</w:t>
            </w:r>
          </w:p>
        </w:tc>
        <w:tc>
          <w:tcPr>
            <w:tcW w:w="2592" w:type="dxa"/>
          </w:tcPr>
          <w:p w14:paraId="47465769" w14:textId="77777777" w:rsidR="00710C5D" w:rsidRDefault="00000000">
            <w:pPr>
              <w:jc w:val="center"/>
            </w:pPr>
            <w:r>
              <w:rPr>
                <w:rFonts w:ascii="Times New Roman" w:hAnsi="Times New Roman"/>
                <w:sz w:val="20"/>
              </w:rPr>
              <w:t>0.1111 (11.1%)</w:t>
            </w:r>
          </w:p>
        </w:tc>
        <w:tc>
          <w:tcPr>
            <w:tcW w:w="2592" w:type="dxa"/>
          </w:tcPr>
          <w:p w14:paraId="70942032" w14:textId="77777777" w:rsidR="00710C5D" w:rsidRDefault="00000000">
            <w:pPr>
              <w:jc w:val="center"/>
            </w:pPr>
            <w:r>
              <w:rPr>
                <w:rFonts w:ascii="Times New Roman" w:hAnsi="Times New Roman"/>
                <w:sz w:val="20"/>
              </w:rPr>
              <w:t>0.3333 (33.3%)</w:t>
            </w:r>
          </w:p>
        </w:tc>
        <w:tc>
          <w:tcPr>
            <w:tcW w:w="2592" w:type="dxa"/>
          </w:tcPr>
          <w:p w14:paraId="7DA4222F" w14:textId="77777777" w:rsidR="00710C5D" w:rsidRDefault="00000000">
            <w:pPr>
              <w:jc w:val="center"/>
            </w:pPr>
            <w:r>
              <w:rPr>
                <w:rFonts w:ascii="Times New Roman" w:hAnsi="Times New Roman"/>
                <w:sz w:val="20"/>
              </w:rPr>
              <w:t>0.0755 (7.6%)</w:t>
            </w:r>
          </w:p>
        </w:tc>
      </w:tr>
      <w:tr w:rsidR="00710C5D" w14:paraId="14EEE45C" w14:textId="77777777">
        <w:trPr>
          <w:jc w:val="center"/>
        </w:trPr>
        <w:tc>
          <w:tcPr>
            <w:tcW w:w="2016" w:type="dxa"/>
          </w:tcPr>
          <w:p w14:paraId="1C4AA2EC" w14:textId="77777777" w:rsidR="00710C5D" w:rsidRDefault="00000000">
            <w:pPr>
              <w:jc w:val="center"/>
            </w:pPr>
            <w:r>
              <w:rPr>
                <w:rFonts w:ascii="Times New Roman" w:hAnsi="Times New Roman"/>
                <w:sz w:val="20"/>
              </w:rPr>
              <w:t>eve_avoid</w:t>
            </w:r>
          </w:p>
        </w:tc>
        <w:tc>
          <w:tcPr>
            <w:tcW w:w="2592" w:type="dxa"/>
          </w:tcPr>
          <w:p w14:paraId="7658F16D" w14:textId="77777777" w:rsidR="00710C5D" w:rsidRDefault="00000000">
            <w:pPr>
              <w:jc w:val="center"/>
            </w:pPr>
            <w:r>
              <w:rPr>
                <w:rFonts w:ascii="Times New Roman" w:hAnsi="Times New Roman"/>
                <w:sz w:val="20"/>
              </w:rPr>
              <w:t>0.1111 (11.1%)</w:t>
            </w:r>
          </w:p>
        </w:tc>
        <w:tc>
          <w:tcPr>
            <w:tcW w:w="2592" w:type="dxa"/>
          </w:tcPr>
          <w:p w14:paraId="4D32DD8E" w14:textId="77777777" w:rsidR="00710C5D" w:rsidRDefault="00000000">
            <w:pPr>
              <w:jc w:val="center"/>
            </w:pPr>
            <w:r>
              <w:rPr>
                <w:rFonts w:ascii="Times New Roman" w:hAnsi="Times New Roman"/>
                <w:sz w:val="20"/>
              </w:rPr>
              <w:t>0.3333 (33.3%)</w:t>
            </w:r>
          </w:p>
        </w:tc>
        <w:tc>
          <w:tcPr>
            <w:tcW w:w="2592" w:type="dxa"/>
          </w:tcPr>
          <w:p w14:paraId="336A6D46" w14:textId="77777777" w:rsidR="00710C5D" w:rsidRDefault="00000000">
            <w:pPr>
              <w:jc w:val="center"/>
            </w:pPr>
            <w:r>
              <w:rPr>
                <w:rFonts w:ascii="Times New Roman" w:hAnsi="Times New Roman"/>
                <w:sz w:val="20"/>
              </w:rPr>
              <w:t>0.1450 (14.5%)</w:t>
            </w:r>
          </w:p>
        </w:tc>
      </w:tr>
      <w:tr w:rsidR="00710C5D" w14:paraId="136582C3" w14:textId="77777777">
        <w:trPr>
          <w:jc w:val="center"/>
        </w:trPr>
        <w:tc>
          <w:tcPr>
            <w:tcW w:w="2016" w:type="dxa"/>
          </w:tcPr>
          <w:p w14:paraId="2BBB4D4D" w14:textId="77777777" w:rsidR="00710C5D" w:rsidRDefault="00000000">
            <w:pPr>
              <w:jc w:val="center"/>
            </w:pPr>
            <w:r>
              <w:rPr>
                <w:rFonts w:ascii="Times New Roman" w:hAnsi="Times New Roman"/>
                <w:sz w:val="20"/>
              </w:rPr>
              <w:t>Sum</w:t>
            </w:r>
          </w:p>
        </w:tc>
        <w:tc>
          <w:tcPr>
            <w:tcW w:w="2592" w:type="dxa"/>
          </w:tcPr>
          <w:p w14:paraId="4B915F6F" w14:textId="77777777" w:rsidR="00710C5D" w:rsidRDefault="00000000">
            <w:pPr>
              <w:jc w:val="center"/>
            </w:pPr>
            <w:r>
              <w:rPr>
                <w:rFonts w:ascii="Times New Roman" w:hAnsi="Times New Roman"/>
                <w:sz w:val="20"/>
              </w:rPr>
              <w:t>1.0000</w:t>
            </w:r>
          </w:p>
        </w:tc>
        <w:tc>
          <w:tcPr>
            <w:tcW w:w="2592" w:type="dxa"/>
          </w:tcPr>
          <w:p w14:paraId="230704B6" w14:textId="77777777" w:rsidR="00710C5D" w:rsidRDefault="00000000">
            <w:pPr>
              <w:jc w:val="center"/>
            </w:pPr>
            <w:r>
              <w:rPr>
                <w:rFonts w:ascii="Times New Roman" w:hAnsi="Times New Roman"/>
                <w:sz w:val="20"/>
              </w:rPr>
              <w:t>1.0000</w:t>
            </w:r>
          </w:p>
        </w:tc>
        <w:tc>
          <w:tcPr>
            <w:tcW w:w="2592" w:type="dxa"/>
          </w:tcPr>
          <w:p w14:paraId="5F4C765C" w14:textId="77777777" w:rsidR="00710C5D" w:rsidRDefault="00000000">
            <w:pPr>
              <w:jc w:val="center"/>
            </w:pPr>
            <w:r>
              <w:rPr>
                <w:rFonts w:ascii="Times New Roman" w:hAnsi="Times New Roman"/>
                <w:sz w:val="20"/>
              </w:rPr>
              <w:t>1.0000</w:t>
            </w:r>
          </w:p>
        </w:tc>
      </w:tr>
    </w:tbl>
    <w:p w14:paraId="3856366D" w14:textId="77777777" w:rsidR="00710C5D" w:rsidRDefault="00710C5D">
      <w:pPr>
        <w:spacing w:after="40"/>
      </w:pPr>
    </w:p>
    <w:p w14:paraId="5E72C74B" w14:textId="77777777" w:rsidR="00710C5D" w:rsidRDefault="00000000">
      <w:pPr>
        <w:pStyle w:val="Heading2"/>
      </w:pPr>
      <w:r>
        <w:rPr>
          <w:rFonts w:ascii="Times New Roman" w:hAnsi="Times New Roman"/>
          <w:color w:val="000000"/>
        </w:rPr>
        <w:t>8.3 Consistency Ratios</w:t>
      </w:r>
    </w:p>
    <w:tbl>
      <w:tblPr>
        <w:tblStyle w:val="TableGrid"/>
        <w:tblW w:w="0" w:type="auto"/>
        <w:jc w:val="center"/>
        <w:tblLook w:val="04A0" w:firstRow="1" w:lastRow="0" w:firstColumn="1" w:lastColumn="0" w:noHBand="0" w:noVBand="1"/>
      </w:tblPr>
      <w:tblGrid>
        <w:gridCol w:w="2160"/>
        <w:gridCol w:w="2880"/>
        <w:gridCol w:w="1728"/>
        <w:gridCol w:w="1728"/>
      </w:tblGrid>
      <w:tr w:rsidR="00710C5D" w14:paraId="6C276141" w14:textId="77777777">
        <w:trPr>
          <w:jc w:val="center"/>
        </w:trPr>
        <w:tc>
          <w:tcPr>
            <w:tcW w:w="2160" w:type="dxa"/>
            <w:shd w:val="clear" w:color="auto" w:fill="D9E1F2"/>
          </w:tcPr>
          <w:p w14:paraId="74545DF6" w14:textId="77777777" w:rsidR="00710C5D" w:rsidRDefault="00000000">
            <w:pPr>
              <w:jc w:val="center"/>
            </w:pPr>
            <w:r>
              <w:rPr>
                <w:rFonts w:ascii="Times New Roman" w:hAnsi="Times New Roman"/>
                <w:b/>
                <w:sz w:val="20"/>
              </w:rPr>
              <w:t>Student</w:t>
            </w:r>
          </w:p>
        </w:tc>
        <w:tc>
          <w:tcPr>
            <w:tcW w:w="2880" w:type="dxa"/>
            <w:shd w:val="clear" w:color="auto" w:fill="D9E1F2"/>
          </w:tcPr>
          <w:p w14:paraId="63A59EC6" w14:textId="77777777" w:rsidR="00710C5D" w:rsidRDefault="00000000">
            <w:pPr>
              <w:jc w:val="center"/>
            </w:pPr>
            <w:r>
              <w:rPr>
                <w:rFonts w:ascii="Times New Roman" w:hAnsi="Times New Roman"/>
                <w:b/>
                <w:sz w:val="20"/>
              </w:rPr>
              <w:t>Consistency Ratio (CR)</w:t>
            </w:r>
          </w:p>
        </w:tc>
        <w:tc>
          <w:tcPr>
            <w:tcW w:w="1728" w:type="dxa"/>
            <w:shd w:val="clear" w:color="auto" w:fill="D9E1F2"/>
          </w:tcPr>
          <w:p w14:paraId="63C90E3C" w14:textId="77777777" w:rsidR="00710C5D" w:rsidRDefault="00000000">
            <w:pPr>
              <w:jc w:val="center"/>
            </w:pPr>
            <w:r>
              <w:rPr>
                <w:rFonts w:ascii="Times New Roman" w:hAnsi="Times New Roman"/>
                <w:b/>
                <w:sz w:val="20"/>
              </w:rPr>
              <w:t>Threshold</w:t>
            </w:r>
          </w:p>
        </w:tc>
        <w:tc>
          <w:tcPr>
            <w:tcW w:w="1728" w:type="dxa"/>
            <w:shd w:val="clear" w:color="auto" w:fill="D9E1F2"/>
          </w:tcPr>
          <w:p w14:paraId="3333FAC0" w14:textId="77777777" w:rsidR="00710C5D" w:rsidRDefault="00000000">
            <w:pPr>
              <w:jc w:val="center"/>
            </w:pPr>
            <w:r>
              <w:rPr>
                <w:rFonts w:ascii="Times New Roman" w:hAnsi="Times New Roman"/>
                <w:b/>
                <w:sz w:val="20"/>
              </w:rPr>
              <w:t>Status</w:t>
            </w:r>
          </w:p>
        </w:tc>
      </w:tr>
      <w:tr w:rsidR="00710C5D" w14:paraId="59D80831" w14:textId="77777777">
        <w:trPr>
          <w:jc w:val="center"/>
        </w:trPr>
        <w:tc>
          <w:tcPr>
            <w:tcW w:w="2160" w:type="dxa"/>
          </w:tcPr>
          <w:p w14:paraId="3DCADBB9" w14:textId="77777777" w:rsidR="00710C5D" w:rsidRDefault="00000000">
            <w:pPr>
              <w:jc w:val="center"/>
            </w:pPr>
            <w:r>
              <w:rPr>
                <w:rFonts w:ascii="Times New Roman" w:hAnsi="Times New Roman"/>
                <w:sz w:val="20"/>
              </w:rPr>
              <w:t>A — Maria</w:t>
            </w:r>
          </w:p>
        </w:tc>
        <w:tc>
          <w:tcPr>
            <w:tcW w:w="2880" w:type="dxa"/>
          </w:tcPr>
          <w:p w14:paraId="2A5C0B45" w14:textId="77777777" w:rsidR="00710C5D" w:rsidRDefault="00000000">
            <w:pPr>
              <w:jc w:val="center"/>
            </w:pPr>
            <w:r>
              <w:rPr>
                <w:rFonts w:ascii="Times New Roman" w:hAnsi="Times New Roman"/>
                <w:sz w:val="20"/>
              </w:rPr>
              <w:t>0.0000</w:t>
            </w:r>
          </w:p>
        </w:tc>
        <w:tc>
          <w:tcPr>
            <w:tcW w:w="1728" w:type="dxa"/>
          </w:tcPr>
          <w:p w14:paraId="28291F59" w14:textId="77777777" w:rsidR="00710C5D" w:rsidRDefault="00000000">
            <w:pPr>
              <w:jc w:val="center"/>
            </w:pPr>
            <w:r>
              <w:rPr>
                <w:rFonts w:ascii="Times New Roman" w:hAnsi="Times New Roman"/>
                <w:sz w:val="20"/>
              </w:rPr>
              <w:t>&lt; 0.10</w:t>
            </w:r>
          </w:p>
        </w:tc>
        <w:tc>
          <w:tcPr>
            <w:tcW w:w="1728" w:type="dxa"/>
          </w:tcPr>
          <w:p w14:paraId="4CA46589" w14:textId="77777777" w:rsidR="00710C5D" w:rsidRDefault="00000000">
            <w:pPr>
              <w:jc w:val="center"/>
            </w:pPr>
            <w:r>
              <w:rPr>
                <w:rFonts w:ascii="Times New Roman" w:hAnsi="Times New Roman"/>
                <w:sz w:val="20"/>
              </w:rPr>
              <w:t>Accepted</w:t>
            </w:r>
          </w:p>
        </w:tc>
      </w:tr>
      <w:tr w:rsidR="00710C5D" w14:paraId="2A944B4E" w14:textId="77777777">
        <w:trPr>
          <w:jc w:val="center"/>
        </w:trPr>
        <w:tc>
          <w:tcPr>
            <w:tcW w:w="2160" w:type="dxa"/>
          </w:tcPr>
          <w:p w14:paraId="4FBF2E52" w14:textId="77777777" w:rsidR="00710C5D" w:rsidRDefault="00000000">
            <w:pPr>
              <w:jc w:val="center"/>
            </w:pPr>
            <w:r>
              <w:rPr>
                <w:rFonts w:ascii="Times New Roman" w:hAnsi="Times New Roman"/>
                <w:sz w:val="20"/>
              </w:rPr>
              <w:t>B — Juan</w:t>
            </w:r>
          </w:p>
        </w:tc>
        <w:tc>
          <w:tcPr>
            <w:tcW w:w="2880" w:type="dxa"/>
          </w:tcPr>
          <w:p w14:paraId="7460D68E" w14:textId="77777777" w:rsidR="00710C5D" w:rsidRDefault="00000000">
            <w:pPr>
              <w:jc w:val="center"/>
            </w:pPr>
            <w:r>
              <w:rPr>
                <w:rFonts w:ascii="Times New Roman" w:hAnsi="Times New Roman"/>
                <w:sz w:val="20"/>
              </w:rPr>
              <w:t>0.0000</w:t>
            </w:r>
          </w:p>
        </w:tc>
        <w:tc>
          <w:tcPr>
            <w:tcW w:w="1728" w:type="dxa"/>
          </w:tcPr>
          <w:p w14:paraId="4213EC76" w14:textId="77777777" w:rsidR="00710C5D" w:rsidRDefault="00000000">
            <w:pPr>
              <w:jc w:val="center"/>
            </w:pPr>
            <w:r>
              <w:rPr>
                <w:rFonts w:ascii="Times New Roman" w:hAnsi="Times New Roman"/>
                <w:sz w:val="20"/>
              </w:rPr>
              <w:t>&lt; 0.10</w:t>
            </w:r>
          </w:p>
        </w:tc>
        <w:tc>
          <w:tcPr>
            <w:tcW w:w="1728" w:type="dxa"/>
          </w:tcPr>
          <w:p w14:paraId="116353D8" w14:textId="77777777" w:rsidR="00710C5D" w:rsidRDefault="00000000">
            <w:pPr>
              <w:jc w:val="center"/>
            </w:pPr>
            <w:r>
              <w:rPr>
                <w:rFonts w:ascii="Times New Roman" w:hAnsi="Times New Roman"/>
                <w:sz w:val="20"/>
              </w:rPr>
              <w:t>Accepted</w:t>
            </w:r>
          </w:p>
        </w:tc>
      </w:tr>
      <w:tr w:rsidR="00710C5D" w14:paraId="12C34CFF" w14:textId="77777777">
        <w:trPr>
          <w:jc w:val="center"/>
        </w:trPr>
        <w:tc>
          <w:tcPr>
            <w:tcW w:w="2160" w:type="dxa"/>
          </w:tcPr>
          <w:p w14:paraId="1619ADE7" w14:textId="77777777" w:rsidR="00710C5D" w:rsidRDefault="00000000">
            <w:pPr>
              <w:jc w:val="center"/>
            </w:pPr>
            <w:r>
              <w:rPr>
                <w:rFonts w:ascii="Times New Roman" w:hAnsi="Times New Roman"/>
                <w:sz w:val="20"/>
              </w:rPr>
              <w:t>C — Cardo</w:t>
            </w:r>
          </w:p>
        </w:tc>
        <w:tc>
          <w:tcPr>
            <w:tcW w:w="2880" w:type="dxa"/>
          </w:tcPr>
          <w:p w14:paraId="72314417" w14:textId="77777777" w:rsidR="00710C5D" w:rsidRDefault="00000000">
            <w:pPr>
              <w:jc w:val="center"/>
            </w:pPr>
            <w:r>
              <w:rPr>
                <w:rFonts w:ascii="Times New Roman" w:hAnsi="Times New Roman"/>
                <w:sz w:val="20"/>
              </w:rPr>
              <w:t>0.0053</w:t>
            </w:r>
          </w:p>
        </w:tc>
        <w:tc>
          <w:tcPr>
            <w:tcW w:w="1728" w:type="dxa"/>
          </w:tcPr>
          <w:p w14:paraId="670E2A01" w14:textId="77777777" w:rsidR="00710C5D" w:rsidRDefault="00000000">
            <w:pPr>
              <w:jc w:val="center"/>
            </w:pPr>
            <w:r>
              <w:rPr>
                <w:rFonts w:ascii="Times New Roman" w:hAnsi="Times New Roman"/>
                <w:sz w:val="20"/>
              </w:rPr>
              <w:t>&lt; 0.10</w:t>
            </w:r>
          </w:p>
        </w:tc>
        <w:tc>
          <w:tcPr>
            <w:tcW w:w="1728" w:type="dxa"/>
          </w:tcPr>
          <w:p w14:paraId="256E47C0" w14:textId="77777777" w:rsidR="00710C5D" w:rsidRDefault="00000000">
            <w:pPr>
              <w:jc w:val="center"/>
            </w:pPr>
            <w:r>
              <w:rPr>
                <w:rFonts w:ascii="Times New Roman" w:hAnsi="Times New Roman"/>
                <w:sz w:val="20"/>
              </w:rPr>
              <w:t>Accepted</w:t>
            </w:r>
          </w:p>
        </w:tc>
      </w:tr>
    </w:tbl>
    <w:p w14:paraId="696D879C" w14:textId="77777777" w:rsidR="00710C5D" w:rsidRDefault="00710C5D">
      <w:pPr>
        <w:spacing w:after="40"/>
      </w:pPr>
    </w:p>
    <w:p w14:paraId="29F8559F" w14:textId="77777777" w:rsidR="00710C5D" w:rsidRDefault="00000000">
      <w:pPr>
        <w:spacing w:after="120"/>
        <w:rPr>
          <w:rFonts w:ascii="Times New Roman" w:hAnsi="Times New Roman"/>
          <w:sz w:val="24"/>
        </w:rPr>
      </w:pPr>
      <w:r>
        <w:rPr>
          <w:rFonts w:ascii="Times New Roman" w:hAnsi="Times New Roman"/>
          <w:sz w:val="24"/>
        </w:rPr>
        <w:t>All three pairwise matrices passed the consistency check. Student A and B's matrices are perfectly consistent (CR = 0) due to their symmetric structure. Student C's matrix is very slightly inconsistent (CR = 0.0053) but well within the acceptable threshold.</w:t>
      </w:r>
    </w:p>
    <w:p w14:paraId="07A31E8C" w14:textId="77777777" w:rsidR="00C35FEC" w:rsidRDefault="00C35FEC">
      <w:pPr>
        <w:spacing w:after="120"/>
        <w:rPr>
          <w:rFonts w:ascii="Times New Roman" w:hAnsi="Times New Roman"/>
          <w:sz w:val="24"/>
        </w:rPr>
      </w:pPr>
    </w:p>
    <w:p w14:paraId="4442DA56" w14:textId="77777777" w:rsidR="00C35FEC" w:rsidRDefault="00C35FEC">
      <w:pPr>
        <w:spacing w:after="120"/>
      </w:pPr>
    </w:p>
    <w:p w14:paraId="36F98875" w14:textId="77777777" w:rsidR="00710C5D" w:rsidRDefault="00000000">
      <w:pPr>
        <w:pStyle w:val="Heading2"/>
      </w:pPr>
      <w:r>
        <w:rPr>
          <w:rFonts w:ascii="Times New Roman" w:hAnsi="Times New Roman"/>
          <w:color w:val="000000"/>
        </w:rPr>
        <w:lastRenderedPageBreak/>
        <w:t>8.4 AHP Rankings</w:t>
      </w:r>
    </w:p>
    <w:p w14:paraId="1DF4C639" w14:textId="3662405A" w:rsidR="00710C5D" w:rsidRDefault="00C35FEC">
      <w:pPr>
        <w:pStyle w:val="Heading2"/>
      </w:pPr>
      <w:r w:rsidRPr="00C35FEC">
        <w:rPr>
          <w:rFonts w:ascii="Times New Roman" w:hAnsi="Times New Roman"/>
          <w:color w:val="000000"/>
        </w:rPr>
        <w:t>Student A: Maria (Catching Up on Majors)</w:t>
      </w:r>
    </w:p>
    <w:tbl>
      <w:tblPr>
        <w:tblStyle w:val="TableGrid"/>
        <w:tblW w:w="0" w:type="auto"/>
        <w:jc w:val="center"/>
        <w:tblLook w:val="04A0" w:firstRow="1" w:lastRow="0" w:firstColumn="1" w:lastColumn="0" w:noHBand="0" w:noVBand="1"/>
      </w:tblPr>
      <w:tblGrid>
        <w:gridCol w:w="720"/>
        <w:gridCol w:w="1296"/>
        <w:gridCol w:w="864"/>
        <w:gridCol w:w="720"/>
        <w:gridCol w:w="576"/>
        <w:gridCol w:w="576"/>
        <w:gridCol w:w="1296"/>
        <w:gridCol w:w="2160"/>
      </w:tblGrid>
      <w:tr w:rsidR="00710C5D" w14:paraId="7E58737E" w14:textId="77777777">
        <w:trPr>
          <w:jc w:val="center"/>
        </w:trPr>
        <w:tc>
          <w:tcPr>
            <w:tcW w:w="720" w:type="dxa"/>
            <w:shd w:val="clear" w:color="auto" w:fill="D9E1F2"/>
          </w:tcPr>
          <w:p w14:paraId="52654AC1" w14:textId="77777777" w:rsidR="00710C5D" w:rsidRDefault="00000000">
            <w:pPr>
              <w:jc w:val="center"/>
            </w:pPr>
            <w:r>
              <w:rPr>
                <w:rFonts w:ascii="Times New Roman" w:hAnsi="Times New Roman"/>
                <w:b/>
                <w:sz w:val="20"/>
              </w:rPr>
              <w:t>Rank</w:t>
            </w:r>
          </w:p>
        </w:tc>
        <w:tc>
          <w:tcPr>
            <w:tcW w:w="1296" w:type="dxa"/>
            <w:shd w:val="clear" w:color="auto" w:fill="D9E1F2"/>
          </w:tcPr>
          <w:p w14:paraId="12F1A3FC" w14:textId="77777777" w:rsidR="00710C5D" w:rsidRDefault="00000000">
            <w:pPr>
              <w:jc w:val="center"/>
            </w:pPr>
            <w:r>
              <w:rPr>
                <w:rFonts w:ascii="Times New Roman" w:hAnsi="Times New Roman"/>
                <w:b/>
                <w:sz w:val="20"/>
              </w:rPr>
              <w:t>Candidate</w:t>
            </w:r>
          </w:p>
        </w:tc>
        <w:tc>
          <w:tcPr>
            <w:tcW w:w="864" w:type="dxa"/>
            <w:shd w:val="clear" w:color="auto" w:fill="D9E1F2"/>
          </w:tcPr>
          <w:p w14:paraId="5B2CB42A" w14:textId="77777777" w:rsidR="00710C5D" w:rsidRDefault="00000000">
            <w:pPr>
              <w:jc w:val="center"/>
            </w:pPr>
            <w:r>
              <w:rPr>
                <w:rFonts w:ascii="Times New Roman" w:hAnsi="Times New Roman"/>
                <w:b/>
                <w:sz w:val="20"/>
              </w:rPr>
              <w:t>Units</w:t>
            </w:r>
          </w:p>
        </w:tc>
        <w:tc>
          <w:tcPr>
            <w:tcW w:w="720" w:type="dxa"/>
            <w:shd w:val="clear" w:color="auto" w:fill="D9E1F2"/>
          </w:tcPr>
          <w:p w14:paraId="5D08A33F" w14:textId="77777777" w:rsidR="00710C5D" w:rsidRDefault="00000000">
            <w:pPr>
              <w:jc w:val="center"/>
            </w:pPr>
            <w:r>
              <w:rPr>
                <w:rFonts w:ascii="Times New Roman" w:hAnsi="Times New Roman"/>
                <w:b/>
                <w:sz w:val="20"/>
              </w:rPr>
              <w:t>Gaps</w:t>
            </w:r>
          </w:p>
        </w:tc>
        <w:tc>
          <w:tcPr>
            <w:tcW w:w="576" w:type="dxa"/>
            <w:shd w:val="clear" w:color="auto" w:fill="D9E1F2"/>
          </w:tcPr>
          <w:p w14:paraId="2F6B889F" w14:textId="77777777" w:rsidR="00710C5D" w:rsidRDefault="00000000">
            <w:pPr>
              <w:jc w:val="center"/>
            </w:pPr>
            <w:r>
              <w:rPr>
                <w:rFonts w:ascii="Times New Roman" w:hAnsi="Times New Roman"/>
                <w:b/>
                <w:sz w:val="20"/>
              </w:rPr>
              <w:t>Sat</w:t>
            </w:r>
          </w:p>
        </w:tc>
        <w:tc>
          <w:tcPr>
            <w:tcW w:w="576" w:type="dxa"/>
            <w:shd w:val="clear" w:color="auto" w:fill="D9E1F2"/>
          </w:tcPr>
          <w:p w14:paraId="4B650258" w14:textId="77777777" w:rsidR="00710C5D" w:rsidRDefault="00000000">
            <w:pPr>
              <w:jc w:val="center"/>
            </w:pPr>
            <w:r>
              <w:rPr>
                <w:rFonts w:ascii="Times New Roman" w:hAnsi="Times New Roman"/>
                <w:b/>
                <w:sz w:val="20"/>
              </w:rPr>
              <w:t>Eve</w:t>
            </w:r>
          </w:p>
        </w:tc>
        <w:tc>
          <w:tcPr>
            <w:tcW w:w="1296" w:type="dxa"/>
            <w:shd w:val="clear" w:color="auto" w:fill="D9E1F2"/>
          </w:tcPr>
          <w:p w14:paraId="7D17C7DA" w14:textId="77777777" w:rsidR="00710C5D" w:rsidRDefault="00000000">
            <w:pPr>
              <w:jc w:val="center"/>
            </w:pPr>
            <w:r>
              <w:rPr>
                <w:rFonts w:ascii="Times New Roman" w:hAnsi="Times New Roman"/>
                <w:b/>
                <w:sz w:val="20"/>
              </w:rPr>
              <w:t>AHP Score</w:t>
            </w:r>
          </w:p>
        </w:tc>
        <w:tc>
          <w:tcPr>
            <w:tcW w:w="2160" w:type="dxa"/>
            <w:shd w:val="clear" w:color="auto" w:fill="D9E1F2"/>
          </w:tcPr>
          <w:p w14:paraId="145AE6E4" w14:textId="77777777" w:rsidR="00710C5D" w:rsidRDefault="00000000">
            <w:pPr>
              <w:jc w:val="center"/>
            </w:pPr>
            <w:r>
              <w:rPr>
                <w:rFonts w:ascii="Times New Roman" w:hAnsi="Times New Roman"/>
                <w:b/>
                <w:sz w:val="20"/>
              </w:rPr>
              <w:t>Note</w:t>
            </w:r>
          </w:p>
        </w:tc>
      </w:tr>
      <w:tr w:rsidR="00710C5D" w14:paraId="38CC1410" w14:textId="77777777">
        <w:trPr>
          <w:jc w:val="center"/>
        </w:trPr>
        <w:tc>
          <w:tcPr>
            <w:tcW w:w="720" w:type="dxa"/>
          </w:tcPr>
          <w:p w14:paraId="2253B198" w14:textId="77777777" w:rsidR="00710C5D" w:rsidRDefault="00000000">
            <w:pPr>
              <w:jc w:val="center"/>
            </w:pPr>
            <w:r>
              <w:rPr>
                <w:rFonts w:ascii="Times New Roman" w:hAnsi="Times New Roman"/>
                <w:sz w:val="20"/>
              </w:rPr>
              <w:t>1</w:t>
            </w:r>
          </w:p>
        </w:tc>
        <w:tc>
          <w:tcPr>
            <w:tcW w:w="1296" w:type="dxa"/>
          </w:tcPr>
          <w:p w14:paraId="7FD0E1C4" w14:textId="77777777" w:rsidR="00710C5D" w:rsidRDefault="00000000">
            <w:pPr>
              <w:jc w:val="center"/>
            </w:pPr>
            <w:r>
              <w:rPr>
                <w:rFonts w:ascii="Times New Roman" w:hAnsi="Times New Roman"/>
                <w:sz w:val="20"/>
              </w:rPr>
              <w:t>GA-2</w:t>
            </w:r>
          </w:p>
        </w:tc>
        <w:tc>
          <w:tcPr>
            <w:tcW w:w="864" w:type="dxa"/>
          </w:tcPr>
          <w:p w14:paraId="0B721C56" w14:textId="77777777" w:rsidR="00710C5D" w:rsidRDefault="00000000">
            <w:pPr>
              <w:jc w:val="center"/>
            </w:pPr>
            <w:r>
              <w:rPr>
                <w:rFonts w:ascii="Times New Roman" w:hAnsi="Times New Roman"/>
                <w:sz w:val="20"/>
              </w:rPr>
              <w:t>21</w:t>
            </w:r>
          </w:p>
        </w:tc>
        <w:tc>
          <w:tcPr>
            <w:tcW w:w="720" w:type="dxa"/>
          </w:tcPr>
          <w:p w14:paraId="33B5B3BC" w14:textId="77777777" w:rsidR="00710C5D" w:rsidRDefault="00000000">
            <w:pPr>
              <w:jc w:val="center"/>
            </w:pPr>
            <w:r>
              <w:rPr>
                <w:rFonts w:ascii="Times New Roman" w:hAnsi="Times New Roman"/>
                <w:sz w:val="20"/>
              </w:rPr>
              <w:t>2</w:t>
            </w:r>
          </w:p>
        </w:tc>
        <w:tc>
          <w:tcPr>
            <w:tcW w:w="576" w:type="dxa"/>
          </w:tcPr>
          <w:p w14:paraId="5CBCF861" w14:textId="77777777" w:rsidR="00710C5D" w:rsidRDefault="00000000">
            <w:pPr>
              <w:jc w:val="center"/>
            </w:pPr>
            <w:r>
              <w:rPr>
                <w:rFonts w:ascii="Times New Roman" w:hAnsi="Times New Roman"/>
                <w:sz w:val="20"/>
              </w:rPr>
              <w:t>0</w:t>
            </w:r>
          </w:p>
        </w:tc>
        <w:tc>
          <w:tcPr>
            <w:tcW w:w="576" w:type="dxa"/>
          </w:tcPr>
          <w:p w14:paraId="58918D35" w14:textId="77777777" w:rsidR="00710C5D" w:rsidRDefault="00000000">
            <w:pPr>
              <w:jc w:val="center"/>
            </w:pPr>
            <w:r>
              <w:rPr>
                <w:rFonts w:ascii="Times New Roman" w:hAnsi="Times New Roman"/>
                <w:sz w:val="20"/>
              </w:rPr>
              <w:t>0</w:t>
            </w:r>
          </w:p>
        </w:tc>
        <w:tc>
          <w:tcPr>
            <w:tcW w:w="1296" w:type="dxa"/>
          </w:tcPr>
          <w:p w14:paraId="62E320A4" w14:textId="77777777" w:rsidR="00710C5D" w:rsidRDefault="00000000">
            <w:pPr>
              <w:jc w:val="center"/>
            </w:pPr>
            <w:r>
              <w:rPr>
                <w:rFonts w:ascii="Times New Roman" w:hAnsi="Times New Roman"/>
                <w:sz w:val="20"/>
              </w:rPr>
              <w:t>0.7132</w:t>
            </w:r>
          </w:p>
        </w:tc>
        <w:tc>
          <w:tcPr>
            <w:tcW w:w="2160" w:type="dxa"/>
          </w:tcPr>
          <w:p w14:paraId="3E680D1E" w14:textId="77777777" w:rsidR="00710C5D" w:rsidRDefault="00000000">
            <w:pPr>
              <w:jc w:val="center"/>
            </w:pPr>
            <w:r>
              <w:rPr>
                <w:rFonts w:ascii="Times New Roman" w:hAnsi="Times New Roman"/>
                <w:sz w:val="20"/>
              </w:rPr>
              <w:t>Winner</w:t>
            </w:r>
          </w:p>
        </w:tc>
      </w:tr>
      <w:tr w:rsidR="00710C5D" w14:paraId="11C7F8B4" w14:textId="77777777">
        <w:trPr>
          <w:jc w:val="center"/>
        </w:trPr>
        <w:tc>
          <w:tcPr>
            <w:tcW w:w="720" w:type="dxa"/>
          </w:tcPr>
          <w:p w14:paraId="082A6D54" w14:textId="77777777" w:rsidR="00710C5D" w:rsidRDefault="00000000">
            <w:pPr>
              <w:jc w:val="center"/>
            </w:pPr>
            <w:r>
              <w:rPr>
                <w:rFonts w:ascii="Times New Roman" w:hAnsi="Times New Roman"/>
                <w:sz w:val="20"/>
              </w:rPr>
              <w:t>2</w:t>
            </w:r>
          </w:p>
        </w:tc>
        <w:tc>
          <w:tcPr>
            <w:tcW w:w="1296" w:type="dxa"/>
          </w:tcPr>
          <w:p w14:paraId="5EB0D5E1" w14:textId="77777777" w:rsidR="00710C5D" w:rsidRDefault="00000000">
            <w:pPr>
              <w:jc w:val="center"/>
            </w:pPr>
            <w:r>
              <w:rPr>
                <w:rFonts w:ascii="Times New Roman" w:hAnsi="Times New Roman"/>
                <w:sz w:val="20"/>
              </w:rPr>
              <w:t>GA-3</w:t>
            </w:r>
          </w:p>
        </w:tc>
        <w:tc>
          <w:tcPr>
            <w:tcW w:w="864" w:type="dxa"/>
          </w:tcPr>
          <w:p w14:paraId="4109F294" w14:textId="77777777" w:rsidR="00710C5D" w:rsidRDefault="00000000">
            <w:pPr>
              <w:jc w:val="center"/>
            </w:pPr>
            <w:r>
              <w:rPr>
                <w:rFonts w:ascii="Times New Roman" w:hAnsi="Times New Roman"/>
                <w:sz w:val="20"/>
              </w:rPr>
              <w:t>21</w:t>
            </w:r>
          </w:p>
        </w:tc>
        <w:tc>
          <w:tcPr>
            <w:tcW w:w="720" w:type="dxa"/>
          </w:tcPr>
          <w:p w14:paraId="35ABE970" w14:textId="77777777" w:rsidR="00710C5D" w:rsidRDefault="00000000">
            <w:pPr>
              <w:jc w:val="center"/>
            </w:pPr>
            <w:r>
              <w:rPr>
                <w:rFonts w:ascii="Times New Roman" w:hAnsi="Times New Roman"/>
                <w:sz w:val="20"/>
              </w:rPr>
              <w:t>3</w:t>
            </w:r>
          </w:p>
        </w:tc>
        <w:tc>
          <w:tcPr>
            <w:tcW w:w="576" w:type="dxa"/>
          </w:tcPr>
          <w:p w14:paraId="1F274714" w14:textId="77777777" w:rsidR="00710C5D" w:rsidRDefault="00000000">
            <w:pPr>
              <w:jc w:val="center"/>
            </w:pPr>
            <w:r>
              <w:rPr>
                <w:rFonts w:ascii="Times New Roman" w:hAnsi="Times New Roman"/>
                <w:sz w:val="20"/>
              </w:rPr>
              <w:t>0</w:t>
            </w:r>
          </w:p>
        </w:tc>
        <w:tc>
          <w:tcPr>
            <w:tcW w:w="576" w:type="dxa"/>
          </w:tcPr>
          <w:p w14:paraId="40DE987E" w14:textId="77777777" w:rsidR="00710C5D" w:rsidRDefault="00000000">
            <w:pPr>
              <w:jc w:val="center"/>
            </w:pPr>
            <w:r>
              <w:rPr>
                <w:rFonts w:ascii="Times New Roman" w:hAnsi="Times New Roman"/>
                <w:sz w:val="20"/>
              </w:rPr>
              <w:t>0</w:t>
            </w:r>
          </w:p>
        </w:tc>
        <w:tc>
          <w:tcPr>
            <w:tcW w:w="1296" w:type="dxa"/>
          </w:tcPr>
          <w:p w14:paraId="368CE587" w14:textId="77777777" w:rsidR="00710C5D" w:rsidRDefault="00000000">
            <w:pPr>
              <w:jc w:val="center"/>
            </w:pPr>
            <w:r>
              <w:rPr>
                <w:rFonts w:ascii="Times New Roman" w:hAnsi="Times New Roman"/>
                <w:sz w:val="20"/>
              </w:rPr>
              <w:t>0.7116</w:t>
            </w:r>
          </w:p>
        </w:tc>
        <w:tc>
          <w:tcPr>
            <w:tcW w:w="2160" w:type="dxa"/>
          </w:tcPr>
          <w:p w14:paraId="564E3805" w14:textId="77777777" w:rsidR="00710C5D" w:rsidRDefault="00710C5D">
            <w:pPr>
              <w:jc w:val="center"/>
            </w:pPr>
          </w:p>
        </w:tc>
      </w:tr>
      <w:tr w:rsidR="00710C5D" w14:paraId="57F4AE35" w14:textId="77777777">
        <w:trPr>
          <w:jc w:val="center"/>
        </w:trPr>
        <w:tc>
          <w:tcPr>
            <w:tcW w:w="720" w:type="dxa"/>
          </w:tcPr>
          <w:p w14:paraId="3F9CBF8C" w14:textId="77777777" w:rsidR="00710C5D" w:rsidRDefault="00000000">
            <w:pPr>
              <w:jc w:val="center"/>
            </w:pPr>
            <w:r>
              <w:rPr>
                <w:rFonts w:ascii="Times New Roman" w:hAnsi="Times New Roman"/>
                <w:sz w:val="20"/>
              </w:rPr>
              <w:t>3</w:t>
            </w:r>
          </w:p>
        </w:tc>
        <w:tc>
          <w:tcPr>
            <w:tcW w:w="1296" w:type="dxa"/>
          </w:tcPr>
          <w:p w14:paraId="7B6D3380" w14:textId="77777777" w:rsidR="00710C5D" w:rsidRDefault="00000000">
            <w:pPr>
              <w:jc w:val="center"/>
            </w:pPr>
            <w:r>
              <w:rPr>
                <w:rFonts w:ascii="Times New Roman" w:hAnsi="Times New Roman"/>
                <w:sz w:val="20"/>
              </w:rPr>
              <w:t>GA-1</w:t>
            </w:r>
          </w:p>
        </w:tc>
        <w:tc>
          <w:tcPr>
            <w:tcW w:w="864" w:type="dxa"/>
          </w:tcPr>
          <w:p w14:paraId="275DA6F1" w14:textId="77777777" w:rsidR="00710C5D" w:rsidRDefault="00000000">
            <w:pPr>
              <w:jc w:val="center"/>
            </w:pPr>
            <w:r>
              <w:rPr>
                <w:rFonts w:ascii="Times New Roman" w:hAnsi="Times New Roman"/>
                <w:sz w:val="20"/>
              </w:rPr>
              <w:t>21</w:t>
            </w:r>
          </w:p>
        </w:tc>
        <w:tc>
          <w:tcPr>
            <w:tcW w:w="720" w:type="dxa"/>
          </w:tcPr>
          <w:p w14:paraId="4EDA45B0" w14:textId="77777777" w:rsidR="00710C5D" w:rsidRDefault="00000000">
            <w:pPr>
              <w:jc w:val="center"/>
            </w:pPr>
            <w:r>
              <w:rPr>
                <w:rFonts w:ascii="Times New Roman" w:hAnsi="Times New Roman"/>
                <w:sz w:val="20"/>
              </w:rPr>
              <w:t>2</w:t>
            </w:r>
          </w:p>
        </w:tc>
        <w:tc>
          <w:tcPr>
            <w:tcW w:w="576" w:type="dxa"/>
          </w:tcPr>
          <w:p w14:paraId="26B05E7C" w14:textId="77777777" w:rsidR="00710C5D" w:rsidRDefault="00000000">
            <w:pPr>
              <w:jc w:val="center"/>
            </w:pPr>
            <w:r>
              <w:rPr>
                <w:rFonts w:ascii="Times New Roman" w:hAnsi="Times New Roman"/>
                <w:sz w:val="20"/>
              </w:rPr>
              <w:t>0</w:t>
            </w:r>
          </w:p>
        </w:tc>
        <w:tc>
          <w:tcPr>
            <w:tcW w:w="576" w:type="dxa"/>
          </w:tcPr>
          <w:p w14:paraId="572583F3" w14:textId="77777777" w:rsidR="00710C5D" w:rsidRDefault="00000000">
            <w:pPr>
              <w:jc w:val="center"/>
            </w:pPr>
            <w:r>
              <w:rPr>
                <w:rFonts w:ascii="Times New Roman" w:hAnsi="Times New Roman"/>
                <w:sz w:val="20"/>
              </w:rPr>
              <w:t>1</w:t>
            </w:r>
          </w:p>
        </w:tc>
        <w:tc>
          <w:tcPr>
            <w:tcW w:w="1296" w:type="dxa"/>
          </w:tcPr>
          <w:p w14:paraId="5543F75D" w14:textId="77777777" w:rsidR="00710C5D" w:rsidRDefault="00000000">
            <w:pPr>
              <w:jc w:val="center"/>
            </w:pPr>
            <w:r>
              <w:rPr>
                <w:rFonts w:ascii="Times New Roman" w:hAnsi="Times New Roman"/>
                <w:sz w:val="20"/>
              </w:rPr>
              <w:t>0.5820</w:t>
            </w:r>
          </w:p>
        </w:tc>
        <w:tc>
          <w:tcPr>
            <w:tcW w:w="2160" w:type="dxa"/>
          </w:tcPr>
          <w:p w14:paraId="2B758ED1" w14:textId="77777777" w:rsidR="00710C5D" w:rsidRDefault="00710C5D">
            <w:pPr>
              <w:jc w:val="center"/>
            </w:pPr>
          </w:p>
        </w:tc>
      </w:tr>
      <w:tr w:rsidR="00710C5D" w14:paraId="2F04B92B" w14:textId="77777777">
        <w:trPr>
          <w:jc w:val="center"/>
        </w:trPr>
        <w:tc>
          <w:tcPr>
            <w:tcW w:w="720" w:type="dxa"/>
          </w:tcPr>
          <w:p w14:paraId="60CC0FA1" w14:textId="77777777" w:rsidR="00710C5D" w:rsidRDefault="00000000">
            <w:pPr>
              <w:jc w:val="center"/>
            </w:pPr>
            <w:r>
              <w:rPr>
                <w:rFonts w:ascii="Times New Roman" w:hAnsi="Times New Roman"/>
                <w:sz w:val="20"/>
              </w:rPr>
              <w:t>4</w:t>
            </w:r>
          </w:p>
        </w:tc>
        <w:tc>
          <w:tcPr>
            <w:tcW w:w="1296" w:type="dxa"/>
          </w:tcPr>
          <w:p w14:paraId="0F806E4E" w14:textId="77777777" w:rsidR="00710C5D" w:rsidRDefault="00000000">
            <w:pPr>
              <w:jc w:val="center"/>
            </w:pPr>
            <w:r>
              <w:rPr>
                <w:rFonts w:ascii="Times New Roman" w:hAnsi="Times New Roman"/>
                <w:sz w:val="20"/>
              </w:rPr>
              <w:t>LP</w:t>
            </w:r>
          </w:p>
        </w:tc>
        <w:tc>
          <w:tcPr>
            <w:tcW w:w="864" w:type="dxa"/>
          </w:tcPr>
          <w:p w14:paraId="4D145F81" w14:textId="77777777" w:rsidR="00710C5D" w:rsidRDefault="00000000">
            <w:pPr>
              <w:jc w:val="center"/>
            </w:pPr>
            <w:r>
              <w:rPr>
                <w:rFonts w:ascii="Times New Roman" w:hAnsi="Times New Roman"/>
                <w:sz w:val="20"/>
              </w:rPr>
              <w:t>21</w:t>
            </w:r>
          </w:p>
        </w:tc>
        <w:tc>
          <w:tcPr>
            <w:tcW w:w="720" w:type="dxa"/>
          </w:tcPr>
          <w:p w14:paraId="21A0C868" w14:textId="77777777" w:rsidR="00710C5D" w:rsidRDefault="00000000">
            <w:pPr>
              <w:jc w:val="center"/>
            </w:pPr>
            <w:r>
              <w:rPr>
                <w:rFonts w:ascii="Times New Roman" w:hAnsi="Times New Roman"/>
                <w:sz w:val="20"/>
              </w:rPr>
              <w:t>4</w:t>
            </w:r>
          </w:p>
        </w:tc>
        <w:tc>
          <w:tcPr>
            <w:tcW w:w="576" w:type="dxa"/>
          </w:tcPr>
          <w:p w14:paraId="303510E1" w14:textId="77777777" w:rsidR="00710C5D" w:rsidRDefault="00000000">
            <w:pPr>
              <w:jc w:val="center"/>
            </w:pPr>
            <w:r>
              <w:rPr>
                <w:rFonts w:ascii="Times New Roman" w:hAnsi="Times New Roman"/>
                <w:sz w:val="20"/>
              </w:rPr>
              <w:t>0</w:t>
            </w:r>
          </w:p>
        </w:tc>
        <w:tc>
          <w:tcPr>
            <w:tcW w:w="576" w:type="dxa"/>
          </w:tcPr>
          <w:p w14:paraId="7ED54C12" w14:textId="77777777" w:rsidR="00710C5D" w:rsidRDefault="00000000">
            <w:pPr>
              <w:jc w:val="center"/>
            </w:pPr>
            <w:r>
              <w:rPr>
                <w:rFonts w:ascii="Times New Roman" w:hAnsi="Times New Roman"/>
                <w:sz w:val="20"/>
              </w:rPr>
              <w:t>1</w:t>
            </w:r>
          </w:p>
        </w:tc>
        <w:tc>
          <w:tcPr>
            <w:tcW w:w="1296" w:type="dxa"/>
          </w:tcPr>
          <w:p w14:paraId="57D4418E" w14:textId="77777777" w:rsidR="00710C5D" w:rsidRDefault="00000000">
            <w:pPr>
              <w:jc w:val="center"/>
            </w:pPr>
            <w:r>
              <w:rPr>
                <w:rFonts w:ascii="Times New Roman" w:hAnsi="Times New Roman"/>
                <w:sz w:val="20"/>
              </w:rPr>
              <w:t>0.5820</w:t>
            </w:r>
          </w:p>
        </w:tc>
        <w:tc>
          <w:tcPr>
            <w:tcW w:w="2160" w:type="dxa"/>
          </w:tcPr>
          <w:p w14:paraId="04E3B789" w14:textId="77777777" w:rsidR="00710C5D" w:rsidRDefault="00000000">
            <w:pPr>
              <w:jc w:val="center"/>
            </w:pPr>
            <w:r>
              <w:rPr>
                <w:rFonts w:ascii="Times New Roman" w:hAnsi="Times New Roman"/>
                <w:sz w:val="20"/>
              </w:rPr>
              <w:t>LP result</w:t>
            </w:r>
          </w:p>
        </w:tc>
      </w:tr>
      <w:tr w:rsidR="00710C5D" w14:paraId="7111DFFA" w14:textId="77777777">
        <w:trPr>
          <w:jc w:val="center"/>
        </w:trPr>
        <w:tc>
          <w:tcPr>
            <w:tcW w:w="720" w:type="dxa"/>
          </w:tcPr>
          <w:p w14:paraId="63407B83" w14:textId="77777777" w:rsidR="00710C5D" w:rsidRDefault="00000000">
            <w:pPr>
              <w:jc w:val="center"/>
            </w:pPr>
            <w:r>
              <w:rPr>
                <w:rFonts w:ascii="Times New Roman" w:hAnsi="Times New Roman"/>
                <w:sz w:val="20"/>
              </w:rPr>
              <w:t>5</w:t>
            </w:r>
          </w:p>
        </w:tc>
        <w:tc>
          <w:tcPr>
            <w:tcW w:w="1296" w:type="dxa"/>
          </w:tcPr>
          <w:p w14:paraId="3BCF4913" w14:textId="77777777" w:rsidR="00710C5D" w:rsidRDefault="00000000">
            <w:pPr>
              <w:jc w:val="center"/>
            </w:pPr>
            <w:r>
              <w:rPr>
                <w:rFonts w:ascii="Times New Roman" w:hAnsi="Times New Roman"/>
                <w:sz w:val="20"/>
              </w:rPr>
              <w:t>GA-4</w:t>
            </w:r>
          </w:p>
        </w:tc>
        <w:tc>
          <w:tcPr>
            <w:tcW w:w="864" w:type="dxa"/>
          </w:tcPr>
          <w:p w14:paraId="1A333ABE" w14:textId="77777777" w:rsidR="00710C5D" w:rsidRDefault="00000000">
            <w:pPr>
              <w:jc w:val="center"/>
            </w:pPr>
            <w:r>
              <w:rPr>
                <w:rFonts w:ascii="Times New Roman" w:hAnsi="Times New Roman"/>
                <w:sz w:val="20"/>
              </w:rPr>
              <w:t>21</w:t>
            </w:r>
          </w:p>
        </w:tc>
        <w:tc>
          <w:tcPr>
            <w:tcW w:w="720" w:type="dxa"/>
          </w:tcPr>
          <w:p w14:paraId="3A614086" w14:textId="77777777" w:rsidR="00710C5D" w:rsidRDefault="00000000">
            <w:pPr>
              <w:jc w:val="center"/>
            </w:pPr>
            <w:r>
              <w:rPr>
                <w:rFonts w:ascii="Times New Roman" w:hAnsi="Times New Roman"/>
                <w:sz w:val="20"/>
              </w:rPr>
              <w:t>4</w:t>
            </w:r>
          </w:p>
        </w:tc>
        <w:tc>
          <w:tcPr>
            <w:tcW w:w="576" w:type="dxa"/>
          </w:tcPr>
          <w:p w14:paraId="3FF522AE" w14:textId="77777777" w:rsidR="00710C5D" w:rsidRDefault="00000000">
            <w:pPr>
              <w:jc w:val="center"/>
            </w:pPr>
            <w:r>
              <w:rPr>
                <w:rFonts w:ascii="Times New Roman" w:hAnsi="Times New Roman"/>
                <w:sz w:val="20"/>
              </w:rPr>
              <w:t>0</w:t>
            </w:r>
          </w:p>
        </w:tc>
        <w:tc>
          <w:tcPr>
            <w:tcW w:w="576" w:type="dxa"/>
          </w:tcPr>
          <w:p w14:paraId="3A404A6C" w14:textId="77777777" w:rsidR="00710C5D" w:rsidRDefault="00000000">
            <w:pPr>
              <w:jc w:val="center"/>
            </w:pPr>
            <w:r>
              <w:rPr>
                <w:rFonts w:ascii="Times New Roman" w:hAnsi="Times New Roman"/>
                <w:sz w:val="20"/>
              </w:rPr>
              <w:t>2</w:t>
            </w:r>
          </w:p>
        </w:tc>
        <w:tc>
          <w:tcPr>
            <w:tcW w:w="1296" w:type="dxa"/>
          </w:tcPr>
          <w:p w14:paraId="4F73E993" w14:textId="77777777" w:rsidR="00710C5D" w:rsidRDefault="00000000">
            <w:pPr>
              <w:jc w:val="center"/>
            </w:pPr>
            <w:r>
              <w:rPr>
                <w:rFonts w:ascii="Times New Roman" w:hAnsi="Times New Roman"/>
                <w:sz w:val="20"/>
              </w:rPr>
              <w:t>0.5450</w:t>
            </w:r>
          </w:p>
        </w:tc>
        <w:tc>
          <w:tcPr>
            <w:tcW w:w="2160" w:type="dxa"/>
          </w:tcPr>
          <w:p w14:paraId="2CD48C2A" w14:textId="77777777" w:rsidR="00710C5D" w:rsidRDefault="00710C5D">
            <w:pPr>
              <w:jc w:val="center"/>
            </w:pPr>
          </w:p>
        </w:tc>
      </w:tr>
      <w:tr w:rsidR="00710C5D" w14:paraId="2184831F" w14:textId="77777777">
        <w:trPr>
          <w:jc w:val="center"/>
        </w:trPr>
        <w:tc>
          <w:tcPr>
            <w:tcW w:w="720" w:type="dxa"/>
          </w:tcPr>
          <w:p w14:paraId="55CA66EA" w14:textId="77777777" w:rsidR="00710C5D" w:rsidRDefault="00000000">
            <w:pPr>
              <w:jc w:val="center"/>
            </w:pPr>
            <w:r>
              <w:rPr>
                <w:rFonts w:ascii="Times New Roman" w:hAnsi="Times New Roman"/>
                <w:sz w:val="20"/>
              </w:rPr>
              <w:t>6</w:t>
            </w:r>
          </w:p>
        </w:tc>
        <w:tc>
          <w:tcPr>
            <w:tcW w:w="1296" w:type="dxa"/>
          </w:tcPr>
          <w:p w14:paraId="50DB0AD4" w14:textId="77777777" w:rsidR="00710C5D" w:rsidRDefault="00000000">
            <w:pPr>
              <w:jc w:val="center"/>
            </w:pPr>
            <w:r>
              <w:rPr>
                <w:rFonts w:ascii="Times New Roman" w:hAnsi="Times New Roman"/>
                <w:sz w:val="20"/>
              </w:rPr>
              <w:t>GA-5</w:t>
            </w:r>
          </w:p>
        </w:tc>
        <w:tc>
          <w:tcPr>
            <w:tcW w:w="864" w:type="dxa"/>
          </w:tcPr>
          <w:p w14:paraId="7E3B4F76" w14:textId="77777777" w:rsidR="00710C5D" w:rsidRDefault="00000000">
            <w:pPr>
              <w:jc w:val="center"/>
            </w:pPr>
            <w:r>
              <w:rPr>
                <w:rFonts w:ascii="Times New Roman" w:hAnsi="Times New Roman"/>
                <w:sz w:val="20"/>
              </w:rPr>
              <w:t>21</w:t>
            </w:r>
          </w:p>
        </w:tc>
        <w:tc>
          <w:tcPr>
            <w:tcW w:w="720" w:type="dxa"/>
          </w:tcPr>
          <w:p w14:paraId="44646A03" w14:textId="77777777" w:rsidR="00710C5D" w:rsidRDefault="00000000">
            <w:pPr>
              <w:jc w:val="center"/>
            </w:pPr>
            <w:r>
              <w:rPr>
                <w:rFonts w:ascii="Times New Roman" w:hAnsi="Times New Roman"/>
                <w:sz w:val="20"/>
              </w:rPr>
              <w:t>3</w:t>
            </w:r>
          </w:p>
        </w:tc>
        <w:tc>
          <w:tcPr>
            <w:tcW w:w="576" w:type="dxa"/>
          </w:tcPr>
          <w:p w14:paraId="5B43D093" w14:textId="77777777" w:rsidR="00710C5D" w:rsidRDefault="00000000">
            <w:pPr>
              <w:jc w:val="center"/>
            </w:pPr>
            <w:r>
              <w:rPr>
                <w:rFonts w:ascii="Times New Roman" w:hAnsi="Times New Roman"/>
                <w:sz w:val="20"/>
              </w:rPr>
              <w:t>0</w:t>
            </w:r>
          </w:p>
        </w:tc>
        <w:tc>
          <w:tcPr>
            <w:tcW w:w="576" w:type="dxa"/>
          </w:tcPr>
          <w:p w14:paraId="53A58F49" w14:textId="77777777" w:rsidR="00710C5D" w:rsidRDefault="00000000">
            <w:pPr>
              <w:jc w:val="center"/>
            </w:pPr>
            <w:r>
              <w:rPr>
                <w:rFonts w:ascii="Times New Roman" w:hAnsi="Times New Roman"/>
                <w:sz w:val="20"/>
              </w:rPr>
              <w:t>3</w:t>
            </w:r>
          </w:p>
        </w:tc>
        <w:tc>
          <w:tcPr>
            <w:tcW w:w="1296" w:type="dxa"/>
          </w:tcPr>
          <w:p w14:paraId="1176D557" w14:textId="77777777" w:rsidR="00710C5D" w:rsidRDefault="00000000">
            <w:pPr>
              <w:jc w:val="center"/>
            </w:pPr>
            <w:r>
              <w:rPr>
                <w:rFonts w:ascii="Times New Roman" w:hAnsi="Times New Roman"/>
                <w:sz w:val="20"/>
              </w:rPr>
              <w:t>0.5079</w:t>
            </w:r>
          </w:p>
        </w:tc>
        <w:tc>
          <w:tcPr>
            <w:tcW w:w="2160" w:type="dxa"/>
          </w:tcPr>
          <w:p w14:paraId="16E31AB6" w14:textId="77777777" w:rsidR="00710C5D" w:rsidRDefault="00710C5D">
            <w:pPr>
              <w:jc w:val="center"/>
            </w:pPr>
          </w:p>
        </w:tc>
      </w:tr>
    </w:tbl>
    <w:p w14:paraId="73A70F48" w14:textId="77777777" w:rsidR="00710C5D" w:rsidRDefault="00710C5D">
      <w:pPr>
        <w:spacing w:after="40"/>
      </w:pPr>
    </w:p>
    <w:p w14:paraId="6B0220E2" w14:textId="54828CE7" w:rsidR="00710C5D" w:rsidRDefault="00000000">
      <w:pPr>
        <w:spacing w:after="120"/>
      </w:pPr>
      <w:r>
        <w:rPr>
          <w:rFonts w:ascii="Times New Roman" w:hAnsi="Times New Roman"/>
          <w:b/>
          <w:sz w:val="24"/>
        </w:rPr>
        <w:t xml:space="preserve">Winner: </w:t>
      </w:r>
      <w:r>
        <w:rPr>
          <w:rFonts w:ascii="Times New Roman" w:hAnsi="Times New Roman"/>
          <w:sz w:val="24"/>
        </w:rPr>
        <w:t xml:space="preserve">GA-2 </w:t>
      </w:r>
    </w:p>
    <w:p w14:paraId="4BB47550" w14:textId="77777777" w:rsidR="00710C5D" w:rsidRDefault="00000000" w:rsidP="00C35FEC">
      <w:pPr>
        <w:spacing w:after="120"/>
        <w:jc w:val="both"/>
      </w:pPr>
      <w:r>
        <w:rPr>
          <w:rFonts w:ascii="Times New Roman" w:hAnsi="Times New Roman"/>
          <w:i/>
          <w:sz w:val="24"/>
        </w:rPr>
        <w:t>GA-2 and GA-3 both achieved 21 major units but GA-2 had fewer total gap minutes (180 min vs 270 min for GA-3) and zero evening classes (vs zero for GA-3 as well). The marginal gap advantage gave GA-2 a slightly higher score (0.7132 vs 0.7116). The LP result ranked 4th because despite matching major units, it had 4 gaps and 1 evening class.</w:t>
      </w:r>
    </w:p>
    <w:p w14:paraId="6505579A" w14:textId="77777777" w:rsidR="00710C5D" w:rsidRDefault="00710C5D">
      <w:pPr>
        <w:spacing w:after="40"/>
      </w:pPr>
    </w:p>
    <w:p w14:paraId="0CC051F4" w14:textId="77777777" w:rsidR="00C35FEC" w:rsidRPr="00C35FEC" w:rsidRDefault="00C35FEC" w:rsidP="00C35FEC">
      <w:pPr>
        <w:pStyle w:val="Heading2"/>
        <w:rPr>
          <w:rFonts w:ascii="Times New Roman" w:hAnsi="Times New Roman"/>
          <w:color w:val="000000"/>
        </w:rPr>
      </w:pPr>
      <w:r w:rsidRPr="00C35FEC">
        <w:rPr>
          <w:rFonts w:ascii="Times New Roman" w:hAnsi="Times New Roman"/>
          <w:color w:val="000000"/>
        </w:rPr>
        <w:t>Student B: Juan (Regular Balanced Student)</w:t>
      </w:r>
    </w:p>
    <w:tbl>
      <w:tblPr>
        <w:tblStyle w:val="TableGrid"/>
        <w:tblW w:w="0" w:type="auto"/>
        <w:jc w:val="center"/>
        <w:tblLook w:val="04A0" w:firstRow="1" w:lastRow="0" w:firstColumn="1" w:lastColumn="0" w:noHBand="0" w:noVBand="1"/>
      </w:tblPr>
      <w:tblGrid>
        <w:gridCol w:w="720"/>
        <w:gridCol w:w="1296"/>
        <w:gridCol w:w="864"/>
        <w:gridCol w:w="720"/>
        <w:gridCol w:w="576"/>
        <w:gridCol w:w="576"/>
        <w:gridCol w:w="1296"/>
        <w:gridCol w:w="2160"/>
      </w:tblGrid>
      <w:tr w:rsidR="00710C5D" w14:paraId="139F3990" w14:textId="77777777">
        <w:trPr>
          <w:jc w:val="center"/>
        </w:trPr>
        <w:tc>
          <w:tcPr>
            <w:tcW w:w="720" w:type="dxa"/>
            <w:shd w:val="clear" w:color="auto" w:fill="D9E1F2"/>
          </w:tcPr>
          <w:p w14:paraId="782B74AE" w14:textId="77777777" w:rsidR="00710C5D" w:rsidRDefault="00000000">
            <w:pPr>
              <w:jc w:val="center"/>
            </w:pPr>
            <w:r>
              <w:rPr>
                <w:rFonts w:ascii="Times New Roman" w:hAnsi="Times New Roman"/>
                <w:b/>
                <w:sz w:val="20"/>
              </w:rPr>
              <w:t>Rank</w:t>
            </w:r>
          </w:p>
        </w:tc>
        <w:tc>
          <w:tcPr>
            <w:tcW w:w="1296" w:type="dxa"/>
            <w:shd w:val="clear" w:color="auto" w:fill="D9E1F2"/>
          </w:tcPr>
          <w:p w14:paraId="36282A4D" w14:textId="77777777" w:rsidR="00710C5D" w:rsidRDefault="00000000">
            <w:pPr>
              <w:jc w:val="center"/>
            </w:pPr>
            <w:r>
              <w:rPr>
                <w:rFonts w:ascii="Times New Roman" w:hAnsi="Times New Roman"/>
                <w:b/>
                <w:sz w:val="20"/>
              </w:rPr>
              <w:t>Candidate</w:t>
            </w:r>
          </w:p>
        </w:tc>
        <w:tc>
          <w:tcPr>
            <w:tcW w:w="864" w:type="dxa"/>
            <w:shd w:val="clear" w:color="auto" w:fill="D9E1F2"/>
          </w:tcPr>
          <w:p w14:paraId="3DEBA5D0" w14:textId="77777777" w:rsidR="00710C5D" w:rsidRDefault="00000000">
            <w:pPr>
              <w:jc w:val="center"/>
            </w:pPr>
            <w:r>
              <w:rPr>
                <w:rFonts w:ascii="Times New Roman" w:hAnsi="Times New Roman"/>
                <w:b/>
                <w:sz w:val="20"/>
              </w:rPr>
              <w:t>Units</w:t>
            </w:r>
          </w:p>
        </w:tc>
        <w:tc>
          <w:tcPr>
            <w:tcW w:w="720" w:type="dxa"/>
            <w:shd w:val="clear" w:color="auto" w:fill="D9E1F2"/>
          </w:tcPr>
          <w:p w14:paraId="1444EE3D" w14:textId="77777777" w:rsidR="00710C5D" w:rsidRDefault="00000000">
            <w:pPr>
              <w:jc w:val="center"/>
            </w:pPr>
            <w:r>
              <w:rPr>
                <w:rFonts w:ascii="Times New Roman" w:hAnsi="Times New Roman"/>
                <w:b/>
                <w:sz w:val="20"/>
              </w:rPr>
              <w:t>Gaps</w:t>
            </w:r>
          </w:p>
        </w:tc>
        <w:tc>
          <w:tcPr>
            <w:tcW w:w="576" w:type="dxa"/>
            <w:shd w:val="clear" w:color="auto" w:fill="D9E1F2"/>
          </w:tcPr>
          <w:p w14:paraId="33744D30" w14:textId="77777777" w:rsidR="00710C5D" w:rsidRDefault="00000000">
            <w:pPr>
              <w:jc w:val="center"/>
            </w:pPr>
            <w:r>
              <w:rPr>
                <w:rFonts w:ascii="Times New Roman" w:hAnsi="Times New Roman"/>
                <w:b/>
                <w:sz w:val="20"/>
              </w:rPr>
              <w:t>Sat</w:t>
            </w:r>
          </w:p>
        </w:tc>
        <w:tc>
          <w:tcPr>
            <w:tcW w:w="576" w:type="dxa"/>
            <w:shd w:val="clear" w:color="auto" w:fill="D9E1F2"/>
          </w:tcPr>
          <w:p w14:paraId="0FC1F8AA" w14:textId="77777777" w:rsidR="00710C5D" w:rsidRDefault="00000000">
            <w:pPr>
              <w:jc w:val="center"/>
            </w:pPr>
            <w:r>
              <w:rPr>
                <w:rFonts w:ascii="Times New Roman" w:hAnsi="Times New Roman"/>
                <w:b/>
                <w:sz w:val="20"/>
              </w:rPr>
              <w:t>Eve</w:t>
            </w:r>
          </w:p>
        </w:tc>
        <w:tc>
          <w:tcPr>
            <w:tcW w:w="1296" w:type="dxa"/>
            <w:shd w:val="clear" w:color="auto" w:fill="D9E1F2"/>
          </w:tcPr>
          <w:p w14:paraId="1F6D5D83" w14:textId="77777777" w:rsidR="00710C5D" w:rsidRDefault="00000000">
            <w:pPr>
              <w:jc w:val="center"/>
            </w:pPr>
            <w:r>
              <w:rPr>
                <w:rFonts w:ascii="Times New Roman" w:hAnsi="Times New Roman"/>
                <w:b/>
                <w:sz w:val="20"/>
              </w:rPr>
              <w:t>AHP Score</w:t>
            </w:r>
          </w:p>
        </w:tc>
        <w:tc>
          <w:tcPr>
            <w:tcW w:w="2160" w:type="dxa"/>
            <w:shd w:val="clear" w:color="auto" w:fill="D9E1F2"/>
          </w:tcPr>
          <w:p w14:paraId="41A93691" w14:textId="77777777" w:rsidR="00710C5D" w:rsidRDefault="00000000">
            <w:pPr>
              <w:jc w:val="center"/>
            </w:pPr>
            <w:r>
              <w:rPr>
                <w:rFonts w:ascii="Times New Roman" w:hAnsi="Times New Roman"/>
                <w:b/>
                <w:sz w:val="20"/>
              </w:rPr>
              <w:t>Note</w:t>
            </w:r>
          </w:p>
        </w:tc>
      </w:tr>
      <w:tr w:rsidR="00710C5D" w14:paraId="663973D1" w14:textId="77777777">
        <w:trPr>
          <w:jc w:val="center"/>
        </w:trPr>
        <w:tc>
          <w:tcPr>
            <w:tcW w:w="720" w:type="dxa"/>
          </w:tcPr>
          <w:p w14:paraId="5E6FF778" w14:textId="77777777" w:rsidR="00710C5D" w:rsidRDefault="00000000">
            <w:pPr>
              <w:jc w:val="center"/>
            </w:pPr>
            <w:r>
              <w:rPr>
                <w:rFonts w:ascii="Times New Roman" w:hAnsi="Times New Roman"/>
                <w:sz w:val="20"/>
              </w:rPr>
              <w:t>1</w:t>
            </w:r>
          </w:p>
        </w:tc>
        <w:tc>
          <w:tcPr>
            <w:tcW w:w="1296" w:type="dxa"/>
          </w:tcPr>
          <w:p w14:paraId="08758C3E" w14:textId="77777777" w:rsidR="00710C5D" w:rsidRDefault="00000000">
            <w:pPr>
              <w:jc w:val="center"/>
            </w:pPr>
            <w:r>
              <w:rPr>
                <w:rFonts w:ascii="Times New Roman" w:hAnsi="Times New Roman"/>
                <w:sz w:val="20"/>
              </w:rPr>
              <w:t>GA-3</w:t>
            </w:r>
          </w:p>
        </w:tc>
        <w:tc>
          <w:tcPr>
            <w:tcW w:w="864" w:type="dxa"/>
          </w:tcPr>
          <w:p w14:paraId="2091CB3E" w14:textId="77777777" w:rsidR="00710C5D" w:rsidRDefault="00000000">
            <w:pPr>
              <w:jc w:val="center"/>
            </w:pPr>
            <w:r>
              <w:rPr>
                <w:rFonts w:ascii="Times New Roman" w:hAnsi="Times New Roman"/>
                <w:sz w:val="20"/>
              </w:rPr>
              <w:t>20</w:t>
            </w:r>
          </w:p>
        </w:tc>
        <w:tc>
          <w:tcPr>
            <w:tcW w:w="720" w:type="dxa"/>
          </w:tcPr>
          <w:p w14:paraId="142EBD27" w14:textId="77777777" w:rsidR="00710C5D" w:rsidRDefault="00000000">
            <w:pPr>
              <w:jc w:val="center"/>
            </w:pPr>
            <w:r>
              <w:rPr>
                <w:rFonts w:ascii="Times New Roman" w:hAnsi="Times New Roman"/>
                <w:sz w:val="20"/>
              </w:rPr>
              <w:t>1</w:t>
            </w:r>
          </w:p>
        </w:tc>
        <w:tc>
          <w:tcPr>
            <w:tcW w:w="576" w:type="dxa"/>
          </w:tcPr>
          <w:p w14:paraId="601B3A69" w14:textId="77777777" w:rsidR="00710C5D" w:rsidRDefault="00000000">
            <w:pPr>
              <w:jc w:val="center"/>
            </w:pPr>
            <w:r>
              <w:rPr>
                <w:rFonts w:ascii="Times New Roman" w:hAnsi="Times New Roman"/>
                <w:sz w:val="20"/>
              </w:rPr>
              <w:t>1</w:t>
            </w:r>
          </w:p>
        </w:tc>
        <w:tc>
          <w:tcPr>
            <w:tcW w:w="576" w:type="dxa"/>
          </w:tcPr>
          <w:p w14:paraId="0F9CC5A9" w14:textId="77777777" w:rsidR="00710C5D" w:rsidRDefault="00000000">
            <w:pPr>
              <w:jc w:val="center"/>
            </w:pPr>
            <w:r>
              <w:rPr>
                <w:rFonts w:ascii="Times New Roman" w:hAnsi="Times New Roman"/>
                <w:sz w:val="20"/>
              </w:rPr>
              <w:t>0</w:t>
            </w:r>
          </w:p>
        </w:tc>
        <w:tc>
          <w:tcPr>
            <w:tcW w:w="1296" w:type="dxa"/>
          </w:tcPr>
          <w:p w14:paraId="0C578D02" w14:textId="77777777" w:rsidR="00710C5D" w:rsidRDefault="00000000">
            <w:pPr>
              <w:jc w:val="center"/>
            </w:pPr>
            <w:r>
              <w:rPr>
                <w:rFonts w:ascii="Times New Roman" w:hAnsi="Times New Roman"/>
                <w:sz w:val="20"/>
              </w:rPr>
              <w:t>0.6844</w:t>
            </w:r>
          </w:p>
        </w:tc>
        <w:tc>
          <w:tcPr>
            <w:tcW w:w="2160" w:type="dxa"/>
          </w:tcPr>
          <w:p w14:paraId="15C94A70" w14:textId="77777777" w:rsidR="00710C5D" w:rsidRDefault="00000000">
            <w:pPr>
              <w:jc w:val="center"/>
            </w:pPr>
            <w:r>
              <w:rPr>
                <w:rFonts w:ascii="Times New Roman" w:hAnsi="Times New Roman"/>
                <w:sz w:val="20"/>
              </w:rPr>
              <w:t>Winner</w:t>
            </w:r>
          </w:p>
        </w:tc>
      </w:tr>
      <w:tr w:rsidR="00710C5D" w14:paraId="2BC664DB" w14:textId="77777777">
        <w:trPr>
          <w:jc w:val="center"/>
        </w:trPr>
        <w:tc>
          <w:tcPr>
            <w:tcW w:w="720" w:type="dxa"/>
          </w:tcPr>
          <w:p w14:paraId="451CFD8E" w14:textId="77777777" w:rsidR="00710C5D" w:rsidRDefault="00000000">
            <w:pPr>
              <w:jc w:val="center"/>
            </w:pPr>
            <w:r>
              <w:rPr>
                <w:rFonts w:ascii="Times New Roman" w:hAnsi="Times New Roman"/>
                <w:sz w:val="20"/>
              </w:rPr>
              <w:t>2</w:t>
            </w:r>
          </w:p>
        </w:tc>
        <w:tc>
          <w:tcPr>
            <w:tcW w:w="1296" w:type="dxa"/>
          </w:tcPr>
          <w:p w14:paraId="04380842" w14:textId="77777777" w:rsidR="00710C5D" w:rsidRDefault="00000000">
            <w:pPr>
              <w:jc w:val="center"/>
            </w:pPr>
            <w:r>
              <w:rPr>
                <w:rFonts w:ascii="Times New Roman" w:hAnsi="Times New Roman"/>
                <w:sz w:val="20"/>
              </w:rPr>
              <w:t>GA-5</w:t>
            </w:r>
          </w:p>
        </w:tc>
        <w:tc>
          <w:tcPr>
            <w:tcW w:w="864" w:type="dxa"/>
          </w:tcPr>
          <w:p w14:paraId="74A16D04" w14:textId="77777777" w:rsidR="00710C5D" w:rsidRDefault="00000000">
            <w:pPr>
              <w:jc w:val="center"/>
            </w:pPr>
            <w:r>
              <w:rPr>
                <w:rFonts w:ascii="Times New Roman" w:hAnsi="Times New Roman"/>
                <w:sz w:val="20"/>
              </w:rPr>
              <w:t>20</w:t>
            </w:r>
          </w:p>
        </w:tc>
        <w:tc>
          <w:tcPr>
            <w:tcW w:w="720" w:type="dxa"/>
          </w:tcPr>
          <w:p w14:paraId="6FE036A0" w14:textId="77777777" w:rsidR="00710C5D" w:rsidRDefault="00000000">
            <w:pPr>
              <w:jc w:val="center"/>
            </w:pPr>
            <w:r>
              <w:rPr>
                <w:rFonts w:ascii="Times New Roman" w:hAnsi="Times New Roman"/>
                <w:sz w:val="20"/>
              </w:rPr>
              <w:t>2</w:t>
            </w:r>
          </w:p>
        </w:tc>
        <w:tc>
          <w:tcPr>
            <w:tcW w:w="576" w:type="dxa"/>
          </w:tcPr>
          <w:p w14:paraId="079C81DA" w14:textId="77777777" w:rsidR="00710C5D" w:rsidRDefault="00000000">
            <w:pPr>
              <w:jc w:val="center"/>
            </w:pPr>
            <w:r>
              <w:rPr>
                <w:rFonts w:ascii="Times New Roman" w:hAnsi="Times New Roman"/>
                <w:sz w:val="20"/>
              </w:rPr>
              <w:t>1</w:t>
            </w:r>
          </w:p>
        </w:tc>
        <w:tc>
          <w:tcPr>
            <w:tcW w:w="576" w:type="dxa"/>
          </w:tcPr>
          <w:p w14:paraId="1A2E4710" w14:textId="77777777" w:rsidR="00710C5D" w:rsidRDefault="00000000">
            <w:pPr>
              <w:jc w:val="center"/>
            </w:pPr>
            <w:r>
              <w:rPr>
                <w:rFonts w:ascii="Times New Roman" w:hAnsi="Times New Roman"/>
                <w:sz w:val="20"/>
              </w:rPr>
              <w:t>0</w:t>
            </w:r>
          </w:p>
        </w:tc>
        <w:tc>
          <w:tcPr>
            <w:tcW w:w="1296" w:type="dxa"/>
          </w:tcPr>
          <w:p w14:paraId="7C68F37F" w14:textId="77777777" w:rsidR="00710C5D" w:rsidRDefault="00000000">
            <w:pPr>
              <w:jc w:val="center"/>
            </w:pPr>
            <w:r>
              <w:rPr>
                <w:rFonts w:ascii="Times New Roman" w:hAnsi="Times New Roman"/>
                <w:sz w:val="20"/>
              </w:rPr>
              <w:t>0.6620</w:t>
            </w:r>
          </w:p>
        </w:tc>
        <w:tc>
          <w:tcPr>
            <w:tcW w:w="2160" w:type="dxa"/>
          </w:tcPr>
          <w:p w14:paraId="6152424D" w14:textId="77777777" w:rsidR="00710C5D" w:rsidRDefault="00710C5D">
            <w:pPr>
              <w:jc w:val="center"/>
            </w:pPr>
          </w:p>
        </w:tc>
      </w:tr>
      <w:tr w:rsidR="00710C5D" w14:paraId="3CA926D2" w14:textId="77777777">
        <w:trPr>
          <w:jc w:val="center"/>
        </w:trPr>
        <w:tc>
          <w:tcPr>
            <w:tcW w:w="720" w:type="dxa"/>
          </w:tcPr>
          <w:p w14:paraId="7517FA13" w14:textId="77777777" w:rsidR="00710C5D" w:rsidRDefault="00000000">
            <w:pPr>
              <w:jc w:val="center"/>
            </w:pPr>
            <w:r>
              <w:rPr>
                <w:rFonts w:ascii="Times New Roman" w:hAnsi="Times New Roman"/>
                <w:sz w:val="20"/>
              </w:rPr>
              <w:t>3</w:t>
            </w:r>
          </w:p>
        </w:tc>
        <w:tc>
          <w:tcPr>
            <w:tcW w:w="1296" w:type="dxa"/>
          </w:tcPr>
          <w:p w14:paraId="33E1A6E9" w14:textId="77777777" w:rsidR="00710C5D" w:rsidRDefault="00000000">
            <w:pPr>
              <w:jc w:val="center"/>
            </w:pPr>
            <w:r>
              <w:rPr>
                <w:rFonts w:ascii="Times New Roman" w:hAnsi="Times New Roman"/>
                <w:sz w:val="20"/>
              </w:rPr>
              <w:t>GA-1</w:t>
            </w:r>
          </w:p>
        </w:tc>
        <w:tc>
          <w:tcPr>
            <w:tcW w:w="864" w:type="dxa"/>
          </w:tcPr>
          <w:p w14:paraId="72CD03CB" w14:textId="77777777" w:rsidR="00710C5D" w:rsidRDefault="00000000">
            <w:pPr>
              <w:jc w:val="center"/>
            </w:pPr>
            <w:r>
              <w:rPr>
                <w:rFonts w:ascii="Times New Roman" w:hAnsi="Times New Roman"/>
                <w:sz w:val="20"/>
              </w:rPr>
              <w:t>20</w:t>
            </w:r>
          </w:p>
        </w:tc>
        <w:tc>
          <w:tcPr>
            <w:tcW w:w="720" w:type="dxa"/>
          </w:tcPr>
          <w:p w14:paraId="3E178A11" w14:textId="77777777" w:rsidR="00710C5D" w:rsidRDefault="00000000">
            <w:pPr>
              <w:jc w:val="center"/>
            </w:pPr>
            <w:r>
              <w:rPr>
                <w:rFonts w:ascii="Times New Roman" w:hAnsi="Times New Roman"/>
                <w:sz w:val="20"/>
              </w:rPr>
              <w:t>2</w:t>
            </w:r>
          </w:p>
        </w:tc>
        <w:tc>
          <w:tcPr>
            <w:tcW w:w="576" w:type="dxa"/>
          </w:tcPr>
          <w:p w14:paraId="281889D1" w14:textId="77777777" w:rsidR="00710C5D" w:rsidRDefault="00000000">
            <w:pPr>
              <w:jc w:val="center"/>
            </w:pPr>
            <w:r>
              <w:rPr>
                <w:rFonts w:ascii="Times New Roman" w:hAnsi="Times New Roman"/>
                <w:sz w:val="20"/>
              </w:rPr>
              <w:t>1</w:t>
            </w:r>
          </w:p>
        </w:tc>
        <w:tc>
          <w:tcPr>
            <w:tcW w:w="576" w:type="dxa"/>
          </w:tcPr>
          <w:p w14:paraId="506BD005" w14:textId="77777777" w:rsidR="00710C5D" w:rsidRDefault="00000000">
            <w:pPr>
              <w:jc w:val="center"/>
            </w:pPr>
            <w:r>
              <w:rPr>
                <w:rFonts w:ascii="Times New Roman" w:hAnsi="Times New Roman"/>
                <w:sz w:val="20"/>
              </w:rPr>
              <w:t>0</w:t>
            </w:r>
          </w:p>
        </w:tc>
        <w:tc>
          <w:tcPr>
            <w:tcW w:w="1296" w:type="dxa"/>
          </w:tcPr>
          <w:p w14:paraId="53183964" w14:textId="77777777" w:rsidR="00710C5D" w:rsidRDefault="00000000">
            <w:pPr>
              <w:jc w:val="center"/>
            </w:pPr>
            <w:r>
              <w:rPr>
                <w:rFonts w:ascii="Times New Roman" w:hAnsi="Times New Roman"/>
                <w:sz w:val="20"/>
              </w:rPr>
              <w:t>0.6551</w:t>
            </w:r>
          </w:p>
        </w:tc>
        <w:tc>
          <w:tcPr>
            <w:tcW w:w="2160" w:type="dxa"/>
          </w:tcPr>
          <w:p w14:paraId="635E888B" w14:textId="77777777" w:rsidR="00710C5D" w:rsidRDefault="00710C5D">
            <w:pPr>
              <w:jc w:val="center"/>
            </w:pPr>
          </w:p>
        </w:tc>
      </w:tr>
      <w:tr w:rsidR="00710C5D" w14:paraId="4D4D6F26" w14:textId="77777777">
        <w:trPr>
          <w:jc w:val="center"/>
        </w:trPr>
        <w:tc>
          <w:tcPr>
            <w:tcW w:w="720" w:type="dxa"/>
          </w:tcPr>
          <w:p w14:paraId="40431676" w14:textId="77777777" w:rsidR="00710C5D" w:rsidRDefault="00000000">
            <w:pPr>
              <w:jc w:val="center"/>
            </w:pPr>
            <w:r>
              <w:rPr>
                <w:rFonts w:ascii="Times New Roman" w:hAnsi="Times New Roman"/>
                <w:sz w:val="20"/>
              </w:rPr>
              <w:t>4</w:t>
            </w:r>
          </w:p>
        </w:tc>
        <w:tc>
          <w:tcPr>
            <w:tcW w:w="1296" w:type="dxa"/>
          </w:tcPr>
          <w:p w14:paraId="68C19457" w14:textId="77777777" w:rsidR="00710C5D" w:rsidRDefault="00000000">
            <w:pPr>
              <w:jc w:val="center"/>
            </w:pPr>
            <w:r>
              <w:rPr>
                <w:rFonts w:ascii="Times New Roman" w:hAnsi="Times New Roman"/>
                <w:sz w:val="20"/>
              </w:rPr>
              <w:t>LP</w:t>
            </w:r>
          </w:p>
        </w:tc>
        <w:tc>
          <w:tcPr>
            <w:tcW w:w="864" w:type="dxa"/>
          </w:tcPr>
          <w:p w14:paraId="6564C7E3" w14:textId="77777777" w:rsidR="00710C5D" w:rsidRDefault="00000000">
            <w:pPr>
              <w:jc w:val="center"/>
            </w:pPr>
            <w:r>
              <w:rPr>
                <w:rFonts w:ascii="Times New Roman" w:hAnsi="Times New Roman"/>
                <w:sz w:val="20"/>
              </w:rPr>
              <w:t>20</w:t>
            </w:r>
          </w:p>
        </w:tc>
        <w:tc>
          <w:tcPr>
            <w:tcW w:w="720" w:type="dxa"/>
          </w:tcPr>
          <w:p w14:paraId="66553A16" w14:textId="77777777" w:rsidR="00710C5D" w:rsidRDefault="00000000">
            <w:pPr>
              <w:jc w:val="center"/>
            </w:pPr>
            <w:r>
              <w:rPr>
                <w:rFonts w:ascii="Times New Roman" w:hAnsi="Times New Roman"/>
                <w:sz w:val="20"/>
              </w:rPr>
              <w:t>4</w:t>
            </w:r>
          </w:p>
        </w:tc>
        <w:tc>
          <w:tcPr>
            <w:tcW w:w="576" w:type="dxa"/>
          </w:tcPr>
          <w:p w14:paraId="6EA24A09" w14:textId="77777777" w:rsidR="00710C5D" w:rsidRDefault="00000000">
            <w:pPr>
              <w:jc w:val="center"/>
            </w:pPr>
            <w:r>
              <w:rPr>
                <w:rFonts w:ascii="Times New Roman" w:hAnsi="Times New Roman"/>
                <w:sz w:val="20"/>
              </w:rPr>
              <w:t>1</w:t>
            </w:r>
          </w:p>
        </w:tc>
        <w:tc>
          <w:tcPr>
            <w:tcW w:w="576" w:type="dxa"/>
          </w:tcPr>
          <w:p w14:paraId="62FF389F" w14:textId="77777777" w:rsidR="00710C5D" w:rsidRDefault="00000000">
            <w:pPr>
              <w:jc w:val="center"/>
            </w:pPr>
            <w:r>
              <w:rPr>
                <w:rFonts w:ascii="Times New Roman" w:hAnsi="Times New Roman"/>
                <w:sz w:val="20"/>
              </w:rPr>
              <w:t>0</w:t>
            </w:r>
          </w:p>
        </w:tc>
        <w:tc>
          <w:tcPr>
            <w:tcW w:w="1296" w:type="dxa"/>
          </w:tcPr>
          <w:p w14:paraId="742C279E" w14:textId="77777777" w:rsidR="00710C5D" w:rsidRDefault="00000000">
            <w:pPr>
              <w:jc w:val="center"/>
            </w:pPr>
            <w:r>
              <w:rPr>
                <w:rFonts w:ascii="Times New Roman" w:hAnsi="Times New Roman"/>
                <w:sz w:val="20"/>
              </w:rPr>
              <w:t>0.6481</w:t>
            </w:r>
          </w:p>
        </w:tc>
        <w:tc>
          <w:tcPr>
            <w:tcW w:w="2160" w:type="dxa"/>
          </w:tcPr>
          <w:p w14:paraId="5CF8BBE7" w14:textId="77777777" w:rsidR="00710C5D" w:rsidRDefault="00000000">
            <w:pPr>
              <w:jc w:val="center"/>
            </w:pPr>
            <w:r>
              <w:rPr>
                <w:rFonts w:ascii="Times New Roman" w:hAnsi="Times New Roman"/>
                <w:sz w:val="20"/>
              </w:rPr>
              <w:t>LP result (tied)</w:t>
            </w:r>
          </w:p>
        </w:tc>
      </w:tr>
      <w:tr w:rsidR="00710C5D" w14:paraId="3FEC26A6" w14:textId="77777777">
        <w:trPr>
          <w:jc w:val="center"/>
        </w:trPr>
        <w:tc>
          <w:tcPr>
            <w:tcW w:w="720" w:type="dxa"/>
          </w:tcPr>
          <w:p w14:paraId="2EADE3AA" w14:textId="77777777" w:rsidR="00710C5D" w:rsidRDefault="00000000">
            <w:pPr>
              <w:jc w:val="center"/>
            </w:pPr>
            <w:r>
              <w:rPr>
                <w:rFonts w:ascii="Times New Roman" w:hAnsi="Times New Roman"/>
                <w:sz w:val="20"/>
              </w:rPr>
              <w:t>5</w:t>
            </w:r>
          </w:p>
        </w:tc>
        <w:tc>
          <w:tcPr>
            <w:tcW w:w="1296" w:type="dxa"/>
          </w:tcPr>
          <w:p w14:paraId="6003C8F2" w14:textId="77777777" w:rsidR="00710C5D" w:rsidRDefault="00000000">
            <w:pPr>
              <w:jc w:val="center"/>
            </w:pPr>
            <w:r>
              <w:rPr>
                <w:rFonts w:ascii="Times New Roman" w:hAnsi="Times New Roman"/>
                <w:sz w:val="20"/>
              </w:rPr>
              <w:t>GA-2</w:t>
            </w:r>
          </w:p>
        </w:tc>
        <w:tc>
          <w:tcPr>
            <w:tcW w:w="864" w:type="dxa"/>
          </w:tcPr>
          <w:p w14:paraId="0C40E41A" w14:textId="77777777" w:rsidR="00710C5D" w:rsidRDefault="00000000">
            <w:pPr>
              <w:jc w:val="center"/>
            </w:pPr>
            <w:r>
              <w:rPr>
                <w:rFonts w:ascii="Times New Roman" w:hAnsi="Times New Roman"/>
                <w:sz w:val="20"/>
              </w:rPr>
              <w:t>20</w:t>
            </w:r>
          </w:p>
        </w:tc>
        <w:tc>
          <w:tcPr>
            <w:tcW w:w="720" w:type="dxa"/>
          </w:tcPr>
          <w:p w14:paraId="307B7A69" w14:textId="77777777" w:rsidR="00710C5D" w:rsidRDefault="00000000">
            <w:pPr>
              <w:jc w:val="center"/>
            </w:pPr>
            <w:r>
              <w:rPr>
                <w:rFonts w:ascii="Times New Roman" w:hAnsi="Times New Roman"/>
                <w:sz w:val="20"/>
              </w:rPr>
              <w:t>3</w:t>
            </w:r>
          </w:p>
        </w:tc>
        <w:tc>
          <w:tcPr>
            <w:tcW w:w="576" w:type="dxa"/>
          </w:tcPr>
          <w:p w14:paraId="0C13D422" w14:textId="77777777" w:rsidR="00710C5D" w:rsidRDefault="00000000">
            <w:pPr>
              <w:jc w:val="center"/>
            </w:pPr>
            <w:r>
              <w:rPr>
                <w:rFonts w:ascii="Times New Roman" w:hAnsi="Times New Roman"/>
                <w:sz w:val="20"/>
              </w:rPr>
              <w:t>1</w:t>
            </w:r>
          </w:p>
        </w:tc>
        <w:tc>
          <w:tcPr>
            <w:tcW w:w="576" w:type="dxa"/>
          </w:tcPr>
          <w:p w14:paraId="6FBDC27D" w14:textId="77777777" w:rsidR="00710C5D" w:rsidRDefault="00000000">
            <w:pPr>
              <w:jc w:val="center"/>
            </w:pPr>
            <w:r>
              <w:rPr>
                <w:rFonts w:ascii="Times New Roman" w:hAnsi="Times New Roman"/>
                <w:sz w:val="20"/>
              </w:rPr>
              <w:t>0</w:t>
            </w:r>
          </w:p>
        </w:tc>
        <w:tc>
          <w:tcPr>
            <w:tcW w:w="1296" w:type="dxa"/>
          </w:tcPr>
          <w:p w14:paraId="5DDB20B5" w14:textId="77777777" w:rsidR="00710C5D" w:rsidRDefault="00000000">
            <w:pPr>
              <w:jc w:val="center"/>
            </w:pPr>
            <w:r>
              <w:rPr>
                <w:rFonts w:ascii="Times New Roman" w:hAnsi="Times New Roman"/>
                <w:sz w:val="20"/>
              </w:rPr>
              <w:t>0.6481</w:t>
            </w:r>
          </w:p>
        </w:tc>
        <w:tc>
          <w:tcPr>
            <w:tcW w:w="2160" w:type="dxa"/>
          </w:tcPr>
          <w:p w14:paraId="3A829DCA" w14:textId="77777777" w:rsidR="00710C5D" w:rsidRDefault="00710C5D">
            <w:pPr>
              <w:jc w:val="center"/>
            </w:pPr>
          </w:p>
        </w:tc>
      </w:tr>
      <w:tr w:rsidR="00710C5D" w14:paraId="09E14D6F" w14:textId="77777777">
        <w:trPr>
          <w:jc w:val="center"/>
        </w:trPr>
        <w:tc>
          <w:tcPr>
            <w:tcW w:w="720" w:type="dxa"/>
          </w:tcPr>
          <w:p w14:paraId="61938718" w14:textId="77777777" w:rsidR="00710C5D" w:rsidRDefault="00000000">
            <w:pPr>
              <w:jc w:val="center"/>
            </w:pPr>
            <w:r>
              <w:rPr>
                <w:rFonts w:ascii="Times New Roman" w:hAnsi="Times New Roman"/>
                <w:sz w:val="20"/>
              </w:rPr>
              <w:t>6</w:t>
            </w:r>
          </w:p>
        </w:tc>
        <w:tc>
          <w:tcPr>
            <w:tcW w:w="1296" w:type="dxa"/>
          </w:tcPr>
          <w:p w14:paraId="73B286EC" w14:textId="77777777" w:rsidR="00710C5D" w:rsidRDefault="00000000">
            <w:pPr>
              <w:jc w:val="center"/>
            </w:pPr>
            <w:r>
              <w:rPr>
                <w:rFonts w:ascii="Times New Roman" w:hAnsi="Times New Roman"/>
                <w:sz w:val="20"/>
              </w:rPr>
              <w:t>GA-4</w:t>
            </w:r>
          </w:p>
        </w:tc>
        <w:tc>
          <w:tcPr>
            <w:tcW w:w="864" w:type="dxa"/>
          </w:tcPr>
          <w:p w14:paraId="22EEF875" w14:textId="77777777" w:rsidR="00710C5D" w:rsidRDefault="00000000">
            <w:pPr>
              <w:jc w:val="center"/>
            </w:pPr>
            <w:r>
              <w:rPr>
                <w:rFonts w:ascii="Times New Roman" w:hAnsi="Times New Roman"/>
                <w:sz w:val="20"/>
              </w:rPr>
              <w:t>20</w:t>
            </w:r>
          </w:p>
        </w:tc>
        <w:tc>
          <w:tcPr>
            <w:tcW w:w="720" w:type="dxa"/>
          </w:tcPr>
          <w:p w14:paraId="44BE698F" w14:textId="77777777" w:rsidR="00710C5D" w:rsidRDefault="00000000">
            <w:pPr>
              <w:jc w:val="center"/>
            </w:pPr>
            <w:r>
              <w:rPr>
                <w:rFonts w:ascii="Times New Roman" w:hAnsi="Times New Roman"/>
                <w:sz w:val="20"/>
              </w:rPr>
              <w:t>2</w:t>
            </w:r>
          </w:p>
        </w:tc>
        <w:tc>
          <w:tcPr>
            <w:tcW w:w="576" w:type="dxa"/>
          </w:tcPr>
          <w:p w14:paraId="57E4709C" w14:textId="77777777" w:rsidR="00710C5D" w:rsidRDefault="00000000">
            <w:pPr>
              <w:jc w:val="center"/>
            </w:pPr>
            <w:r>
              <w:rPr>
                <w:rFonts w:ascii="Times New Roman" w:hAnsi="Times New Roman"/>
                <w:sz w:val="20"/>
              </w:rPr>
              <w:t>1</w:t>
            </w:r>
          </w:p>
        </w:tc>
        <w:tc>
          <w:tcPr>
            <w:tcW w:w="576" w:type="dxa"/>
          </w:tcPr>
          <w:p w14:paraId="71C0EC75" w14:textId="77777777" w:rsidR="00710C5D" w:rsidRDefault="00000000">
            <w:pPr>
              <w:jc w:val="center"/>
            </w:pPr>
            <w:r>
              <w:rPr>
                <w:rFonts w:ascii="Times New Roman" w:hAnsi="Times New Roman"/>
                <w:sz w:val="20"/>
              </w:rPr>
              <w:t>0</w:t>
            </w:r>
          </w:p>
        </w:tc>
        <w:tc>
          <w:tcPr>
            <w:tcW w:w="1296" w:type="dxa"/>
          </w:tcPr>
          <w:p w14:paraId="113C31E7" w14:textId="77777777" w:rsidR="00710C5D" w:rsidRDefault="00000000">
            <w:pPr>
              <w:jc w:val="center"/>
            </w:pPr>
            <w:r>
              <w:rPr>
                <w:rFonts w:ascii="Times New Roman" w:hAnsi="Times New Roman"/>
                <w:sz w:val="20"/>
              </w:rPr>
              <w:t>0.6358</w:t>
            </w:r>
          </w:p>
        </w:tc>
        <w:tc>
          <w:tcPr>
            <w:tcW w:w="2160" w:type="dxa"/>
          </w:tcPr>
          <w:p w14:paraId="4D5325E3" w14:textId="77777777" w:rsidR="00710C5D" w:rsidRDefault="00710C5D">
            <w:pPr>
              <w:jc w:val="center"/>
            </w:pPr>
          </w:p>
        </w:tc>
      </w:tr>
    </w:tbl>
    <w:p w14:paraId="2364583E" w14:textId="77777777" w:rsidR="00710C5D" w:rsidRDefault="00710C5D">
      <w:pPr>
        <w:spacing w:after="40"/>
      </w:pPr>
    </w:p>
    <w:p w14:paraId="5B9A0FD9" w14:textId="6960CF5E" w:rsidR="00710C5D" w:rsidRDefault="00000000">
      <w:pPr>
        <w:spacing w:after="120"/>
      </w:pPr>
      <w:r>
        <w:rPr>
          <w:rFonts w:ascii="Times New Roman" w:hAnsi="Times New Roman"/>
          <w:b/>
          <w:sz w:val="24"/>
        </w:rPr>
        <w:t xml:space="preserve">Winner: </w:t>
      </w:r>
      <w:r>
        <w:rPr>
          <w:rFonts w:ascii="Times New Roman" w:hAnsi="Times New Roman"/>
          <w:sz w:val="24"/>
        </w:rPr>
        <w:t xml:space="preserve">GA-3  </w:t>
      </w:r>
    </w:p>
    <w:p w14:paraId="405EE30E" w14:textId="77777777" w:rsidR="00710C5D" w:rsidRDefault="00000000" w:rsidP="00C35FEC">
      <w:pPr>
        <w:spacing w:after="120"/>
        <w:jc w:val="both"/>
      </w:pPr>
      <w:r>
        <w:rPr>
          <w:rFonts w:ascii="Times New Roman" w:hAnsi="Times New Roman"/>
          <w:i/>
          <w:sz w:val="24"/>
        </w:rPr>
        <w:t>All six schedules for Student B had exactly 1 Saturday class (the required PATHFIT) and zero evening classes, making sat_avoid and eve_avoid nearly equal across candidates. The deciding factor was gap_score: GA-3 had only 1 gap versus 2–4 gaps for others. This gave GA-3 a clear win at 0.6844.</w:t>
      </w:r>
    </w:p>
    <w:p w14:paraId="13396728" w14:textId="77777777" w:rsidR="00710C5D" w:rsidRDefault="00710C5D">
      <w:pPr>
        <w:spacing w:after="40"/>
      </w:pPr>
    </w:p>
    <w:p w14:paraId="1C371F8F" w14:textId="4D1A4579" w:rsidR="00710C5D" w:rsidRDefault="00C35FEC">
      <w:pPr>
        <w:pStyle w:val="Heading2"/>
      </w:pPr>
      <w:r w:rsidRPr="00C35FEC">
        <w:rPr>
          <w:rFonts w:ascii="Times New Roman" w:hAnsi="Times New Roman"/>
          <w:color w:val="000000"/>
        </w:rPr>
        <w:t>Student C : Cardo (Shifter / Max Loader)</w:t>
      </w:r>
    </w:p>
    <w:tbl>
      <w:tblPr>
        <w:tblStyle w:val="TableGrid"/>
        <w:tblW w:w="0" w:type="auto"/>
        <w:jc w:val="center"/>
        <w:tblLook w:val="04A0" w:firstRow="1" w:lastRow="0" w:firstColumn="1" w:lastColumn="0" w:noHBand="0" w:noVBand="1"/>
      </w:tblPr>
      <w:tblGrid>
        <w:gridCol w:w="720"/>
        <w:gridCol w:w="1296"/>
        <w:gridCol w:w="864"/>
        <w:gridCol w:w="720"/>
        <w:gridCol w:w="576"/>
        <w:gridCol w:w="576"/>
        <w:gridCol w:w="1296"/>
        <w:gridCol w:w="2160"/>
      </w:tblGrid>
      <w:tr w:rsidR="00710C5D" w14:paraId="5A288E45" w14:textId="77777777">
        <w:trPr>
          <w:jc w:val="center"/>
        </w:trPr>
        <w:tc>
          <w:tcPr>
            <w:tcW w:w="720" w:type="dxa"/>
            <w:shd w:val="clear" w:color="auto" w:fill="D9E1F2"/>
          </w:tcPr>
          <w:p w14:paraId="09C26301" w14:textId="77777777" w:rsidR="00710C5D" w:rsidRDefault="00000000">
            <w:pPr>
              <w:jc w:val="center"/>
            </w:pPr>
            <w:r>
              <w:rPr>
                <w:rFonts w:ascii="Times New Roman" w:hAnsi="Times New Roman"/>
                <w:b/>
                <w:sz w:val="20"/>
              </w:rPr>
              <w:t>Rank</w:t>
            </w:r>
          </w:p>
        </w:tc>
        <w:tc>
          <w:tcPr>
            <w:tcW w:w="1296" w:type="dxa"/>
            <w:shd w:val="clear" w:color="auto" w:fill="D9E1F2"/>
          </w:tcPr>
          <w:p w14:paraId="015CDDBB" w14:textId="77777777" w:rsidR="00710C5D" w:rsidRDefault="00000000">
            <w:pPr>
              <w:jc w:val="center"/>
            </w:pPr>
            <w:r>
              <w:rPr>
                <w:rFonts w:ascii="Times New Roman" w:hAnsi="Times New Roman"/>
                <w:b/>
                <w:sz w:val="20"/>
              </w:rPr>
              <w:t>Candidate</w:t>
            </w:r>
          </w:p>
        </w:tc>
        <w:tc>
          <w:tcPr>
            <w:tcW w:w="864" w:type="dxa"/>
            <w:shd w:val="clear" w:color="auto" w:fill="D9E1F2"/>
          </w:tcPr>
          <w:p w14:paraId="62B30388" w14:textId="77777777" w:rsidR="00710C5D" w:rsidRDefault="00000000">
            <w:pPr>
              <w:jc w:val="center"/>
            </w:pPr>
            <w:r>
              <w:rPr>
                <w:rFonts w:ascii="Times New Roman" w:hAnsi="Times New Roman"/>
                <w:b/>
                <w:sz w:val="20"/>
              </w:rPr>
              <w:t>Units</w:t>
            </w:r>
          </w:p>
        </w:tc>
        <w:tc>
          <w:tcPr>
            <w:tcW w:w="720" w:type="dxa"/>
            <w:shd w:val="clear" w:color="auto" w:fill="D9E1F2"/>
          </w:tcPr>
          <w:p w14:paraId="089B65E2" w14:textId="77777777" w:rsidR="00710C5D" w:rsidRDefault="00000000">
            <w:pPr>
              <w:jc w:val="center"/>
            </w:pPr>
            <w:r>
              <w:rPr>
                <w:rFonts w:ascii="Times New Roman" w:hAnsi="Times New Roman"/>
                <w:b/>
                <w:sz w:val="20"/>
              </w:rPr>
              <w:t>Gaps</w:t>
            </w:r>
          </w:p>
        </w:tc>
        <w:tc>
          <w:tcPr>
            <w:tcW w:w="576" w:type="dxa"/>
            <w:shd w:val="clear" w:color="auto" w:fill="D9E1F2"/>
          </w:tcPr>
          <w:p w14:paraId="4CA03624" w14:textId="77777777" w:rsidR="00710C5D" w:rsidRDefault="00000000">
            <w:pPr>
              <w:jc w:val="center"/>
            </w:pPr>
            <w:r>
              <w:rPr>
                <w:rFonts w:ascii="Times New Roman" w:hAnsi="Times New Roman"/>
                <w:b/>
                <w:sz w:val="20"/>
              </w:rPr>
              <w:t>Sat</w:t>
            </w:r>
          </w:p>
        </w:tc>
        <w:tc>
          <w:tcPr>
            <w:tcW w:w="576" w:type="dxa"/>
            <w:shd w:val="clear" w:color="auto" w:fill="D9E1F2"/>
          </w:tcPr>
          <w:p w14:paraId="3949CEE8" w14:textId="77777777" w:rsidR="00710C5D" w:rsidRDefault="00000000">
            <w:pPr>
              <w:jc w:val="center"/>
            </w:pPr>
            <w:r>
              <w:rPr>
                <w:rFonts w:ascii="Times New Roman" w:hAnsi="Times New Roman"/>
                <w:b/>
                <w:sz w:val="20"/>
              </w:rPr>
              <w:t>Eve</w:t>
            </w:r>
          </w:p>
        </w:tc>
        <w:tc>
          <w:tcPr>
            <w:tcW w:w="1296" w:type="dxa"/>
            <w:shd w:val="clear" w:color="auto" w:fill="D9E1F2"/>
          </w:tcPr>
          <w:p w14:paraId="5F936D3A" w14:textId="77777777" w:rsidR="00710C5D" w:rsidRDefault="00000000">
            <w:pPr>
              <w:jc w:val="center"/>
            </w:pPr>
            <w:r>
              <w:rPr>
                <w:rFonts w:ascii="Times New Roman" w:hAnsi="Times New Roman"/>
                <w:b/>
                <w:sz w:val="20"/>
              </w:rPr>
              <w:t>AHP Score</w:t>
            </w:r>
          </w:p>
        </w:tc>
        <w:tc>
          <w:tcPr>
            <w:tcW w:w="2160" w:type="dxa"/>
            <w:shd w:val="clear" w:color="auto" w:fill="D9E1F2"/>
          </w:tcPr>
          <w:p w14:paraId="35D226D5" w14:textId="77777777" w:rsidR="00710C5D" w:rsidRDefault="00000000">
            <w:pPr>
              <w:jc w:val="center"/>
            </w:pPr>
            <w:r>
              <w:rPr>
                <w:rFonts w:ascii="Times New Roman" w:hAnsi="Times New Roman"/>
                <w:b/>
                <w:sz w:val="20"/>
              </w:rPr>
              <w:t>Note</w:t>
            </w:r>
          </w:p>
        </w:tc>
      </w:tr>
      <w:tr w:rsidR="00710C5D" w14:paraId="4214BFB8" w14:textId="77777777">
        <w:trPr>
          <w:jc w:val="center"/>
        </w:trPr>
        <w:tc>
          <w:tcPr>
            <w:tcW w:w="720" w:type="dxa"/>
          </w:tcPr>
          <w:p w14:paraId="60E6E58D" w14:textId="77777777" w:rsidR="00710C5D" w:rsidRDefault="00000000">
            <w:pPr>
              <w:jc w:val="center"/>
            </w:pPr>
            <w:r>
              <w:rPr>
                <w:rFonts w:ascii="Times New Roman" w:hAnsi="Times New Roman"/>
                <w:sz w:val="20"/>
              </w:rPr>
              <w:t>1</w:t>
            </w:r>
          </w:p>
        </w:tc>
        <w:tc>
          <w:tcPr>
            <w:tcW w:w="1296" w:type="dxa"/>
          </w:tcPr>
          <w:p w14:paraId="15012F10" w14:textId="77777777" w:rsidR="00710C5D" w:rsidRDefault="00000000">
            <w:pPr>
              <w:jc w:val="center"/>
            </w:pPr>
            <w:r>
              <w:rPr>
                <w:rFonts w:ascii="Times New Roman" w:hAnsi="Times New Roman"/>
                <w:sz w:val="20"/>
              </w:rPr>
              <w:t>GA-1</w:t>
            </w:r>
          </w:p>
        </w:tc>
        <w:tc>
          <w:tcPr>
            <w:tcW w:w="864" w:type="dxa"/>
          </w:tcPr>
          <w:p w14:paraId="69772E4F" w14:textId="77777777" w:rsidR="00710C5D" w:rsidRDefault="00000000">
            <w:pPr>
              <w:jc w:val="center"/>
            </w:pPr>
            <w:r>
              <w:rPr>
                <w:rFonts w:ascii="Times New Roman" w:hAnsi="Times New Roman"/>
                <w:sz w:val="20"/>
              </w:rPr>
              <w:t>27</w:t>
            </w:r>
          </w:p>
        </w:tc>
        <w:tc>
          <w:tcPr>
            <w:tcW w:w="720" w:type="dxa"/>
          </w:tcPr>
          <w:p w14:paraId="1C388111" w14:textId="77777777" w:rsidR="00710C5D" w:rsidRDefault="00000000">
            <w:pPr>
              <w:jc w:val="center"/>
            </w:pPr>
            <w:r>
              <w:rPr>
                <w:rFonts w:ascii="Times New Roman" w:hAnsi="Times New Roman"/>
                <w:sz w:val="20"/>
              </w:rPr>
              <w:t>0</w:t>
            </w:r>
          </w:p>
        </w:tc>
        <w:tc>
          <w:tcPr>
            <w:tcW w:w="576" w:type="dxa"/>
          </w:tcPr>
          <w:p w14:paraId="3EBC2006" w14:textId="77777777" w:rsidR="00710C5D" w:rsidRDefault="00000000">
            <w:pPr>
              <w:jc w:val="center"/>
            </w:pPr>
            <w:r>
              <w:rPr>
                <w:rFonts w:ascii="Times New Roman" w:hAnsi="Times New Roman"/>
                <w:sz w:val="20"/>
              </w:rPr>
              <w:t>0</w:t>
            </w:r>
          </w:p>
        </w:tc>
        <w:tc>
          <w:tcPr>
            <w:tcW w:w="576" w:type="dxa"/>
          </w:tcPr>
          <w:p w14:paraId="52255E85" w14:textId="77777777" w:rsidR="00710C5D" w:rsidRDefault="00000000">
            <w:pPr>
              <w:jc w:val="center"/>
            </w:pPr>
            <w:r>
              <w:rPr>
                <w:rFonts w:ascii="Times New Roman" w:hAnsi="Times New Roman"/>
                <w:sz w:val="20"/>
              </w:rPr>
              <w:t>3</w:t>
            </w:r>
          </w:p>
        </w:tc>
        <w:tc>
          <w:tcPr>
            <w:tcW w:w="1296" w:type="dxa"/>
          </w:tcPr>
          <w:p w14:paraId="7EA7F412" w14:textId="77777777" w:rsidR="00710C5D" w:rsidRDefault="00000000">
            <w:pPr>
              <w:jc w:val="center"/>
            </w:pPr>
            <w:r>
              <w:rPr>
                <w:rFonts w:ascii="Times New Roman" w:hAnsi="Times New Roman"/>
                <w:sz w:val="20"/>
              </w:rPr>
              <w:t>0.7023</w:t>
            </w:r>
          </w:p>
        </w:tc>
        <w:tc>
          <w:tcPr>
            <w:tcW w:w="2160" w:type="dxa"/>
          </w:tcPr>
          <w:p w14:paraId="0C4B5BFD" w14:textId="77777777" w:rsidR="00710C5D" w:rsidRDefault="00000000">
            <w:pPr>
              <w:jc w:val="center"/>
            </w:pPr>
            <w:r>
              <w:rPr>
                <w:rFonts w:ascii="Times New Roman" w:hAnsi="Times New Roman"/>
                <w:sz w:val="20"/>
              </w:rPr>
              <w:t>Winner</w:t>
            </w:r>
          </w:p>
        </w:tc>
      </w:tr>
      <w:tr w:rsidR="00710C5D" w14:paraId="07DCC591" w14:textId="77777777">
        <w:trPr>
          <w:jc w:val="center"/>
        </w:trPr>
        <w:tc>
          <w:tcPr>
            <w:tcW w:w="720" w:type="dxa"/>
          </w:tcPr>
          <w:p w14:paraId="310BC246" w14:textId="77777777" w:rsidR="00710C5D" w:rsidRDefault="00000000">
            <w:pPr>
              <w:jc w:val="center"/>
            </w:pPr>
            <w:r>
              <w:rPr>
                <w:rFonts w:ascii="Times New Roman" w:hAnsi="Times New Roman"/>
                <w:sz w:val="20"/>
              </w:rPr>
              <w:t>2</w:t>
            </w:r>
          </w:p>
        </w:tc>
        <w:tc>
          <w:tcPr>
            <w:tcW w:w="1296" w:type="dxa"/>
          </w:tcPr>
          <w:p w14:paraId="2B28B566" w14:textId="77777777" w:rsidR="00710C5D" w:rsidRDefault="00000000">
            <w:pPr>
              <w:jc w:val="center"/>
            </w:pPr>
            <w:r>
              <w:rPr>
                <w:rFonts w:ascii="Times New Roman" w:hAnsi="Times New Roman"/>
                <w:sz w:val="20"/>
              </w:rPr>
              <w:t>GA-2</w:t>
            </w:r>
          </w:p>
        </w:tc>
        <w:tc>
          <w:tcPr>
            <w:tcW w:w="864" w:type="dxa"/>
          </w:tcPr>
          <w:p w14:paraId="53C3C5D9" w14:textId="77777777" w:rsidR="00710C5D" w:rsidRDefault="00000000">
            <w:pPr>
              <w:jc w:val="center"/>
            </w:pPr>
            <w:r>
              <w:rPr>
                <w:rFonts w:ascii="Times New Roman" w:hAnsi="Times New Roman"/>
                <w:sz w:val="20"/>
              </w:rPr>
              <w:t>27</w:t>
            </w:r>
          </w:p>
        </w:tc>
        <w:tc>
          <w:tcPr>
            <w:tcW w:w="720" w:type="dxa"/>
          </w:tcPr>
          <w:p w14:paraId="1889EDBA" w14:textId="77777777" w:rsidR="00710C5D" w:rsidRDefault="00000000">
            <w:pPr>
              <w:jc w:val="center"/>
            </w:pPr>
            <w:r>
              <w:rPr>
                <w:rFonts w:ascii="Times New Roman" w:hAnsi="Times New Roman"/>
                <w:sz w:val="20"/>
              </w:rPr>
              <w:t>0</w:t>
            </w:r>
          </w:p>
        </w:tc>
        <w:tc>
          <w:tcPr>
            <w:tcW w:w="576" w:type="dxa"/>
          </w:tcPr>
          <w:p w14:paraId="7E71AE84" w14:textId="77777777" w:rsidR="00710C5D" w:rsidRDefault="00000000">
            <w:pPr>
              <w:jc w:val="center"/>
            </w:pPr>
            <w:r>
              <w:rPr>
                <w:rFonts w:ascii="Times New Roman" w:hAnsi="Times New Roman"/>
                <w:sz w:val="20"/>
              </w:rPr>
              <w:t>0</w:t>
            </w:r>
          </w:p>
        </w:tc>
        <w:tc>
          <w:tcPr>
            <w:tcW w:w="576" w:type="dxa"/>
          </w:tcPr>
          <w:p w14:paraId="6A40F5C3" w14:textId="77777777" w:rsidR="00710C5D" w:rsidRDefault="00000000">
            <w:pPr>
              <w:jc w:val="center"/>
            </w:pPr>
            <w:r>
              <w:rPr>
                <w:rFonts w:ascii="Times New Roman" w:hAnsi="Times New Roman"/>
                <w:sz w:val="20"/>
              </w:rPr>
              <w:t>3</w:t>
            </w:r>
          </w:p>
        </w:tc>
        <w:tc>
          <w:tcPr>
            <w:tcW w:w="1296" w:type="dxa"/>
          </w:tcPr>
          <w:p w14:paraId="592124C3" w14:textId="77777777" w:rsidR="00710C5D" w:rsidRDefault="00000000">
            <w:pPr>
              <w:jc w:val="center"/>
            </w:pPr>
            <w:r>
              <w:rPr>
                <w:rFonts w:ascii="Times New Roman" w:hAnsi="Times New Roman"/>
                <w:sz w:val="20"/>
              </w:rPr>
              <w:t>0.7023</w:t>
            </w:r>
          </w:p>
        </w:tc>
        <w:tc>
          <w:tcPr>
            <w:tcW w:w="2160" w:type="dxa"/>
          </w:tcPr>
          <w:p w14:paraId="678C2E65" w14:textId="77777777" w:rsidR="00710C5D" w:rsidRDefault="00710C5D">
            <w:pPr>
              <w:jc w:val="center"/>
            </w:pPr>
          </w:p>
        </w:tc>
      </w:tr>
      <w:tr w:rsidR="00710C5D" w14:paraId="6B15973A" w14:textId="77777777">
        <w:trPr>
          <w:jc w:val="center"/>
        </w:trPr>
        <w:tc>
          <w:tcPr>
            <w:tcW w:w="720" w:type="dxa"/>
          </w:tcPr>
          <w:p w14:paraId="3B93FC3B" w14:textId="77777777" w:rsidR="00710C5D" w:rsidRDefault="00000000">
            <w:pPr>
              <w:jc w:val="center"/>
            </w:pPr>
            <w:r>
              <w:rPr>
                <w:rFonts w:ascii="Times New Roman" w:hAnsi="Times New Roman"/>
                <w:sz w:val="20"/>
              </w:rPr>
              <w:t>3</w:t>
            </w:r>
          </w:p>
        </w:tc>
        <w:tc>
          <w:tcPr>
            <w:tcW w:w="1296" w:type="dxa"/>
          </w:tcPr>
          <w:p w14:paraId="374031E2" w14:textId="77777777" w:rsidR="00710C5D" w:rsidRDefault="00000000">
            <w:pPr>
              <w:jc w:val="center"/>
            </w:pPr>
            <w:r>
              <w:rPr>
                <w:rFonts w:ascii="Times New Roman" w:hAnsi="Times New Roman"/>
                <w:sz w:val="20"/>
              </w:rPr>
              <w:t>GA-3</w:t>
            </w:r>
          </w:p>
        </w:tc>
        <w:tc>
          <w:tcPr>
            <w:tcW w:w="864" w:type="dxa"/>
          </w:tcPr>
          <w:p w14:paraId="34C68BC3" w14:textId="77777777" w:rsidR="00710C5D" w:rsidRDefault="00000000">
            <w:pPr>
              <w:jc w:val="center"/>
            </w:pPr>
            <w:r>
              <w:rPr>
                <w:rFonts w:ascii="Times New Roman" w:hAnsi="Times New Roman"/>
                <w:sz w:val="20"/>
              </w:rPr>
              <w:t>27</w:t>
            </w:r>
          </w:p>
        </w:tc>
        <w:tc>
          <w:tcPr>
            <w:tcW w:w="720" w:type="dxa"/>
          </w:tcPr>
          <w:p w14:paraId="3FEC7774" w14:textId="77777777" w:rsidR="00710C5D" w:rsidRDefault="00000000">
            <w:pPr>
              <w:jc w:val="center"/>
            </w:pPr>
            <w:r>
              <w:rPr>
                <w:rFonts w:ascii="Times New Roman" w:hAnsi="Times New Roman"/>
                <w:sz w:val="20"/>
              </w:rPr>
              <w:t>0</w:t>
            </w:r>
          </w:p>
        </w:tc>
        <w:tc>
          <w:tcPr>
            <w:tcW w:w="576" w:type="dxa"/>
          </w:tcPr>
          <w:p w14:paraId="6DAF7F25" w14:textId="77777777" w:rsidR="00710C5D" w:rsidRDefault="00000000">
            <w:pPr>
              <w:jc w:val="center"/>
            </w:pPr>
            <w:r>
              <w:rPr>
                <w:rFonts w:ascii="Times New Roman" w:hAnsi="Times New Roman"/>
                <w:sz w:val="20"/>
              </w:rPr>
              <w:t>0</w:t>
            </w:r>
          </w:p>
        </w:tc>
        <w:tc>
          <w:tcPr>
            <w:tcW w:w="576" w:type="dxa"/>
          </w:tcPr>
          <w:p w14:paraId="00AD9EC3" w14:textId="77777777" w:rsidR="00710C5D" w:rsidRDefault="00000000">
            <w:pPr>
              <w:jc w:val="center"/>
            </w:pPr>
            <w:r>
              <w:rPr>
                <w:rFonts w:ascii="Times New Roman" w:hAnsi="Times New Roman"/>
                <w:sz w:val="20"/>
              </w:rPr>
              <w:t>4</w:t>
            </w:r>
          </w:p>
        </w:tc>
        <w:tc>
          <w:tcPr>
            <w:tcW w:w="1296" w:type="dxa"/>
          </w:tcPr>
          <w:p w14:paraId="1FB05D1C" w14:textId="77777777" w:rsidR="00710C5D" w:rsidRDefault="00000000">
            <w:pPr>
              <w:jc w:val="center"/>
            </w:pPr>
            <w:r>
              <w:rPr>
                <w:rFonts w:ascii="Times New Roman" w:hAnsi="Times New Roman"/>
                <w:sz w:val="20"/>
              </w:rPr>
              <w:t>0.7023</w:t>
            </w:r>
          </w:p>
        </w:tc>
        <w:tc>
          <w:tcPr>
            <w:tcW w:w="2160" w:type="dxa"/>
          </w:tcPr>
          <w:p w14:paraId="4BF0AC7A" w14:textId="77777777" w:rsidR="00710C5D" w:rsidRDefault="00710C5D">
            <w:pPr>
              <w:jc w:val="center"/>
            </w:pPr>
          </w:p>
        </w:tc>
      </w:tr>
      <w:tr w:rsidR="00710C5D" w14:paraId="305AF79F" w14:textId="77777777">
        <w:trPr>
          <w:jc w:val="center"/>
        </w:trPr>
        <w:tc>
          <w:tcPr>
            <w:tcW w:w="720" w:type="dxa"/>
          </w:tcPr>
          <w:p w14:paraId="36577891" w14:textId="77777777" w:rsidR="00710C5D" w:rsidRDefault="00000000">
            <w:pPr>
              <w:jc w:val="center"/>
            </w:pPr>
            <w:r>
              <w:rPr>
                <w:rFonts w:ascii="Times New Roman" w:hAnsi="Times New Roman"/>
                <w:sz w:val="20"/>
              </w:rPr>
              <w:t>4</w:t>
            </w:r>
          </w:p>
        </w:tc>
        <w:tc>
          <w:tcPr>
            <w:tcW w:w="1296" w:type="dxa"/>
          </w:tcPr>
          <w:p w14:paraId="54B92D1D" w14:textId="77777777" w:rsidR="00710C5D" w:rsidRDefault="00000000">
            <w:pPr>
              <w:jc w:val="center"/>
            </w:pPr>
            <w:r>
              <w:rPr>
                <w:rFonts w:ascii="Times New Roman" w:hAnsi="Times New Roman"/>
                <w:sz w:val="20"/>
              </w:rPr>
              <w:t>GA-4</w:t>
            </w:r>
          </w:p>
        </w:tc>
        <w:tc>
          <w:tcPr>
            <w:tcW w:w="864" w:type="dxa"/>
          </w:tcPr>
          <w:p w14:paraId="5F049497" w14:textId="77777777" w:rsidR="00710C5D" w:rsidRDefault="00000000">
            <w:pPr>
              <w:jc w:val="center"/>
            </w:pPr>
            <w:r>
              <w:rPr>
                <w:rFonts w:ascii="Times New Roman" w:hAnsi="Times New Roman"/>
                <w:sz w:val="20"/>
              </w:rPr>
              <w:t>26</w:t>
            </w:r>
          </w:p>
        </w:tc>
        <w:tc>
          <w:tcPr>
            <w:tcW w:w="720" w:type="dxa"/>
          </w:tcPr>
          <w:p w14:paraId="4DC543A4" w14:textId="77777777" w:rsidR="00710C5D" w:rsidRDefault="00000000">
            <w:pPr>
              <w:jc w:val="center"/>
            </w:pPr>
            <w:r>
              <w:rPr>
                <w:rFonts w:ascii="Times New Roman" w:hAnsi="Times New Roman"/>
                <w:sz w:val="20"/>
              </w:rPr>
              <w:t>0</w:t>
            </w:r>
          </w:p>
        </w:tc>
        <w:tc>
          <w:tcPr>
            <w:tcW w:w="576" w:type="dxa"/>
          </w:tcPr>
          <w:p w14:paraId="23C0BBCD" w14:textId="77777777" w:rsidR="00710C5D" w:rsidRDefault="00000000">
            <w:pPr>
              <w:jc w:val="center"/>
            </w:pPr>
            <w:r>
              <w:rPr>
                <w:rFonts w:ascii="Times New Roman" w:hAnsi="Times New Roman"/>
                <w:sz w:val="20"/>
              </w:rPr>
              <w:t>1</w:t>
            </w:r>
          </w:p>
        </w:tc>
        <w:tc>
          <w:tcPr>
            <w:tcW w:w="576" w:type="dxa"/>
          </w:tcPr>
          <w:p w14:paraId="33F17D6B" w14:textId="77777777" w:rsidR="00710C5D" w:rsidRDefault="00000000">
            <w:pPr>
              <w:jc w:val="center"/>
            </w:pPr>
            <w:r>
              <w:rPr>
                <w:rFonts w:ascii="Times New Roman" w:hAnsi="Times New Roman"/>
                <w:sz w:val="20"/>
              </w:rPr>
              <w:t>2</w:t>
            </w:r>
          </w:p>
        </w:tc>
        <w:tc>
          <w:tcPr>
            <w:tcW w:w="1296" w:type="dxa"/>
          </w:tcPr>
          <w:p w14:paraId="52653275" w14:textId="77777777" w:rsidR="00710C5D" w:rsidRDefault="00000000">
            <w:pPr>
              <w:jc w:val="center"/>
            </w:pPr>
            <w:r>
              <w:rPr>
                <w:rFonts w:ascii="Times New Roman" w:hAnsi="Times New Roman"/>
                <w:sz w:val="20"/>
              </w:rPr>
              <w:t>0.5878</w:t>
            </w:r>
          </w:p>
        </w:tc>
        <w:tc>
          <w:tcPr>
            <w:tcW w:w="2160" w:type="dxa"/>
          </w:tcPr>
          <w:p w14:paraId="0F4DA260" w14:textId="77777777" w:rsidR="00710C5D" w:rsidRDefault="00710C5D">
            <w:pPr>
              <w:jc w:val="center"/>
            </w:pPr>
          </w:p>
        </w:tc>
      </w:tr>
      <w:tr w:rsidR="00710C5D" w14:paraId="00E1A634" w14:textId="77777777">
        <w:trPr>
          <w:jc w:val="center"/>
        </w:trPr>
        <w:tc>
          <w:tcPr>
            <w:tcW w:w="720" w:type="dxa"/>
          </w:tcPr>
          <w:p w14:paraId="2CDA51D3" w14:textId="77777777" w:rsidR="00710C5D" w:rsidRDefault="00000000">
            <w:pPr>
              <w:jc w:val="center"/>
            </w:pPr>
            <w:r>
              <w:rPr>
                <w:rFonts w:ascii="Times New Roman" w:hAnsi="Times New Roman"/>
                <w:sz w:val="20"/>
              </w:rPr>
              <w:t>5</w:t>
            </w:r>
          </w:p>
        </w:tc>
        <w:tc>
          <w:tcPr>
            <w:tcW w:w="1296" w:type="dxa"/>
          </w:tcPr>
          <w:p w14:paraId="4E81D4EF" w14:textId="77777777" w:rsidR="00710C5D" w:rsidRDefault="00000000">
            <w:pPr>
              <w:jc w:val="center"/>
            </w:pPr>
            <w:r>
              <w:rPr>
                <w:rFonts w:ascii="Times New Roman" w:hAnsi="Times New Roman"/>
                <w:sz w:val="20"/>
              </w:rPr>
              <w:t>GA-5</w:t>
            </w:r>
          </w:p>
        </w:tc>
        <w:tc>
          <w:tcPr>
            <w:tcW w:w="864" w:type="dxa"/>
          </w:tcPr>
          <w:p w14:paraId="65D2A106" w14:textId="77777777" w:rsidR="00710C5D" w:rsidRDefault="00000000">
            <w:pPr>
              <w:jc w:val="center"/>
            </w:pPr>
            <w:r>
              <w:rPr>
                <w:rFonts w:ascii="Times New Roman" w:hAnsi="Times New Roman"/>
                <w:sz w:val="20"/>
              </w:rPr>
              <w:t>26</w:t>
            </w:r>
          </w:p>
        </w:tc>
        <w:tc>
          <w:tcPr>
            <w:tcW w:w="720" w:type="dxa"/>
          </w:tcPr>
          <w:p w14:paraId="5C7858F7" w14:textId="77777777" w:rsidR="00710C5D" w:rsidRDefault="00000000">
            <w:pPr>
              <w:jc w:val="center"/>
            </w:pPr>
            <w:r>
              <w:rPr>
                <w:rFonts w:ascii="Times New Roman" w:hAnsi="Times New Roman"/>
                <w:sz w:val="20"/>
              </w:rPr>
              <w:t>0</w:t>
            </w:r>
          </w:p>
        </w:tc>
        <w:tc>
          <w:tcPr>
            <w:tcW w:w="576" w:type="dxa"/>
          </w:tcPr>
          <w:p w14:paraId="0FF9EA41" w14:textId="77777777" w:rsidR="00710C5D" w:rsidRDefault="00000000">
            <w:pPr>
              <w:jc w:val="center"/>
            </w:pPr>
            <w:r>
              <w:rPr>
                <w:rFonts w:ascii="Times New Roman" w:hAnsi="Times New Roman"/>
                <w:sz w:val="20"/>
              </w:rPr>
              <w:t>1</w:t>
            </w:r>
          </w:p>
        </w:tc>
        <w:tc>
          <w:tcPr>
            <w:tcW w:w="576" w:type="dxa"/>
          </w:tcPr>
          <w:p w14:paraId="019C7005" w14:textId="77777777" w:rsidR="00710C5D" w:rsidRDefault="00000000">
            <w:pPr>
              <w:jc w:val="center"/>
            </w:pPr>
            <w:r>
              <w:rPr>
                <w:rFonts w:ascii="Times New Roman" w:hAnsi="Times New Roman"/>
                <w:sz w:val="20"/>
              </w:rPr>
              <w:t>2</w:t>
            </w:r>
          </w:p>
        </w:tc>
        <w:tc>
          <w:tcPr>
            <w:tcW w:w="1296" w:type="dxa"/>
          </w:tcPr>
          <w:p w14:paraId="69823054" w14:textId="77777777" w:rsidR="00710C5D" w:rsidRDefault="00000000">
            <w:pPr>
              <w:jc w:val="center"/>
            </w:pPr>
            <w:r>
              <w:rPr>
                <w:rFonts w:ascii="Times New Roman" w:hAnsi="Times New Roman"/>
                <w:sz w:val="20"/>
              </w:rPr>
              <w:t>0.5878</w:t>
            </w:r>
          </w:p>
        </w:tc>
        <w:tc>
          <w:tcPr>
            <w:tcW w:w="2160" w:type="dxa"/>
          </w:tcPr>
          <w:p w14:paraId="4284EF6B" w14:textId="77777777" w:rsidR="00710C5D" w:rsidRDefault="00710C5D">
            <w:pPr>
              <w:jc w:val="center"/>
            </w:pPr>
          </w:p>
        </w:tc>
      </w:tr>
      <w:tr w:rsidR="00710C5D" w14:paraId="3ADE1A03" w14:textId="77777777">
        <w:trPr>
          <w:jc w:val="center"/>
        </w:trPr>
        <w:tc>
          <w:tcPr>
            <w:tcW w:w="720" w:type="dxa"/>
          </w:tcPr>
          <w:p w14:paraId="6BB1D38F" w14:textId="77777777" w:rsidR="00710C5D" w:rsidRDefault="00000000">
            <w:pPr>
              <w:jc w:val="center"/>
            </w:pPr>
            <w:r>
              <w:rPr>
                <w:rFonts w:ascii="Times New Roman" w:hAnsi="Times New Roman"/>
                <w:sz w:val="20"/>
              </w:rPr>
              <w:t>6</w:t>
            </w:r>
          </w:p>
        </w:tc>
        <w:tc>
          <w:tcPr>
            <w:tcW w:w="1296" w:type="dxa"/>
          </w:tcPr>
          <w:p w14:paraId="200DF769" w14:textId="77777777" w:rsidR="00710C5D" w:rsidRDefault="00000000">
            <w:pPr>
              <w:jc w:val="center"/>
            </w:pPr>
            <w:r>
              <w:rPr>
                <w:rFonts w:ascii="Times New Roman" w:hAnsi="Times New Roman"/>
                <w:sz w:val="20"/>
              </w:rPr>
              <w:t>LP</w:t>
            </w:r>
          </w:p>
        </w:tc>
        <w:tc>
          <w:tcPr>
            <w:tcW w:w="864" w:type="dxa"/>
          </w:tcPr>
          <w:p w14:paraId="52D929B8" w14:textId="77777777" w:rsidR="00710C5D" w:rsidRDefault="00000000">
            <w:pPr>
              <w:jc w:val="center"/>
            </w:pPr>
            <w:r>
              <w:rPr>
                <w:rFonts w:ascii="Times New Roman" w:hAnsi="Times New Roman"/>
                <w:sz w:val="20"/>
              </w:rPr>
              <w:t>27</w:t>
            </w:r>
          </w:p>
        </w:tc>
        <w:tc>
          <w:tcPr>
            <w:tcW w:w="720" w:type="dxa"/>
          </w:tcPr>
          <w:p w14:paraId="702268FC" w14:textId="77777777" w:rsidR="00710C5D" w:rsidRDefault="00000000">
            <w:pPr>
              <w:jc w:val="center"/>
            </w:pPr>
            <w:r>
              <w:rPr>
                <w:rFonts w:ascii="Times New Roman" w:hAnsi="Times New Roman"/>
                <w:sz w:val="20"/>
              </w:rPr>
              <w:t>3</w:t>
            </w:r>
          </w:p>
        </w:tc>
        <w:tc>
          <w:tcPr>
            <w:tcW w:w="576" w:type="dxa"/>
          </w:tcPr>
          <w:p w14:paraId="73227006" w14:textId="77777777" w:rsidR="00710C5D" w:rsidRDefault="00000000">
            <w:pPr>
              <w:jc w:val="center"/>
            </w:pPr>
            <w:r>
              <w:rPr>
                <w:rFonts w:ascii="Times New Roman" w:hAnsi="Times New Roman"/>
                <w:sz w:val="20"/>
              </w:rPr>
              <w:t>0</w:t>
            </w:r>
          </w:p>
        </w:tc>
        <w:tc>
          <w:tcPr>
            <w:tcW w:w="576" w:type="dxa"/>
          </w:tcPr>
          <w:p w14:paraId="0B30865A" w14:textId="77777777" w:rsidR="00710C5D" w:rsidRDefault="00000000">
            <w:pPr>
              <w:jc w:val="center"/>
            </w:pPr>
            <w:r>
              <w:rPr>
                <w:rFonts w:ascii="Times New Roman" w:hAnsi="Times New Roman"/>
                <w:sz w:val="20"/>
              </w:rPr>
              <w:t>0</w:t>
            </w:r>
          </w:p>
        </w:tc>
        <w:tc>
          <w:tcPr>
            <w:tcW w:w="1296" w:type="dxa"/>
          </w:tcPr>
          <w:p w14:paraId="5F9EDB06" w14:textId="77777777" w:rsidR="00710C5D" w:rsidRDefault="00000000">
            <w:pPr>
              <w:jc w:val="center"/>
            </w:pPr>
            <w:r>
              <w:rPr>
                <w:rFonts w:ascii="Times New Roman" w:hAnsi="Times New Roman"/>
                <w:sz w:val="20"/>
              </w:rPr>
              <w:t>0.4643</w:t>
            </w:r>
          </w:p>
        </w:tc>
        <w:tc>
          <w:tcPr>
            <w:tcW w:w="2160" w:type="dxa"/>
          </w:tcPr>
          <w:p w14:paraId="6C455516" w14:textId="77777777" w:rsidR="00710C5D" w:rsidRDefault="00000000">
            <w:pPr>
              <w:jc w:val="center"/>
            </w:pPr>
            <w:r>
              <w:rPr>
                <w:rFonts w:ascii="Times New Roman" w:hAnsi="Times New Roman"/>
                <w:sz w:val="20"/>
              </w:rPr>
              <w:t>LP result — last</w:t>
            </w:r>
          </w:p>
        </w:tc>
      </w:tr>
    </w:tbl>
    <w:p w14:paraId="7598CA04" w14:textId="77777777" w:rsidR="00710C5D" w:rsidRDefault="00710C5D">
      <w:pPr>
        <w:spacing w:after="40"/>
      </w:pPr>
    </w:p>
    <w:p w14:paraId="018AEEFF" w14:textId="4221DB75" w:rsidR="00710C5D" w:rsidRDefault="00000000">
      <w:pPr>
        <w:spacing w:after="120"/>
      </w:pPr>
      <w:r>
        <w:rPr>
          <w:rFonts w:ascii="Times New Roman" w:hAnsi="Times New Roman"/>
          <w:b/>
          <w:sz w:val="24"/>
        </w:rPr>
        <w:lastRenderedPageBreak/>
        <w:t xml:space="preserve">Winner: </w:t>
      </w:r>
      <w:r>
        <w:rPr>
          <w:rFonts w:ascii="Times New Roman" w:hAnsi="Times New Roman"/>
          <w:sz w:val="24"/>
        </w:rPr>
        <w:t>GA-1</w:t>
      </w:r>
    </w:p>
    <w:p w14:paraId="49FF63B5" w14:textId="03A28F74" w:rsidR="00710C5D" w:rsidRDefault="00000000" w:rsidP="00C35FEC">
      <w:pPr>
        <w:spacing w:after="120"/>
        <w:jc w:val="both"/>
      </w:pPr>
      <w:r>
        <w:rPr>
          <w:rFonts w:ascii="Times New Roman" w:hAnsi="Times New Roman"/>
          <w:i/>
          <w:sz w:val="24"/>
        </w:rPr>
        <w:t xml:space="preserve">The top three GA candidates all scored 0.7023 </w:t>
      </w:r>
      <w:r w:rsidR="00C35FEC">
        <w:rPr>
          <w:rFonts w:ascii="Times New Roman" w:hAnsi="Times New Roman"/>
          <w:i/>
          <w:sz w:val="24"/>
        </w:rPr>
        <w:t>(</w:t>
      </w:r>
      <w:r>
        <w:rPr>
          <w:rFonts w:ascii="Times New Roman" w:hAnsi="Times New Roman"/>
          <w:i/>
          <w:sz w:val="24"/>
        </w:rPr>
        <w:t>a three-way tie</w:t>
      </w:r>
      <w:r w:rsidR="00C35FEC">
        <w:rPr>
          <w:rFonts w:ascii="Times New Roman" w:hAnsi="Times New Roman"/>
          <w:i/>
          <w:sz w:val="24"/>
        </w:rPr>
        <w:t xml:space="preserve">) </w:t>
      </w:r>
      <w:r>
        <w:rPr>
          <w:rFonts w:ascii="Times New Roman" w:hAnsi="Times New Roman"/>
          <w:i/>
          <w:sz w:val="24"/>
        </w:rPr>
        <w:t>because they all achieved 27 units with zero gaps and no Saturday classes. GA-1 was selected as the tiebreaker (first in sorted order). The LP result ranked last despite also achieving 27 units: its 3 schedule gaps and 360 total gap minutes were disqualifying for a commuting student where gap_score carries a 42.9% weight.</w:t>
      </w:r>
    </w:p>
    <w:p w14:paraId="65A10400" w14:textId="77777777" w:rsidR="00710C5D" w:rsidRDefault="00710C5D">
      <w:pPr>
        <w:spacing w:after="40"/>
      </w:pPr>
    </w:p>
    <w:p w14:paraId="6D2352DB" w14:textId="77777777" w:rsidR="00710C5D" w:rsidRDefault="00000000">
      <w:r>
        <w:br w:type="page"/>
      </w:r>
    </w:p>
    <w:p w14:paraId="7F2E9A1C" w14:textId="66FE2FDD" w:rsidR="00710C5D" w:rsidRDefault="00000000">
      <w:pPr>
        <w:pStyle w:val="Heading1"/>
      </w:pPr>
      <w:r>
        <w:rPr>
          <w:rFonts w:ascii="Times New Roman" w:hAnsi="Times New Roman"/>
          <w:color w:val="000000"/>
        </w:rPr>
        <w:lastRenderedPageBreak/>
        <w:t>9. Integration</w:t>
      </w:r>
      <w:r w:rsidR="00C35FEC">
        <w:rPr>
          <w:rFonts w:ascii="Times New Roman" w:hAnsi="Times New Roman"/>
          <w:color w:val="000000"/>
        </w:rPr>
        <w:t xml:space="preserve">: </w:t>
      </w:r>
      <w:r>
        <w:rPr>
          <w:rFonts w:ascii="Times New Roman" w:hAnsi="Times New Roman"/>
          <w:color w:val="000000"/>
        </w:rPr>
        <w:t>How the Methods Work Together</w:t>
      </w:r>
    </w:p>
    <w:p w14:paraId="39DB1C6F" w14:textId="77777777" w:rsidR="00710C5D" w:rsidRDefault="00000000" w:rsidP="00C35FEC">
      <w:pPr>
        <w:spacing w:after="120"/>
        <w:jc w:val="both"/>
      </w:pPr>
      <w:r>
        <w:rPr>
          <w:rFonts w:ascii="Times New Roman" w:hAnsi="Times New Roman"/>
          <w:sz w:val="24"/>
        </w:rPr>
        <w:t>The power of this project lies not in any single method but in how the three methods complement each other. Each one addresses a specific limitation of the others.</w:t>
      </w:r>
    </w:p>
    <w:tbl>
      <w:tblPr>
        <w:tblStyle w:val="TableGrid"/>
        <w:tblW w:w="0" w:type="auto"/>
        <w:jc w:val="center"/>
        <w:tblLook w:val="04A0" w:firstRow="1" w:lastRow="0" w:firstColumn="1" w:lastColumn="0" w:noHBand="0" w:noVBand="1"/>
      </w:tblPr>
      <w:tblGrid>
        <w:gridCol w:w="1660"/>
        <w:gridCol w:w="3262"/>
        <w:gridCol w:w="3934"/>
      </w:tblGrid>
      <w:tr w:rsidR="00710C5D" w14:paraId="0892C42A" w14:textId="77777777">
        <w:trPr>
          <w:jc w:val="center"/>
        </w:trPr>
        <w:tc>
          <w:tcPr>
            <w:tcW w:w="1728" w:type="dxa"/>
            <w:shd w:val="clear" w:color="auto" w:fill="D9E1F2"/>
          </w:tcPr>
          <w:p w14:paraId="25DE9655" w14:textId="77777777" w:rsidR="00710C5D" w:rsidRDefault="00000000">
            <w:pPr>
              <w:jc w:val="center"/>
            </w:pPr>
            <w:r>
              <w:rPr>
                <w:rFonts w:ascii="Times New Roman" w:hAnsi="Times New Roman"/>
                <w:b/>
                <w:sz w:val="20"/>
              </w:rPr>
              <w:t>Method Alone</w:t>
            </w:r>
          </w:p>
        </w:tc>
        <w:tc>
          <w:tcPr>
            <w:tcW w:w="3456" w:type="dxa"/>
            <w:shd w:val="clear" w:color="auto" w:fill="D9E1F2"/>
          </w:tcPr>
          <w:p w14:paraId="673A03B5" w14:textId="77777777" w:rsidR="00710C5D" w:rsidRDefault="00000000">
            <w:pPr>
              <w:jc w:val="center"/>
            </w:pPr>
            <w:r>
              <w:rPr>
                <w:rFonts w:ascii="Times New Roman" w:hAnsi="Times New Roman"/>
                <w:b/>
                <w:sz w:val="20"/>
              </w:rPr>
              <w:t>What It Can Do</w:t>
            </w:r>
          </w:p>
        </w:tc>
        <w:tc>
          <w:tcPr>
            <w:tcW w:w="4176" w:type="dxa"/>
            <w:shd w:val="clear" w:color="auto" w:fill="D9E1F2"/>
          </w:tcPr>
          <w:p w14:paraId="37AD25E0" w14:textId="77777777" w:rsidR="00710C5D" w:rsidRDefault="00000000">
            <w:pPr>
              <w:jc w:val="center"/>
            </w:pPr>
            <w:r>
              <w:rPr>
                <w:rFonts w:ascii="Times New Roman" w:hAnsi="Times New Roman"/>
                <w:b/>
                <w:sz w:val="20"/>
              </w:rPr>
              <w:t>What It Cannot Do</w:t>
            </w:r>
          </w:p>
        </w:tc>
      </w:tr>
      <w:tr w:rsidR="00710C5D" w14:paraId="318636A8" w14:textId="77777777">
        <w:trPr>
          <w:jc w:val="center"/>
        </w:trPr>
        <w:tc>
          <w:tcPr>
            <w:tcW w:w="1728" w:type="dxa"/>
          </w:tcPr>
          <w:p w14:paraId="017C452C" w14:textId="77777777" w:rsidR="00710C5D" w:rsidRDefault="00000000">
            <w:pPr>
              <w:jc w:val="center"/>
            </w:pPr>
            <w:r>
              <w:rPr>
                <w:rFonts w:ascii="Times New Roman" w:hAnsi="Times New Roman"/>
                <w:sz w:val="20"/>
              </w:rPr>
              <w:t>LP only</w:t>
            </w:r>
          </w:p>
        </w:tc>
        <w:tc>
          <w:tcPr>
            <w:tcW w:w="3456" w:type="dxa"/>
          </w:tcPr>
          <w:p w14:paraId="17764828" w14:textId="77777777" w:rsidR="00710C5D" w:rsidRDefault="00000000">
            <w:pPr>
              <w:jc w:val="center"/>
            </w:pPr>
            <w:r>
              <w:rPr>
                <w:rFonts w:ascii="Times New Roman" w:hAnsi="Times New Roman"/>
                <w:sz w:val="20"/>
              </w:rPr>
              <w:t>Guarantee one optimal schedule</w:t>
            </w:r>
          </w:p>
        </w:tc>
        <w:tc>
          <w:tcPr>
            <w:tcW w:w="4176" w:type="dxa"/>
          </w:tcPr>
          <w:p w14:paraId="2FBAEF97" w14:textId="77777777" w:rsidR="00710C5D" w:rsidRDefault="00000000">
            <w:pPr>
              <w:jc w:val="center"/>
            </w:pPr>
            <w:r>
              <w:rPr>
                <w:rFonts w:ascii="Times New Roman" w:hAnsi="Times New Roman"/>
                <w:sz w:val="20"/>
              </w:rPr>
              <w:t>Explore alternatives; optimize for multiple soft preferences</w:t>
            </w:r>
          </w:p>
        </w:tc>
      </w:tr>
      <w:tr w:rsidR="00710C5D" w14:paraId="6149A916" w14:textId="77777777">
        <w:trPr>
          <w:jc w:val="center"/>
        </w:trPr>
        <w:tc>
          <w:tcPr>
            <w:tcW w:w="1728" w:type="dxa"/>
          </w:tcPr>
          <w:p w14:paraId="04EB8F1C" w14:textId="77777777" w:rsidR="00710C5D" w:rsidRDefault="00000000">
            <w:pPr>
              <w:jc w:val="center"/>
            </w:pPr>
            <w:r>
              <w:rPr>
                <w:rFonts w:ascii="Times New Roman" w:hAnsi="Times New Roman"/>
                <w:sz w:val="20"/>
              </w:rPr>
              <w:t>GA only</w:t>
            </w:r>
          </w:p>
        </w:tc>
        <w:tc>
          <w:tcPr>
            <w:tcW w:w="3456" w:type="dxa"/>
          </w:tcPr>
          <w:p w14:paraId="5BDDC640" w14:textId="77777777" w:rsidR="00710C5D" w:rsidRDefault="00000000">
            <w:pPr>
              <w:jc w:val="center"/>
            </w:pPr>
            <w:r>
              <w:rPr>
                <w:rFonts w:ascii="Times New Roman" w:hAnsi="Times New Roman"/>
                <w:sz w:val="20"/>
              </w:rPr>
              <w:t>Generate diverse valid candidates</w:t>
            </w:r>
          </w:p>
        </w:tc>
        <w:tc>
          <w:tcPr>
            <w:tcW w:w="4176" w:type="dxa"/>
          </w:tcPr>
          <w:p w14:paraId="660B79B9" w14:textId="77777777" w:rsidR="00710C5D" w:rsidRDefault="00000000">
            <w:pPr>
              <w:jc w:val="center"/>
            </w:pPr>
            <w:r>
              <w:rPr>
                <w:rFonts w:ascii="Times New Roman" w:hAnsi="Times New Roman"/>
                <w:sz w:val="20"/>
              </w:rPr>
              <w:t>Rank or select among them in a principled way</w:t>
            </w:r>
          </w:p>
        </w:tc>
      </w:tr>
      <w:tr w:rsidR="00710C5D" w14:paraId="35AC3639" w14:textId="77777777">
        <w:trPr>
          <w:jc w:val="center"/>
        </w:trPr>
        <w:tc>
          <w:tcPr>
            <w:tcW w:w="1728" w:type="dxa"/>
          </w:tcPr>
          <w:p w14:paraId="61E8ACFF" w14:textId="77777777" w:rsidR="00710C5D" w:rsidRDefault="00000000">
            <w:pPr>
              <w:jc w:val="center"/>
            </w:pPr>
            <w:r>
              <w:rPr>
                <w:rFonts w:ascii="Times New Roman" w:hAnsi="Times New Roman"/>
                <w:sz w:val="20"/>
              </w:rPr>
              <w:t>AHP only</w:t>
            </w:r>
          </w:p>
        </w:tc>
        <w:tc>
          <w:tcPr>
            <w:tcW w:w="3456" w:type="dxa"/>
          </w:tcPr>
          <w:p w14:paraId="3641A414" w14:textId="77777777" w:rsidR="00710C5D" w:rsidRDefault="00000000">
            <w:pPr>
              <w:jc w:val="center"/>
            </w:pPr>
            <w:r>
              <w:rPr>
                <w:rFonts w:ascii="Times New Roman" w:hAnsi="Times New Roman"/>
                <w:sz w:val="20"/>
              </w:rPr>
              <w:t>Score and rank a given set of candidates</w:t>
            </w:r>
          </w:p>
        </w:tc>
        <w:tc>
          <w:tcPr>
            <w:tcW w:w="4176" w:type="dxa"/>
          </w:tcPr>
          <w:p w14:paraId="0F406D42" w14:textId="77777777" w:rsidR="00710C5D" w:rsidRDefault="00000000">
            <w:pPr>
              <w:jc w:val="center"/>
            </w:pPr>
            <w:r>
              <w:rPr>
                <w:rFonts w:ascii="Times New Roman" w:hAnsi="Times New Roman"/>
                <w:sz w:val="20"/>
              </w:rPr>
              <w:t>Generate the candidates in the first place</w:t>
            </w:r>
          </w:p>
        </w:tc>
      </w:tr>
    </w:tbl>
    <w:p w14:paraId="2AA8F9DB" w14:textId="77777777" w:rsidR="00710C5D" w:rsidRDefault="00710C5D">
      <w:pPr>
        <w:spacing w:after="40"/>
      </w:pPr>
    </w:p>
    <w:p w14:paraId="2F861589" w14:textId="77777777" w:rsidR="00710C5D" w:rsidRDefault="00000000">
      <w:pPr>
        <w:spacing w:after="120"/>
      </w:pPr>
      <w:r>
        <w:rPr>
          <w:rFonts w:ascii="Times New Roman" w:hAnsi="Times New Roman"/>
          <w:b/>
          <w:sz w:val="24"/>
        </w:rPr>
        <w:t>The combined pipeline solves all three problems:</w:t>
      </w:r>
    </w:p>
    <w:p w14:paraId="45F4ED7B" w14:textId="77777777" w:rsidR="00710C5D" w:rsidRDefault="00000000">
      <w:pPr>
        <w:pStyle w:val="ListBullet"/>
      </w:pPr>
      <w:r>
        <w:rPr>
          <w:rFonts w:ascii="Times New Roman" w:hAnsi="Times New Roman"/>
          <w:b/>
          <w:sz w:val="24"/>
        </w:rPr>
        <w:t xml:space="preserve">LP: </w:t>
      </w:r>
      <w:r>
        <w:rPr>
          <w:rFonts w:ascii="Times New Roman" w:hAnsi="Times New Roman"/>
          <w:sz w:val="24"/>
        </w:rPr>
        <w:t>ensures at least one high-quality baseline schedule exists with a guaranteed optimal objective value.</w:t>
      </w:r>
    </w:p>
    <w:p w14:paraId="604750D0" w14:textId="3083845A" w:rsidR="00710C5D" w:rsidRDefault="00000000">
      <w:pPr>
        <w:pStyle w:val="ListBullet"/>
      </w:pPr>
      <w:r>
        <w:rPr>
          <w:rFonts w:ascii="Times New Roman" w:hAnsi="Times New Roman"/>
          <w:b/>
          <w:sz w:val="24"/>
        </w:rPr>
        <w:t xml:space="preserve">GA: </w:t>
      </w:r>
      <w:r>
        <w:rPr>
          <w:rFonts w:ascii="Times New Roman" w:hAnsi="Times New Roman"/>
          <w:sz w:val="24"/>
        </w:rPr>
        <w:t>adds diversity</w:t>
      </w:r>
      <w:r w:rsidR="00C35FEC">
        <w:rPr>
          <w:rFonts w:ascii="Times New Roman" w:hAnsi="Times New Roman"/>
          <w:sz w:val="24"/>
        </w:rPr>
        <w:t xml:space="preserve">: </w:t>
      </w:r>
      <w:r>
        <w:rPr>
          <w:rFonts w:ascii="Times New Roman" w:hAnsi="Times New Roman"/>
          <w:sz w:val="24"/>
        </w:rPr>
        <w:t>five valid schedules that differ in subject mix, timing, and gap patterns, giving AHP meaningful choices.</w:t>
      </w:r>
    </w:p>
    <w:p w14:paraId="2AF42031" w14:textId="7B1F8532" w:rsidR="00710C5D" w:rsidRDefault="00000000">
      <w:pPr>
        <w:pStyle w:val="ListBullet"/>
      </w:pPr>
      <w:r>
        <w:rPr>
          <w:rFonts w:ascii="Times New Roman" w:hAnsi="Times New Roman"/>
          <w:b/>
          <w:sz w:val="24"/>
        </w:rPr>
        <w:t xml:space="preserve">AHP: </w:t>
      </w:r>
      <w:r>
        <w:rPr>
          <w:rFonts w:ascii="Times New Roman" w:hAnsi="Times New Roman"/>
          <w:sz w:val="24"/>
        </w:rPr>
        <w:t>adds personalization</w:t>
      </w:r>
      <w:r w:rsidR="00C35FEC">
        <w:rPr>
          <w:rFonts w:ascii="Times New Roman" w:hAnsi="Times New Roman"/>
          <w:sz w:val="24"/>
        </w:rPr>
        <w:t xml:space="preserve">: </w:t>
      </w:r>
      <w:r>
        <w:rPr>
          <w:rFonts w:ascii="Times New Roman" w:hAnsi="Times New Roman"/>
          <w:sz w:val="24"/>
        </w:rPr>
        <w:t>it knows what the student actually values and selects the candidate that best matches those preferences.</w:t>
      </w:r>
    </w:p>
    <w:p w14:paraId="7283CF77" w14:textId="77777777" w:rsidR="00710C5D" w:rsidRDefault="00710C5D">
      <w:pPr>
        <w:spacing w:after="40"/>
      </w:pPr>
    </w:p>
    <w:p w14:paraId="45BAF600" w14:textId="651B0A43" w:rsidR="00710C5D" w:rsidRDefault="00000000" w:rsidP="00C35FEC">
      <w:pPr>
        <w:spacing w:after="120"/>
        <w:jc w:val="both"/>
      </w:pPr>
      <w:r>
        <w:rPr>
          <w:rFonts w:ascii="Times New Roman" w:hAnsi="Times New Roman"/>
          <w:sz w:val="24"/>
        </w:rPr>
        <w:t>This is prescriptive analytics at its core: not just finding a valid answer, but recommending the right answer for a specific person in a specific situation. The LP-GA-AHP pipeline demonstrates that combining methods from different analytical traditions</w:t>
      </w:r>
      <w:r w:rsidR="00C35FEC">
        <w:rPr>
          <w:rFonts w:ascii="Times New Roman" w:hAnsi="Times New Roman"/>
          <w:sz w:val="24"/>
        </w:rPr>
        <w:t xml:space="preserve">: </w:t>
      </w:r>
      <w:r>
        <w:rPr>
          <w:rFonts w:ascii="Times New Roman" w:hAnsi="Times New Roman"/>
          <w:sz w:val="24"/>
        </w:rPr>
        <w:t>mathematical programming, evolutionary computation, and multi-criteria decision making produces outcomes superior to any single method alone.</w:t>
      </w:r>
    </w:p>
    <w:p w14:paraId="307C3BE3" w14:textId="77777777" w:rsidR="00710C5D" w:rsidRDefault="00000000">
      <w:r>
        <w:br w:type="page"/>
      </w:r>
    </w:p>
    <w:p w14:paraId="29123DCC" w14:textId="13FD9102" w:rsidR="00710C5D" w:rsidRDefault="00000000">
      <w:pPr>
        <w:pStyle w:val="Heading1"/>
      </w:pPr>
      <w:r>
        <w:rPr>
          <w:rFonts w:ascii="Times New Roman" w:hAnsi="Times New Roman"/>
          <w:color w:val="000000"/>
        </w:rPr>
        <w:lastRenderedPageBreak/>
        <w:t>10. Results</w:t>
      </w:r>
      <w:r w:rsidR="00C35FEC">
        <w:rPr>
          <w:rFonts w:ascii="Times New Roman" w:hAnsi="Times New Roman"/>
          <w:color w:val="000000"/>
        </w:rPr>
        <w:t xml:space="preserve">: </w:t>
      </w:r>
      <w:r>
        <w:rPr>
          <w:rFonts w:ascii="Times New Roman" w:hAnsi="Times New Roman"/>
          <w:color w:val="000000"/>
        </w:rPr>
        <w:t>Recommended Schedules</w:t>
      </w:r>
    </w:p>
    <w:p w14:paraId="3BD975C7" w14:textId="047872BA" w:rsidR="00710C5D" w:rsidRDefault="00000000">
      <w:pPr>
        <w:pStyle w:val="Heading2"/>
      </w:pPr>
      <w:r>
        <w:rPr>
          <w:rFonts w:ascii="Times New Roman" w:hAnsi="Times New Roman"/>
          <w:color w:val="000000"/>
        </w:rPr>
        <w:t>10.1 Student A</w:t>
      </w:r>
      <w:r w:rsidR="00C35FEC">
        <w:rPr>
          <w:rFonts w:ascii="Times New Roman" w:hAnsi="Times New Roman"/>
          <w:color w:val="000000"/>
        </w:rPr>
        <w:t xml:space="preserve">: </w:t>
      </w:r>
      <w:r>
        <w:rPr>
          <w:rFonts w:ascii="Times New Roman" w:hAnsi="Times New Roman"/>
          <w:color w:val="000000"/>
        </w:rPr>
        <w:t>Maria (AHP Winner: GA-2, Score: 0.7132)</w:t>
      </w:r>
    </w:p>
    <w:tbl>
      <w:tblPr>
        <w:tblStyle w:val="TableGrid"/>
        <w:tblW w:w="0" w:type="auto"/>
        <w:jc w:val="center"/>
        <w:tblLook w:val="04A0" w:firstRow="1" w:lastRow="0" w:firstColumn="1" w:lastColumn="0" w:noHBand="0" w:noVBand="1"/>
      </w:tblPr>
      <w:tblGrid>
        <w:gridCol w:w="933"/>
        <w:gridCol w:w="1955"/>
        <w:gridCol w:w="986"/>
        <w:gridCol w:w="702"/>
        <w:gridCol w:w="550"/>
        <w:gridCol w:w="681"/>
        <w:gridCol w:w="1465"/>
        <w:gridCol w:w="1584"/>
      </w:tblGrid>
      <w:tr w:rsidR="00710C5D" w14:paraId="0A511190" w14:textId="77777777">
        <w:trPr>
          <w:jc w:val="center"/>
        </w:trPr>
        <w:tc>
          <w:tcPr>
            <w:tcW w:w="1008" w:type="dxa"/>
            <w:shd w:val="clear" w:color="auto" w:fill="D9E1F2"/>
          </w:tcPr>
          <w:p w14:paraId="208835C0" w14:textId="77777777" w:rsidR="00710C5D" w:rsidRDefault="00000000">
            <w:pPr>
              <w:jc w:val="center"/>
            </w:pPr>
            <w:r>
              <w:rPr>
                <w:rFonts w:ascii="Times New Roman" w:hAnsi="Times New Roman"/>
                <w:b/>
                <w:sz w:val="20"/>
              </w:rPr>
              <w:t>Code</w:t>
            </w:r>
          </w:p>
        </w:tc>
        <w:tc>
          <w:tcPr>
            <w:tcW w:w="2448" w:type="dxa"/>
            <w:shd w:val="clear" w:color="auto" w:fill="D9E1F2"/>
          </w:tcPr>
          <w:p w14:paraId="2482D427" w14:textId="77777777" w:rsidR="00710C5D" w:rsidRDefault="00000000">
            <w:pPr>
              <w:jc w:val="center"/>
            </w:pPr>
            <w:r>
              <w:rPr>
                <w:rFonts w:ascii="Times New Roman" w:hAnsi="Times New Roman"/>
                <w:b/>
                <w:sz w:val="20"/>
              </w:rPr>
              <w:t>Subject</w:t>
            </w:r>
          </w:p>
        </w:tc>
        <w:tc>
          <w:tcPr>
            <w:tcW w:w="1152" w:type="dxa"/>
            <w:shd w:val="clear" w:color="auto" w:fill="D9E1F2"/>
          </w:tcPr>
          <w:p w14:paraId="4A11A7FF" w14:textId="77777777" w:rsidR="00710C5D" w:rsidRDefault="00000000">
            <w:pPr>
              <w:jc w:val="center"/>
            </w:pPr>
            <w:r>
              <w:rPr>
                <w:rFonts w:ascii="Times New Roman" w:hAnsi="Times New Roman"/>
                <w:b/>
                <w:sz w:val="20"/>
              </w:rPr>
              <w:t>Type</w:t>
            </w:r>
          </w:p>
        </w:tc>
        <w:tc>
          <w:tcPr>
            <w:tcW w:w="720" w:type="dxa"/>
            <w:shd w:val="clear" w:color="auto" w:fill="D9E1F2"/>
          </w:tcPr>
          <w:p w14:paraId="2266B496" w14:textId="77777777" w:rsidR="00710C5D" w:rsidRDefault="00000000">
            <w:pPr>
              <w:jc w:val="center"/>
            </w:pPr>
            <w:r>
              <w:rPr>
                <w:rFonts w:ascii="Times New Roman" w:hAnsi="Times New Roman"/>
                <w:b/>
                <w:sz w:val="20"/>
              </w:rPr>
              <w:t>Units</w:t>
            </w:r>
          </w:p>
        </w:tc>
        <w:tc>
          <w:tcPr>
            <w:tcW w:w="576" w:type="dxa"/>
            <w:shd w:val="clear" w:color="auto" w:fill="D9E1F2"/>
          </w:tcPr>
          <w:p w14:paraId="592A94E4" w14:textId="77777777" w:rsidR="00710C5D" w:rsidRDefault="00000000">
            <w:pPr>
              <w:jc w:val="center"/>
            </w:pPr>
            <w:r>
              <w:rPr>
                <w:rFonts w:ascii="Times New Roman" w:hAnsi="Times New Roman"/>
                <w:b/>
                <w:sz w:val="20"/>
              </w:rPr>
              <w:t>Sec</w:t>
            </w:r>
          </w:p>
        </w:tc>
        <w:tc>
          <w:tcPr>
            <w:tcW w:w="720" w:type="dxa"/>
            <w:shd w:val="clear" w:color="auto" w:fill="D9E1F2"/>
          </w:tcPr>
          <w:p w14:paraId="519EC3B9" w14:textId="77777777" w:rsidR="00710C5D" w:rsidRDefault="00000000">
            <w:pPr>
              <w:jc w:val="center"/>
            </w:pPr>
            <w:r>
              <w:rPr>
                <w:rFonts w:ascii="Times New Roman" w:hAnsi="Times New Roman"/>
                <w:b/>
                <w:sz w:val="20"/>
              </w:rPr>
              <w:t>Day</w:t>
            </w:r>
          </w:p>
        </w:tc>
        <w:tc>
          <w:tcPr>
            <w:tcW w:w="1872" w:type="dxa"/>
            <w:shd w:val="clear" w:color="auto" w:fill="D9E1F2"/>
          </w:tcPr>
          <w:p w14:paraId="52C76254" w14:textId="77777777" w:rsidR="00710C5D" w:rsidRDefault="00000000">
            <w:pPr>
              <w:jc w:val="center"/>
            </w:pPr>
            <w:r>
              <w:rPr>
                <w:rFonts w:ascii="Times New Roman" w:hAnsi="Times New Roman"/>
                <w:b/>
                <w:sz w:val="20"/>
              </w:rPr>
              <w:t>Time</w:t>
            </w:r>
          </w:p>
        </w:tc>
        <w:tc>
          <w:tcPr>
            <w:tcW w:w="1872" w:type="dxa"/>
            <w:shd w:val="clear" w:color="auto" w:fill="D9E1F2"/>
          </w:tcPr>
          <w:p w14:paraId="46140D5A" w14:textId="77777777" w:rsidR="00710C5D" w:rsidRDefault="00000000">
            <w:pPr>
              <w:jc w:val="center"/>
            </w:pPr>
            <w:r>
              <w:rPr>
                <w:rFonts w:ascii="Times New Roman" w:hAnsi="Times New Roman"/>
                <w:b/>
                <w:sz w:val="20"/>
              </w:rPr>
              <w:t>Instructor</w:t>
            </w:r>
          </w:p>
        </w:tc>
      </w:tr>
      <w:tr w:rsidR="00710C5D" w14:paraId="5D8C55ED" w14:textId="77777777">
        <w:trPr>
          <w:jc w:val="center"/>
        </w:trPr>
        <w:tc>
          <w:tcPr>
            <w:tcW w:w="1008" w:type="dxa"/>
          </w:tcPr>
          <w:p w14:paraId="631B68F3" w14:textId="77777777" w:rsidR="00710C5D" w:rsidRDefault="00000000">
            <w:pPr>
              <w:jc w:val="center"/>
            </w:pPr>
            <w:r>
              <w:rPr>
                <w:rFonts w:ascii="Times New Roman" w:hAnsi="Times New Roman"/>
                <w:sz w:val="20"/>
              </w:rPr>
              <w:t>DA 301</w:t>
            </w:r>
          </w:p>
        </w:tc>
        <w:tc>
          <w:tcPr>
            <w:tcW w:w="2448" w:type="dxa"/>
          </w:tcPr>
          <w:p w14:paraId="2D960F7D" w14:textId="77777777" w:rsidR="00710C5D" w:rsidRDefault="00000000">
            <w:pPr>
              <w:jc w:val="center"/>
            </w:pPr>
            <w:r>
              <w:rPr>
                <w:rFonts w:ascii="Times New Roman" w:hAnsi="Times New Roman"/>
                <w:sz w:val="20"/>
              </w:rPr>
              <w:t>Data Analytics</w:t>
            </w:r>
          </w:p>
        </w:tc>
        <w:tc>
          <w:tcPr>
            <w:tcW w:w="1152" w:type="dxa"/>
          </w:tcPr>
          <w:p w14:paraId="70DD06BF" w14:textId="77777777" w:rsidR="00710C5D" w:rsidRDefault="00000000">
            <w:pPr>
              <w:jc w:val="center"/>
            </w:pPr>
            <w:r>
              <w:rPr>
                <w:rFonts w:ascii="Times New Roman" w:hAnsi="Times New Roman"/>
                <w:sz w:val="20"/>
              </w:rPr>
              <w:t>Major</w:t>
            </w:r>
          </w:p>
        </w:tc>
        <w:tc>
          <w:tcPr>
            <w:tcW w:w="720" w:type="dxa"/>
          </w:tcPr>
          <w:p w14:paraId="6A58D382" w14:textId="77777777" w:rsidR="00710C5D" w:rsidRDefault="00000000">
            <w:pPr>
              <w:jc w:val="center"/>
            </w:pPr>
            <w:r>
              <w:rPr>
                <w:rFonts w:ascii="Times New Roman" w:hAnsi="Times New Roman"/>
                <w:sz w:val="20"/>
              </w:rPr>
              <w:t>3</w:t>
            </w:r>
          </w:p>
        </w:tc>
        <w:tc>
          <w:tcPr>
            <w:tcW w:w="576" w:type="dxa"/>
          </w:tcPr>
          <w:p w14:paraId="6CB70175" w14:textId="77777777" w:rsidR="00710C5D" w:rsidRDefault="00000000">
            <w:pPr>
              <w:jc w:val="center"/>
            </w:pPr>
            <w:r>
              <w:rPr>
                <w:rFonts w:ascii="Times New Roman" w:hAnsi="Times New Roman"/>
                <w:sz w:val="20"/>
              </w:rPr>
              <w:t>A</w:t>
            </w:r>
          </w:p>
        </w:tc>
        <w:tc>
          <w:tcPr>
            <w:tcW w:w="720" w:type="dxa"/>
          </w:tcPr>
          <w:p w14:paraId="43BFE089" w14:textId="77777777" w:rsidR="00710C5D" w:rsidRDefault="00000000">
            <w:pPr>
              <w:jc w:val="center"/>
            </w:pPr>
            <w:r>
              <w:rPr>
                <w:rFonts w:ascii="Times New Roman" w:hAnsi="Times New Roman"/>
                <w:sz w:val="20"/>
              </w:rPr>
              <w:t>MTh</w:t>
            </w:r>
          </w:p>
        </w:tc>
        <w:tc>
          <w:tcPr>
            <w:tcW w:w="1872" w:type="dxa"/>
          </w:tcPr>
          <w:p w14:paraId="3315CB80" w14:textId="77777777" w:rsidR="00710C5D" w:rsidRDefault="00000000">
            <w:pPr>
              <w:jc w:val="center"/>
            </w:pPr>
            <w:r>
              <w:rPr>
                <w:rFonts w:ascii="Times New Roman" w:hAnsi="Times New Roman"/>
                <w:sz w:val="20"/>
              </w:rPr>
              <w:t>7:30–9:00 AM</w:t>
            </w:r>
          </w:p>
        </w:tc>
        <w:tc>
          <w:tcPr>
            <w:tcW w:w="1872" w:type="dxa"/>
          </w:tcPr>
          <w:p w14:paraId="662CBE45" w14:textId="77777777" w:rsidR="00710C5D" w:rsidRDefault="00000000">
            <w:pPr>
              <w:jc w:val="center"/>
            </w:pPr>
            <w:r>
              <w:rPr>
                <w:rFonts w:ascii="Times New Roman" w:hAnsi="Times New Roman"/>
                <w:sz w:val="20"/>
              </w:rPr>
              <w:t>Prof. Pascual</w:t>
            </w:r>
          </w:p>
        </w:tc>
      </w:tr>
      <w:tr w:rsidR="00710C5D" w14:paraId="46B050EE" w14:textId="77777777">
        <w:trPr>
          <w:jc w:val="center"/>
        </w:trPr>
        <w:tc>
          <w:tcPr>
            <w:tcW w:w="1008" w:type="dxa"/>
          </w:tcPr>
          <w:p w14:paraId="6BC93E69" w14:textId="77777777" w:rsidR="00710C5D" w:rsidRDefault="00000000">
            <w:pPr>
              <w:jc w:val="center"/>
            </w:pPr>
            <w:r>
              <w:rPr>
                <w:rFonts w:ascii="Times New Roman" w:hAnsi="Times New Roman"/>
                <w:sz w:val="20"/>
              </w:rPr>
              <w:t>ML 303</w:t>
            </w:r>
          </w:p>
        </w:tc>
        <w:tc>
          <w:tcPr>
            <w:tcW w:w="2448" w:type="dxa"/>
          </w:tcPr>
          <w:p w14:paraId="226C2FC4" w14:textId="77777777" w:rsidR="00710C5D" w:rsidRDefault="00000000">
            <w:pPr>
              <w:jc w:val="center"/>
            </w:pPr>
            <w:r>
              <w:rPr>
                <w:rFonts w:ascii="Times New Roman" w:hAnsi="Times New Roman"/>
                <w:sz w:val="20"/>
              </w:rPr>
              <w:t>Machine Learning</w:t>
            </w:r>
          </w:p>
        </w:tc>
        <w:tc>
          <w:tcPr>
            <w:tcW w:w="1152" w:type="dxa"/>
          </w:tcPr>
          <w:p w14:paraId="2B714227" w14:textId="77777777" w:rsidR="00710C5D" w:rsidRDefault="00000000">
            <w:pPr>
              <w:jc w:val="center"/>
            </w:pPr>
            <w:r>
              <w:rPr>
                <w:rFonts w:ascii="Times New Roman" w:hAnsi="Times New Roman"/>
                <w:sz w:val="20"/>
              </w:rPr>
              <w:t>Major</w:t>
            </w:r>
          </w:p>
        </w:tc>
        <w:tc>
          <w:tcPr>
            <w:tcW w:w="720" w:type="dxa"/>
          </w:tcPr>
          <w:p w14:paraId="3303A4BD" w14:textId="77777777" w:rsidR="00710C5D" w:rsidRDefault="00000000">
            <w:pPr>
              <w:jc w:val="center"/>
            </w:pPr>
            <w:r>
              <w:rPr>
                <w:rFonts w:ascii="Times New Roman" w:hAnsi="Times New Roman"/>
                <w:sz w:val="20"/>
              </w:rPr>
              <w:t>3</w:t>
            </w:r>
          </w:p>
        </w:tc>
        <w:tc>
          <w:tcPr>
            <w:tcW w:w="576" w:type="dxa"/>
          </w:tcPr>
          <w:p w14:paraId="2DD3C6F2" w14:textId="77777777" w:rsidR="00710C5D" w:rsidRDefault="00000000">
            <w:pPr>
              <w:jc w:val="center"/>
            </w:pPr>
            <w:r>
              <w:rPr>
                <w:rFonts w:ascii="Times New Roman" w:hAnsi="Times New Roman"/>
                <w:sz w:val="20"/>
              </w:rPr>
              <w:t>A</w:t>
            </w:r>
          </w:p>
        </w:tc>
        <w:tc>
          <w:tcPr>
            <w:tcW w:w="720" w:type="dxa"/>
          </w:tcPr>
          <w:p w14:paraId="3083F50D" w14:textId="77777777" w:rsidR="00710C5D" w:rsidRDefault="00000000">
            <w:pPr>
              <w:jc w:val="center"/>
            </w:pPr>
            <w:r>
              <w:rPr>
                <w:rFonts w:ascii="Times New Roman" w:hAnsi="Times New Roman"/>
                <w:sz w:val="20"/>
              </w:rPr>
              <w:t>MTh</w:t>
            </w:r>
          </w:p>
        </w:tc>
        <w:tc>
          <w:tcPr>
            <w:tcW w:w="1872" w:type="dxa"/>
          </w:tcPr>
          <w:p w14:paraId="515CC3F8" w14:textId="77777777" w:rsidR="00710C5D" w:rsidRDefault="00000000">
            <w:pPr>
              <w:jc w:val="center"/>
            </w:pPr>
            <w:r>
              <w:rPr>
                <w:rFonts w:ascii="Times New Roman" w:hAnsi="Times New Roman"/>
                <w:sz w:val="20"/>
              </w:rPr>
              <w:t>9:00–10:30 AM</w:t>
            </w:r>
          </w:p>
        </w:tc>
        <w:tc>
          <w:tcPr>
            <w:tcW w:w="1872" w:type="dxa"/>
          </w:tcPr>
          <w:p w14:paraId="6ED6EF89" w14:textId="77777777" w:rsidR="00710C5D" w:rsidRDefault="00000000">
            <w:pPr>
              <w:jc w:val="center"/>
            </w:pPr>
            <w:r>
              <w:rPr>
                <w:rFonts w:ascii="Times New Roman" w:hAnsi="Times New Roman"/>
                <w:sz w:val="20"/>
              </w:rPr>
              <w:t>Prof. Pascual</w:t>
            </w:r>
          </w:p>
        </w:tc>
      </w:tr>
      <w:tr w:rsidR="00710C5D" w14:paraId="51B94290" w14:textId="77777777">
        <w:trPr>
          <w:jc w:val="center"/>
        </w:trPr>
        <w:tc>
          <w:tcPr>
            <w:tcW w:w="1008" w:type="dxa"/>
          </w:tcPr>
          <w:p w14:paraId="751DA588" w14:textId="77777777" w:rsidR="00710C5D" w:rsidRDefault="00000000">
            <w:pPr>
              <w:jc w:val="center"/>
            </w:pPr>
            <w:r>
              <w:rPr>
                <w:rFonts w:ascii="Times New Roman" w:hAnsi="Times New Roman"/>
                <w:sz w:val="20"/>
              </w:rPr>
              <w:t>DS 302</w:t>
            </w:r>
          </w:p>
        </w:tc>
        <w:tc>
          <w:tcPr>
            <w:tcW w:w="2448" w:type="dxa"/>
          </w:tcPr>
          <w:p w14:paraId="0D6441E7" w14:textId="77777777" w:rsidR="00710C5D" w:rsidRDefault="00000000">
            <w:pPr>
              <w:jc w:val="center"/>
            </w:pPr>
            <w:r>
              <w:rPr>
                <w:rFonts w:ascii="Times New Roman" w:hAnsi="Times New Roman"/>
                <w:sz w:val="20"/>
              </w:rPr>
              <w:t>Data Structures</w:t>
            </w:r>
          </w:p>
        </w:tc>
        <w:tc>
          <w:tcPr>
            <w:tcW w:w="1152" w:type="dxa"/>
          </w:tcPr>
          <w:p w14:paraId="5A40F92F" w14:textId="77777777" w:rsidR="00710C5D" w:rsidRDefault="00000000">
            <w:pPr>
              <w:jc w:val="center"/>
            </w:pPr>
            <w:r>
              <w:rPr>
                <w:rFonts w:ascii="Times New Roman" w:hAnsi="Times New Roman"/>
                <w:sz w:val="20"/>
              </w:rPr>
              <w:t>Major</w:t>
            </w:r>
          </w:p>
        </w:tc>
        <w:tc>
          <w:tcPr>
            <w:tcW w:w="720" w:type="dxa"/>
          </w:tcPr>
          <w:p w14:paraId="09A457BE" w14:textId="77777777" w:rsidR="00710C5D" w:rsidRDefault="00000000">
            <w:pPr>
              <w:jc w:val="center"/>
            </w:pPr>
            <w:r>
              <w:rPr>
                <w:rFonts w:ascii="Times New Roman" w:hAnsi="Times New Roman"/>
                <w:sz w:val="20"/>
              </w:rPr>
              <w:t>3</w:t>
            </w:r>
          </w:p>
        </w:tc>
        <w:tc>
          <w:tcPr>
            <w:tcW w:w="576" w:type="dxa"/>
          </w:tcPr>
          <w:p w14:paraId="00C6DB6F" w14:textId="77777777" w:rsidR="00710C5D" w:rsidRDefault="00000000">
            <w:pPr>
              <w:jc w:val="center"/>
            </w:pPr>
            <w:r>
              <w:rPr>
                <w:rFonts w:ascii="Times New Roman" w:hAnsi="Times New Roman"/>
                <w:sz w:val="20"/>
              </w:rPr>
              <w:t>B</w:t>
            </w:r>
          </w:p>
        </w:tc>
        <w:tc>
          <w:tcPr>
            <w:tcW w:w="720" w:type="dxa"/>
          </w:tcPr>
          <w:p w14:paraId="67DCE8C5" w14:textId="77777777" w:rsidR="00710C5D" w:rsidRDefault="00000000">
            <w:pPr>
              <w:jc w:val="center"/>
            </w:pPr>
            <w:r>
              <w:rPr>
                <w:rFonts w:ascii="Times New Roman" w:hAnsi="Times New Roman"/>
                <w:sz w:val="20"/>
              </w:rPr>
              <w:t>MTh</w:t>
            </w:r>
          </w:p>
        </w:tc>
        <w:tc>
          <w:tcPr>
            <w:tcW w:w="1872" w:type="dxa"/>
          </w:tcPr>
          <w:p w14:paraId="20DAB74B" w14:textId="77777777" w:rsidR="00710C5D" w:rsidRDefault="00000000">
            <w:pPr>
              <w:jc w:val="center"/>
            </w:pPr>
            <w:r>
              <w:rPr>
                <w:rFonts w:ascii="Times New Roman" w:hAnsi="Times New Roman"/>
                <w:sz w:val="20"/>
              </w:rPr>
              <w:t>1:00–2:30 PM</w:t>
            </w:r>
          </w:p>
        </w:tc>
        <w:tc>
          <w:tcPr>
            <w:tcW w:w="1872" w:type="dxa"/>
          </w:tcPr>
          <w:p w14:paraId="01B68281" w14:textId="77777777" w:rsidR="00710C5D" w:rsidRDefault="00000000">
            <w:pPr>
              <w:jc w:val="center"/>
            </w:pPr>
            <w:r>
              <w:rPr>
                <w:rFonts w:ascii="Times New Roman" w:hAnsi="Times New Roman"/>
                <w:sz w:val="20"/>
              </w:rPr>
              <w:t>Prof. Garcia</w:t>
            </w:r>
          </w:p>
        </w:tc>
      </w:tr>
      <w:tr w:rsidR="00710C5D" w14:paraId="04F4FD7F" w14:textId="77777777">
        <w:trPr>
          <w:jc w:val="center"/>
        </w:trPr>
        <w:tc>
          <w:tcPr>
            <w:tcW w:w="1008" w:type="dxa"/>
          </w:tcPr>
          <w:p w14:paraId="4B3B74E4" w14:textId="77777777" w:rsidR="00710C5D" w:rsidRDefault="00000000">
            <w:pPr>
              <w:jc w:val="center"/>
            </w:pPr>
            <w:r>
              <w:rPr>
                <w:rFonts w:ascii="Times New Roman" w:hAnsi="Times New Roman"/>
                <w:sz w:val="20"/>
              </w:rPr>
              <w:t>SC 305</w:t>
            </w:r>
          </w:p>
        </w:tc>
        <w:tc>
          <w:tcPr>
            <w:tcW w:w="2448" w:type="dxa"/>
          </w:tcPr>
          <w:p w14:paraId="430032DC" w14:textId="77777777" w:rsidR="00710C5D" w:rsidRDefault="00000000">
            <w:pPr>
              <w:jc w:val="center"/>
            </w:pPr>
            <w:r>
              <w:rPr>
                <w:rFonts w:ascii="Times New Roman" w:hAnsi="Times New Roman"/>
                <w:sz w:val="20"/>
              </w:rPr>
              <w:t>Statistical Computing</w:t>
            </w:r>
          </w:p>
        </w:tc>
        <w:tc>
          <w:tcPr>
            <w:tcW w:w="1152" w:type="dxa"/>
          </w:tcPr>
          <w:p w14:paraId="79ABE834" w14:textId="77777777" w:rsidR="00710C5D" w:rsidRDefault="00000000">
            <w:pPr>
              <w:jc w:val="center"/>
            </w:pPr>
            <w:r>
              <w:rPr>
                <w:rFonts w:ascii="Times New Roman" w:hAnsi="Times New Roman"/>
                <w:sz w:val="20"/>
              </w:rPr>
              <w:t>Major</w:t>
            </w:r>
          </w:p>
        </w:tc>
        <w:tc>
          <w:tcPr>
            <w:tcW w:w="720" w:type="dxa"/>
          </w:tcPr>
          <w:p w14:paraId="52F7FB44" w14:textId="77777777" w:rsidR="00710C5D" w:rsidRDefault="00000000">
            <w:pPr>
              <w:jc w:val="center"/>
            </w:pPr>
            <w:r>
              <w:rPr>
                <w:rFonts w:ascii="Times New Roman" w:hAnsi="Times New Roman"/>
                <w:sz w:val="20"/>
              </w:rPr>
              <w:t>3</w:t>
            </w:r>
          </w:p>
        </w:tc>
        <w:tc>
          <w:tcPr>
            <w:tcW w:w="576" w:type="dxa"/>
          </w:tcPr>
          <w:p w14:paraId="0E6F3A98" w14:textId="77777777" w:rsidR="00710C5D" w:rsidRDefault="00000000">
            <w:pPr>
              <w:jc w:val="center"/>
            </w:pPr>
            <w:r>
              <w:rPr>
                <w:rFonts w:ascii="Times New Roman" w:hAnsi="Times New Roman"/>
                <w:sz w:val="20"/>
              </w:rPr>
              <w:t>C</w:t>
            </w:r>
          </w:p>
        </w:tc>
        <w:tc>
          <w:tcPr>
            <w:tcW w:w="720" w:type="dxa"/>
          </w:tcPr>
          <w:p w14:paraId="5C27995B" w14:textId="77777777" w:rsidR="00710C5D" w:rsidRDefault="00000000">
            <w:pPr>
              <w:jc w:val="center"/>
            </w:pPr>
            <w:r>
              <w:rPr>
                <w:rFonts w:ascii="Times New Roman" w:hAnsi="Times New Roman"/>
                <w:sz w:val="20"/>
              </w:rPr>
              <w:t>MTh</w:t>
            </w:r>
          </w:p>
        </w:tc>
        <w:tc>
          <w:tcPr>
            <w:tcW w:w="1872" w:type="dxa"/>
          </w:tcPr>
          <w:p w14:paraId="7633247A" w14:textId="77777777" w:rsidR="00710C5D" w:rsidRDefault="00000000">
            <w:pPr>
              <w:jc w:val="center"/>
            </w:pPr>
            <w:r>
              <w:rPr>
                <w:rFonts w:ascii="Times New Roman" w:hAnsi="Times New Roman"/>
                <w:sz w:val="20"/>
              </w:rPr>
              <w:t>3:00–4:30 PM</w:t>
            </w:r>
          </w:p>
        </w:tc>
        <w:tc>
          <w:tcPr>
            <w:tcW w:w="1872" w:type="dxa"/>
          </w:tcPr>
          <w:p w14:paraId="230B5628" w14:textId="77777777" w:rsidR="00710C5D" w:rsidRDefault="00000000">
            <w:pPr>
              <w:jc w:val="center"/>
            </w:pPr>
            <w:r>
              <w:rPr>
                <w:rFonts w:ascii="Times New Roman" w:hAnsi="Times New Roman"/>
                <w:sz w:val="20"/>
              </w:rPr>
              <w:t>Prof. Dela Cruz</w:t>
            </w:r>
          </w:p>
        </w:tc>
      </w:tr>
      <w:tr w:rsidR="00710C5D" w14:paraId="025A7B4E" w14:textId="77777777">
        <w:trPr>
          <w:jc w:val="center"/>
        </w:trPr>
        <w:tc>
          <w:tcPr>
            <w:tcW w:w="1008" w:type="dxa"/>
          </w:tcPr>
          <w:p w14:paraId="45ADB71F" w14:textId="77777777" w:rsidR="00710C5D" w:rsidRDefault="00000000">
            <w:pPr>
              <w:jc w:val="center"/>
            </w:pPr>
            <w:r>
              <w:rPr>
                <w:rFonts w:ascii="Times New Roman" w:hAnsi="Times New Roman"/>
                <w:sz w:val="20"/>
              </w:rPr>
              <w:t>GE 103</w:t>
            </w:r>
          </w:p>
        </w:tc>
        <w:tc>
          <w:tcPr>
            <w:tcW w:w="2448" w:type="dxa"/>
          </w:tcPr>
          <w:p w14:paraId="3456ECC4" w14:textId="77777777" w:rsidR="00710C5D" w:rsidRDefault="00000000">
            <w:pPr>
              <w:jc w:val="center"/>
            </w:pPr>
            <w:r>
              <w:rPr>
                <w:rFonts w:ascii="Times New Roman" w:hAnsi="Times New Roman"/>
                <w:sz w:val="20"/>
              </w:rPr>
              <w:t>Ethics</w:t>
            </w:r>
          </w:p>
        </w:tc>
        <w:tc>
          <w:tcPr>
            <w:tcW w:w="1152" w:type="dxa"/>
          </w:tcPr>
          <w:p w14:paraId="05C5E024" w14:textId="77777777" w:rsidR="00710C5D" w:rsidRDefault="00000000">
            <w:pPr>
              <w:jc w:val="center"/>
            </w:pPr>
            <w:r>
              <w:rPr>
                <w:rFonts w:ascii="Times New Roman" w:hAnsi="Times New Roman"/>
                <w:sz w:val="20"/>
              </w:rPr>
              <w:t>GE</w:t>
            </w:r>
          </w:p>
        </w:tc>
        <w:tc>
          <w:tcPr>
            <w:tcW w:w="720" w:type="dxa"/>
          </w:tcPr>
          <w:p w14:paraId="13347CC1" w14:textId="77777777" w:rsidR="00710C5D" w:rsidRDefault="00000000">
            <w:pPr>
              <w:jc w:val="center"/>
            </w:pPr>
            <w:r>
              <w:rPr>
                <w:rFonts w:ascii="Times New Roman" w:hAnsi="Times New Roman"/>
                <w:sz w:val="20"/>
              </w:rPr>
              <w:t>3</w:t>
            </w:r>
          </w:p>
        </w:tc>
        <w:tc>
          <w:tcPr>
            <w:tcW w:w="576" w:type="dxa"/>
          </w:tcPr>
          <w:p w14:paraId="5FA2AA04" w14:textId="77777777" w:rsidR="00710C5D" w:rsidRDefault="00000000">
            <w:pPr>
              <w:jc w:val="center"/>
            </w:pPr>
            <w:r>
              <w:rPr>
                <w:rFonts w:ascii="Times New Roman" w:hAnsi="Times New Roman"/>
                <w:sz w:val="20"/>
              </w:rPr>
              <w:t>B</w:t>
            </w:r>
          </w:p>
        </w:tc>
        <w:tc>
          <w:tcPr>
            <w:tcW w:w="720" w:type="dxa"/>
          </w:tcPr>
          <w:p w14:paraId="7E61343D" w14:textId="77777777" w:rsidR="00710C5D" w:rsidRDefault="00000000">
            <w:pPr>
              <w:jc w:val="center"/>
            </w:pPr>
            <w:r>
              <w:rPr>
                <w:rFonts w:ascii="Times New Roman" w:hAnsi="Times New Roman"/>
                <w:sz w:val="20"/>
              </w:rPr>
              <w:t>MTh</w:t>
            </w:r>
          </w:p>
        </w:tc>
        <w:tc>
          <w:tcPr>
            <w:tcW w:w="1872" w:type="dxa"/>
          </w:tcPr>
          <w:p w14:paraId="721E11BA" w14:textId="77777777" w:rsidR="00710C5D" w:rsidRDefault="00000000">
            <w:pPr>
              <w:jc w:val="center"/>
            </w:pPr>
            <w:r>
              <w:rPr>
                <w:rFonts w:ascii="Times New Roman" w:hAnsi="Times New Roman"/>
                <w:sz w:val="20"/>
              </w:rPr>
              <w:t>4:30–6:00 PM</w:t>
            </w:r>
          </w:p>
        </w:tc>
        <w:tc>
          <w:tcPr>
            <w:tcW w:w="1872" w:type="dxa"/>
          </w:tcPr>
          <w:p w14:paraId="069AF94C" w14:textId="77777777" w:rsidR="00710C5D" w:rsidRDefault="00000000">
            <w:pPr>
              <w:jc w:val="center"/>
            </w:pPr>
            <w:r>
              <w:rPr>
                <w:rFonts w:ascii="Times New Roman" w:hAnsi="Times New Roman"/>
                <w:sz w:val="20"/>
              </w:rPr>
              <w:t>Prof. Bautista</w:t>
            </w:r>
          </w:p>
        </w:tc>
      </w:tr>
      <w:tr w:rsidR="00710C5D" w14:paraId="14E99341" w14:textId="77777777">
        <w:trPr>
          <w:jc w:val="center"/>
        </w:trPr>
        <w:tc>
          <w:tcPr>
            <w:tcW w:w="1008" w:type="dxa"/>
          </w:tcPr>
          <w:p w14:paraId="643916A2" w14:textId="77777777" w:rsidR="00710C5D" w:rsidRDefault="00000000">
            <w:pPr>
              <w:jc w:val="center"/>
            </w:pPr>
            <w:r>
              <w:rPr>
                <w:rFonts w:ascii="Times New Roman" w:hAnsi="Times New Roman"/>
                <w:sz w:val="20"/>
              </w:rPr>
              <w:t>DB 304</w:t>
            </w:r>
          </w:p>
        </w:tc>
        <w:tc>
          <w:tcPr>
            <w:tcW w:w="2448" w:type="dxa"/>
          </w:tcPr>
          <w:p w14:paraId="7D2620A3" w14:textId="77777777" w:rsidR="00710C5D" w:rsidRDefault="00000000">
            <w:pPr>
              <w:jc w:val="center"/>
            </w:pPr>
            <w:r>
              <w:rPr>
                <w:rFonts w:ascii="Times New Roman" w:hAnsi="Times New Roman"/>
                <w:sz w:val="20"/>
              </w:rPr>
              <w:t>Database Systems</w:t>
            </w:r>
          </w:p>
        </w:tc>
        <w:tc>
          <w:tcPr>
            <w:tcW w:w="1152" w:type="dxa"/>
          </w:tcPr>
          <w:p w14:paraId="3ABF119D" w14:textId="77777777" w:rsidR="00710C5D" w:rsidRDefault="00000000">
            <w:pPr>
              <w:jc w:val="center"/>
            </w:pPr>
            <w:r>
              <w:rPr>
                <w:rFonts w:ascii="Times New Roman" w:hAnsi="Times New Roman"/>
                <w:sz w:val="20"/>
              </w:rPr>
              <w:t>Major</w:t>
            </w:r>
          </w:p>
        </w:tc>
        <w:tc>
          <w:tcPr>
            <w:tcW w:w="720" w:type="dxa"/>
          </w:tcPr>
          <w:p w14:paraId="4F138C60" w14:textId="77777777" w:rsidR="00710C5D" w:rsidRDefault="00000000">
            <w:pPr>
              <w:jc w:val="center"/>
            </w:pPr>
            <w:r>
              <w:rPr>
                <w:rFonts w:ascii="Times New Roman" w:hAnsi="Times New Roman"/>
                <w:sz w:val="20"/>
              </w:rPr>
              <w:t>3</w:t>
            </w:r>
          </w:p>
        </w:tc>
        <w:tc>
          <w:tcPr>
            <w:tcW w:w="576" w:type="dxa"/>
          </w:tcPr>
          <w:p w14:paraId="3BFD1EA2" w14:textId="77777777" w:rsidR="00710C5D" w:rsidRDefault="00000000">
            <w:pPr>
              <w:jc w:val="center"/>
            </w:pPr>
            <w:r>
              <w:rPr>
                <w:rFonts w:ascii="Times New Roman" w:hAnsi="Times New Roman"/>
                <w:sz w:val="20"/>
              </w:rPr>
              <w:t>A</w:t>
            </w:r>
          </w:p>
        </w:tc>
        <w:tc>
          <w:tcPr>
            <w:tcW w:w="720" w:type="dxa"/>
          </w:tcPr>
          <w:p w14:paraId="788D0BEF" w14:textId="77777777" w:rsidR="00710C5D" w:rsidRDefault="00000000">
            <w:pPr>
              <w:jc w:val="center"/>
            </w:pPr>
            <w:r>
              <w:rPr>
                <w:rFonts w:ascii="Times New Roman" w:hAnsi="Times New Roman"/>
                <w:sz w:val="20"/>
              </w:rPr>
              <w:t>TF</w:t>
            </w:r>
          </w:p>
        </w:tc>
        <w:tc>
          <w:tcPr>
            <w:tcW w:w="1872" w:type="dxa"/>
          </w:tcPr>
          <w:p w14:paraId="560FBCEB" w14:textId="77777777" w:rsidR="00710C5D" w:rsidRDefault="00000000">
            <w:pPr>
              <w:jc w:val="center"/>
            </w:pPr>
            <w:r>
              <w:rPr>
                <w:rFonts w:ascii="Times New Roman" w:hAnsi="Times New Roman"/>
                <w:sz w:val="20"/>
              </w:rPr>
              <w:t>9:00–10:30 AM</w:t>
            </w:r>
          </w:p>
        </w:tc>
        <w:tc>
          <w:tcPr>
            <w:tcW w:w="1872" w:type="dxa"/>
          </w:tcPr>
          <w:p w14:paraId="34CF6F32" w14:textId="77777777" w:rsidR="00710C5D" w:rsidRDefault="00000000">
            <w:pPr>
              <w:jc w:val="center"/>
            </w:pPr>
            <w:r>
              <w:rPr>
                <w:rFonts w:ascii="Times New Roman" w:hAnsi="Times New Roman"/>
                <w:sz w:val="20"/>
              </w:rPr>
              <w:t>Prof. Dela Cruz</w:t>
            </w:r>
          </w:p>
        </w:tc>
      </w:tr>
      <w:tr w:rsidR="00710C5D" w14:paraId="10AA89AA" w14:textId="77777777">
        <w:trPr>
          <w:jc w:val="center"/>
        </w:trPr>
        <w:tc>
          <w:tcPr>
            <w:tcW w:w="1008" w:type="dxa"/>
          </w:tcPr>
          <w:p w14:paraId="5FC2E008" w14:textId="77777777" w:rsidR="00710C5D" w:rsidRDefault="00000000">
            <w:pPr>
              <w:jc w:val="center"/>
            </w:pPr>
            <w:r>
              <w:rPr>
                <w:rFonts w:ascii="Times New Roman" w:hAnsi="Times New Roman"/>
                <w:sz w:val="20"/>
              </w:rPr>
              <w:t>MATH 202</w:t>
            </w:r>
          </w:p>
        </w:tc>
        <w:tc>
          <w:tcPr>
            <w:tcW w:w="2448" w:type="dxa"/>
          </w:tcPr>
          <w:p w14:paraId="52196E51" w14:textId="77777777" w:rsidR="00710C5D" w:rsidRDefault="00000000">
            <w:pPr>
              <w:jc w:val="center"/>
            </w:pPr>
            <w:r>
              <w:rPr>
                <w:rFonts w:ascii="Times New Roman" w:hAnsi="Times New Roman"/>
                <w:sz w:val="20"/>
              </w:rPr>
              <w:t>Linear Algebra</w:t>
            </w:r>
          </w:p>
        </w:tc>
        <w:tc>
          <w:tcPr>
            <w:tcW w:w="1152" w:type="dxa"/>
          </w:tcPr>
          <w:p w14:paraId="34AA0A58" w14:textId="77777777" w:rsidR="00710C5D" w:rsidRDefault="00000000">
            <w:pPr>
              <w:jc w:val="center"/>
            </w:pPr>
            <w:r>
              <w:rPr>
                <w:rFonts w:ascii="Times New Roman" w:hAnsi="Times New Roman"/>
                <w:sz w:val="20"/>
              </w:rPr>
              <w:t>Math</w:t>
            </w:r>
          </w:p>
        </w:tc>
        <w:tc>
          <w:tcPr>
            <w:tcW w:w="720" w:type="dxa"/>
          </w:tcPr>
          <w:p w14:paraId="7A5BA18A" w14:textId="77777777" w:rsidR="00710C5D" w:rsidRDefault="00000000">
            <w:pPr>
              <w:jc w:val="center"/>
            </w:pPr>
            <w:r>
              <w:rPr>
                <w:rFonts w:ascii="Times New Roman" w:hAnsi="Times New Roman"/>
                <w:sz w:val="20"/>
              </w:rPr>
              <w:t>3</w:t>
            </w:r>
          </w:p>
        </w:tc>
        <w:tc>
          <w:tcPr>
            <w:tcW w:w="576" w:type="dxa"/>
          </w:tcPr>
          <w:p w14:paraId="28512797" w14:textId="77777777" w:rsidR="00710C5D" w:rsidRDefault="00000000">
            <w:pPr>
              <w:jc w:val="center"/>
            </w:pPr>
            <w:r>
              <w:rPr>
                <w:rFonts w:ascii="Times New Roman" w:hAnsi="Times New Roman"/>
                <w:sz w:val="20"/>
              </w:rPr>
              <w:t>B</w:t>
            </w:r>
          </w:p>
        </w:tc>
        <w:tc>
          <w:tcPr>
            <w:tcW w:w="720" w:type="dxa"/>
          </w:tcPr>
          <w:p w14:paraId="4C689A74" w14:textId="77777777" w:rsidR="00710C5D" w:rsidRDefault="00000000">
            <w:pPr>
              <w:jc w:val="center"/>
            </w:pPr>
            <w:r>
              <w:rPr>
                <w:rFonts w:ascii="Times New Roman" w:hAnsi="Times New Roman"/>
                <w:sz w:val="20"/>
              </w:rPr>
              <w:t>TF</w:t>
            </w:r>
          </w:p>
        </w:tc>
        <w:tc>
          <w:tcPr>
            <w:tcW w:w="1872" w:type="dxa"/>
          </w:tcPr>
          <w:p w14:paraId="63FA42BC" w14:textId="77777777" w:rsidR="00710C5D" w:rsidRDefault="00000000">
            <w:pPr>
              <w:jc w:val="center"/>
            </w:pPr>
            <w:r>
              <w:rPr>
                <w:rFonts w:ascii="Times New Roman" w:hAnsi="Times New Roman"/>
                <w:sz w:val="20"/>
              </w:rPr>
              <w:t>10:30–12:00 PM</w:t>
            </w:r>
          </w:p>
        </w:tc>
        <w:tc>
          <w:tcPr>
            <w:tcW w:w="1872" w:type="dxa"/>
          </w:tcPr>
          <w:p w14:paraId="12DF0409" w14:textId="77777777" w:rsidR="00710C5D" w:rsidRDefault="00000000">
            <w:pPr>
              <w:jc w:val="center"/>
            </w:pPr>
            <w:r>
              <w:rPr>
                <w:rFonts w:ascii="Times New Roman" w:hAnsi="Times New Roman"/>
                <w:sz w:val="20"/>
              </w:rPr>
              <w:t>Prof. Navarro</w:t>
            </w:r>
          </w:p>
        </w:tc>
      </w:tr>
    </w:tbl>
    <w:p w14:paraId="797001AA" w14:textId="77777777" w:rsidR="00710C5D" w:rsidRDefault="00710C5D">
      <w:pPr>
        <w:spacing w:after="40"/>
      </w:pPr>
    </w:p>
    <w:tbl>
      <w:tblPr>
        <w:tblStyle w:val="TableGrid"/>
        <w:tblW w:w="0" w:type="auto"/>
        <w:jc w:val="center"/>
        <w:tblLook w:val="04A0" w:firstRow="1" w:lastRow="0" w:firstColumn="1" w:lastColumn="0" w:noHBand="0" w:noVBand="1"/>
      </w:tblPr>
      <w:tblGrid>
        <w:gridCol w:w="2880"/>
        <w:gridCol w:w="3600"/>
      </w:tblGrid>
      <w:tr w:rsidR="00710C5D" w14:paraId="4978608B" w14:textId="77777777">
        <w:trPr>
          <w:jc w:val="center"/>
        </w:trPr>
        <w:tc>
          <w:tcPr>
            <w:tcW w:w="2880" w:type="dxa"/>
            <w:shd w:val="clear" w:color="auto" w:fill="D9E1F2"/>
          </w:tcPr>
          <w:p w14:paraId="58FCDED4" w14:textId="77777777" w:rsidR="00710C5D" w:rsidRDefault="00000000">
            <w:pPr>
              <w:jc w:val="center"/>
            </w:pPr>
            <w:r>
              <w:rPr>
                <w:rFonts w:ascii="Times New Roman" w:hAnsi="Times New Roman"/>
                <w:b/>
                <w:sz w:val="20"/>
              </w:rPr>
              <w:t>Metric</w:t>
            </w:r>
          </w:p>
        </w:tc>
        <w:tc>
          <w:tcPr>
            <w:tcW w:w="3600" w:type="dxa"/>
            <w:shd w:val="clear" w:color="auto" w:fill="D9E1F2"/>
          </w:tcPr>
          <w:p w14:paraId="77FD3F75" w14:textId="77777777" w:rsidR="00710C5D" w:rsidRDefault="00000000">
            <w:pPr>
              <w:jc w:val="center"/>
            </w:pPr>
            <w:r>
              <w:rPr>
                <w:rFonts w:ascii="Times New Roman" w:hAnsi="Times New Roman"/>
                <w:b/>
                <w:sz w:val="20"/>
              </w:rPr>
              <w:t>Value</w:t>
            </w:r>
          </w:p>
        </w:tc>
      </w:tr>
      <w:tr w:rsidR="00710C5D" w14:paraId="0CFDE3B5" w14:textId="77777777">
        <w:trPr>
          <w:jc w:val="center"/>
        </w:trPr>
        <w:tc>
          <w:tcPr>
            <w:tcW w:w="2880" w:type="dxa"/>
          </w:tcPr>
          <w:p w14:paraId="2A1C83D9" w14:textId="77777777" w:rsidR="00710C5D" w:rsidRDefault="00000000">
            <w:pPr>
              <w:jc w:val="center"/>
            </w:pPr>
            <w:r>
              <w:rPr>
                <w:rFonts w:ascii="Times New Roman" w:hAnsi="Times New Roman"/>
                <w:sz w:val="20"/>
              </w:rPr>
              <w:t>Total units</w:t>
            </w:r>
          </w:p>
        </w:tc>
        <w:tc>
          <w:tcPr>
            <w:tcW w:w="3600" w:type="dxa"/>
          </w:tcPr>
          <w:p w14:paraId="22FADD06" w14:textId="77777777" w:rsidR="00710C5D" w:rsidRDefault="00000000">
            <w:pPr>
              <w:jc w:val="center"/>
            </w:pPr>
            <w:r>
              <w:rPr>
                <w:rFonts w:ascii="Times New Roman" w:hAnsi="Times New Roman"/>
                <w:sz w:val="20"/>
              </w:rPr>
              <w:t>21</w:t>
            </w:r>
          </w:p>
        </w:tc>
      </w:tr>
      <w:tr w:rsidR="00710C5D" w14:paraId="4EDA4BB9" w14:textId="77777777">
        <w:trPr>
          <w:jc w:val="center"/>
        </w:trPr>
        <w:tc>
          <w:tcPr>
            <w:tcW w:w="2880" w:type="dxa"/>
          </w:tcPr>
          <w:p w14:paraId="031556E6" w14:textId="77777777" w:rsidR="00710C5D" w:rsidRDefault="00000000">
            <w:pPr>
              <w:jc w:val="center"/>
            </w:pPr>
            <w:r>
              <w:rPr>
                <w:rFonts w:ascii="Times New Roman" w:hAnsi="Times New Roman"/>
                <w:sz w:val="20"/>
              </w:rPr>
              <w:t>Major units</w:t>
            </w:r>
          </w:p>
        </w:tc>
        <w:tc>
          <w:tcPr>
            <w:tcW w:w="3600" w:type="dxa"/>
          </w:tcPr>
          <w:p w14:paraId="64B3553F" w14:textId="77777777" w:rsidR="00710C5D" w:rsidRDefault="00000000">
            <w:pPr>
              <w:jc w:val="center"/>
            </w:pPr>
            <w:r>
              <w:rPr>
                <w:rFonts w:ascii="Times New Roman" w:hAnsi="Times New Roman"/>
                <w:sz w:val="20"/>
              </w:rPr>
              <w:t>15 (71.4%)</w:t>
            </w:r>
          </w:p>
        </w:tc>
      </w:tr>
      <w:tr w:rsidR="00710C5D" w14:paraId="53A2293F" w14:textId="77777777">
        <w:trPr>
          <w:jc w:val="center"/>
        </w:trPr>
        <w:tc>
          <w:tcPr>
            <w:tcW w:w="2880" w:type="dxa"/>
          </w:tcPr>
          <w:p w14:paraId="2797D006" w14:textId="77777777" w:rsidR="00710C5D" w:rsidRDefault="00000000">
            <w:pPr>
              <w:jc w:val="center"/>
            </w:pPr>
            <w:r>
              <w:rPr>
                <w:rFonts w:ascii="Times New Roman" w:hAnsi="Times New Roman"/>
                <w:sz w:val="20"/>
              </w:rPr>
              <w:t>GE units</w:t>
            </w:r>
          </w:p>
        </w:tc>
        <w:tc>
          <w:tcPr>
            <w:tcW w:w="3600" w:type="dxa"/>
          </w:tcPr>
          <w:p w14:paraId="06144B87" w14:textId="77777777" w:rsidR="00710C5D" w:rsidRDefault="00000000">
            <w:pPr>
              <w:jc w:val="center"/>
            </w:pPr>
            <w:r>
              <w:rPr>
                <w:rFonts w:ascii="Times New Roman" w:hAnsi="Times New Roman"/>
                <w:sz w:val="20"/>
              </w:rPr>
              <w:t>3</w:t>
            </w:r>
          </w:p>
        </w:tc>
      </w:tr>
      <w:tr w:rsidR="00710C5D" w14:paraId="30892BA4" w14:textId="77777777">
        <w:trPr>
          <w:jc w:val="center"/>
        </w:trPr>
        <w:tc>
          <w:tcPr>
            <w:tcW w:w="2880" w:type="dxa"/>
          </w:tcPr>
          <w:p w14:paraId="0F15405D" w14:textId="77777777" w:rsidR="00710C5D" w:rsidRDefault="00000000">
            <w:pPr>
              <w:jc w:val="center"/>
            </w:pPr>
            <w:r>
              <w:rPr>
                <w:rFonts w:ascii="Times New Roman" w:hAnsi="Times New Roman"/>
                <w:sz w:val="20"/>
              </w:rPr>
              <w:t>Math units</w:t>
            </w:r>
          </w:p>
        </w:tc>
        <w:tc>
          <w:tcPr>
            <w:tcW w:w="3600" w:type="dxa"/>
          </w:tcPr>
          <w:p w14:paraId="3D52E788" w14:textId="77777777" w:rsidR="00710C5D" w:rsidRDefault="00000000">
            <w:pPr>
              <w:jc w:val="center"/>
            </w:pPr>
            <w:r>
              <w:rPr>
                <w:rFonts w:ascii="Times New Roman" w:hAnsi="Times New Roman"/>
                <w:sz w:val="20"/>
              </w:rPr>
              <w:t>3</w:t>
            </w:r>
          </w:p>
        </w:tc>
      </w:tr>
      <w:tr w:rsidR="00710C5D" w14:paraId="561FC16E" w14:textId="77777777">
        <w:trPr>
          <w:jc w:val="center"/>
        </w:trPr>
        <w:tc>
          <w:tcPr>
            <w:tcW w:w="2880" w:type="dxa"/>
          </w:tcPr>
          <w:p w14:paraId="195C0740" w14:textId="77777777" w:rsidR="00710C5D" w:rsidRDefault="00000000">
            <w:pPr>
              <w:jc w:val="center"/>
            </w:pPr>
            <w:r>
              <w:rPr>
                <w:rFonts w:ascii="Times New Roman" w:hAnsi="Times New Roman"/>
                <w:sz w:val="20"/>
              </w:rPr>
              <w:t>Gap count</w:t>
            </w:r>
          </w:p>
        </w:tc>
        <w:tc>
          <w:tcPr>
            <w:tcW w:w="3600" w:type="dxa"/>
          </w:tcPr>
          <w:p w14:paraId="7A8EDF77" w14:textId="77777777" w:rsidR="00710C5D" w:rsidRDefault="00000000">
            <w:pPr>
              <w:jc w:val="center"/>
            </w:pPr>
            <w:r>
              <w:rPr>
                <w:rFonts w:ascii="Times New Roman" w:hAnsi="Times New Roman"/>
                <w:sz w:val="20"/>
              </w:rPr>
              <w:t>2</w:t>
            </w:r>
          </w:p>
        </w:tc>
      </w:tr>
      <w:tr w:rsidR="00710C5D" w14:paraId="08DBFF86" w14:textId="77777777">
        <w:trPr>
          <w:jc w:val="center"/>
        </w:trPr>
        <w:tc>
          <w:tcPr>
            <w:tcW w:w="2880" w:type="dxa"/>
          </w:tcPr>
          <w:p w14:paraId="1B4C73B4" w14:textId="77777777" w:rsidR="00710C5D" w:rsidRDefault="00000000">
            <w:pPr>
              <w:jc w:val="center"/>
            </w:pPr>
            <w:r>
              <w:rPr>
                <w:rFonts w:ascii="Times New Roman" w:hAnsi="Times New Roman"/>
                <w:sz w:val="20"/>
              </w:rPr>
              <w:t>Evening classes</w:t>
            </w:r>
          </w:p>
        </w:tc>
        <w:tc>
          <w:tcPr>
            <w:tcW w:w="3600" w:type="dxa"/>
          </w:tcPr>
          <w:p w14:paraId="5EFF7297" w14:textId="77777777" w:rsidR="00710C5D" w:rsidRDefault="00000000">
            <w:pPr>
              <w:jc w:val="center"/>
            </w:pPr>
            <w:r>
              <w:rPr>
                <w:rFonts w:ascii="Times New Roman" w:hAnsi="Times New Roman"/>
                <w:sz w:val="20"/>
              </w:rPr>
              <w:t>0</w:t>
            </w:r>
          </w:p>
        </w:tc>
      </w:tr>
      <w:tr w:rsidR="00710C5D" w14:paraId="4091EBBE" w14:textId="77777777">
        <w:trPr>
          <w:jc w:val="center"/>
        </w:trPr>
        <w:tc>
          <w:tcPr>
            <w:tcW w:w="2880" w:type="dxa"/>
          </w:tcPr>
          <w:p w14:paraId="7AE66409" w14:textId="77777777" w:rsidR="00710C5D" w:rsidRDefault="00000000">
            <w:pPr>
              <w:jc w:val="center"/>
            </w:pPr>
            <w:r>
              <w:rPr>
                <w:rFonts w:ascii="Times New Roman" w:hAnsi="Times New Roman"/>
                <w:sz w:val="20"/>
              </w:rPr>
              <w:t>Saturday classes</w:t>
            </w:r>
          </w:p>
        </w:tc>
        <w:tc>
          <w:tcPr>
            <w:tcW w:w="3600" w:type="dxa"/>
          </w:tcPr>
          <w:p w14:paraId="73989B7C" w14:textId="77777777" w:rsidR="00710C5D" w:rsidRDefault="00000000">
            <w:pPr>
              <w:jc w:val="center"/>
            </w:pPr>
            <w:r>
              <w:rPr>
                <w:rFonts w:ascii="Times New Roman" w:hAnsi="Times New Roman"/>
                <w:sz w:val="20"/>
              </w:rPr>
              <w:t>0</w:t>
            </w:r>
          </w:p>
        </w:tc>
      </w:tr>
    </w:tbl>
    <w:p w14:paraId="390DB011" w14:textId="77777777" w:rsidR="00710C5D" w:rsidRDefault="00710C5D">
      <w:pPr>
        <w:spacing w:after="40"/>
      </w:pPr>
    </w:p>
    <w:p w14:paraId="5D28400F" w14:textId="77777777" w:rsidR="00710C5D" w:rsidRDefault="00000000" w:rsidP="00C35FEC">
      <w:pPr>
        <w:spacing w:after="120"/>
        <w:jc w:val="both"/>
        <w:rPr>
          <w:rFonts w:ascii="Times New Roman" w:hAnsi="Times New Roman"/>
          <w:sz w:val="24"/>
        </w:rPr>
      </w:pPr>
      <w:r>
        <w:rPr>
          <w:rFonts w:ascii="Times New Roman" w:hAnsi="Times New Roman"/>
          <w:sz w:val="24"/>
        </w:rPr>
        <w:t>Maria's recommended schedule concentrates almost entirely on her major. Five of the seven subjects are from her major program, covering all five major subjects in the course catalog. Her MTh days form an efficient morning-to-afternoon block (7:30 AM to 6:00 PM with only two gaps), while her TF days have two morning subjects with no gaps. No evening classes are present. The schedule satisfies the 70% major fraction requirement (71.4%) and sits exactly at the 21-unit minimum of her allowed range, giving Maria a focused, recoverable semester without overloading herself.</w:t>
      </w:r>
    </w:p>
    <w:p w14:paraId="355346B5" w14:textId="77777777" w:rsidR="00C35FEC" w:rsidRDefault="00C35FEC" w:rsidP="00C35FEC">
      <w:pPr>
        <w:spacing w:after="120"/>
        <w:jc w:val="both"/>
        <w:rPr>
          <w:rFonts w:ascii="Times New Roman" w:hAnsi="Times New Roman"/>
          <w:sz w:val="24"/>
        </w:rPr>
      </w:pPr>
    </w:p>
    <w:p w14:paraId="7AFCA065" w14:textId="77777777" w:rsidR="00C35FEC" w:rsidRDefault="00C35FEC" w:rsidP="00C35FEC">
      <w:pPr>
        <w:spacing w:after="120"/>
        <w:jc w:val="both"/>
        <w:rPr>
          <w:rFonts w:ascii="Times New Roman" w:hAnsi="Times New Roman"/>
          <w:sz w:val="24"/>
        </w:rPr>
      </w:pPr>
    </w:p>
    <w:p w14:paraId="146E770C" w14:textId="77777777" w:rsidR="00C35FEC" w:rsidRDefault="00C35FEC" w:rsidP="00C35FEC">
      <w:pPr>
        <w:spacing w:after="120"/>
        <w:jc w:val="both"/>
        <w:rPr>
          <w:rFonts w:ascii="Times New Roman" w:hAnsi="Times New Roman"/>
          <w:sz w:val="24"/>
        </w:rPr>
      </w:pPr>
    </w:p>
    <w:p w14:paraId="78C48B32" w14:textId="77777777" w:rsidR="00C35FEC" w:rsidRDefault="00C35FEC" w:rsidP="00C35FEC">
      <w:pPr>
        <w:spacing w:after="120"/>
        <w:jc w:val="both"/>
        <w:rPr>
          <w:rFonts w:ascii="Times New Roman" w:hAnsi="Times New Roman"/>
          <w:sz w:val="24"/>
        </w:rPr>
      </w:pPr>
    </w:p>
    <w:p w14:paraId="1B56B1BF" w14:textId="77777777" w:rsidR="00C35FEC" w:rsidRDefault="00C35FEC" w:rsidP="00C35FEC">
      <w:pPr>
        <w:spacing w:after="120"/>
        <w:jc w:val="both"/>
        <w:rPr>
          <w:rFonts w:ascii="Times New Roman" w:hAnsi="Times New Roman"/>
          <w:sz w:val="24"/>
        </w:rPr>
      </w:pPr>
    </w:p>
    <w:p w14:paraId="24B874D3" w14:textId="77777777" w:rsidR="00C35FEC" w:rsidRDefault="00C35FEC" w:rsidP="00C35FEC">
      <w:pPr>
        <w:spacing w:after="120"/>
        <w:jc w:val="both"/>
        <w:rPr>
          <w:rFonts w:ascii="Times New Roman" w:hAnsi="Times New Roman"/>
          <w:sz w:val="24"/>
        </w:rPr>
      </w:pPr>
    </w:p>
    <w:p w14:paraId="2252022A" w14:textId="77777777" w:rsidR="00C35FEC" w:rsidRDefault="00C35FEC" w:rsidP="00C35FEC">
      <w:pPr>
        <w:spacing w:after="120"/>
        <w:jc w:val="both"/>
        <w:rPr>
          <w:rFonts w:ascii="Times New Roman" w:hAnsi="Times New Roman"/>
          <w:sz w:val="24"/>
        </w:rPr>
      </w:pPr>
    </w:p>
    <w:p w14:paraId="400825CE" w14:textId="77777777" w:rsidR="00C35FEC" w:rsidRDefault="00C35FEC" w:rsidP="00C35FEC">
      <w:pPr>
        <w:spacing w:after="120"/>
        <w:jc w:val="both"/>
        <w:rPr>
          <w:rFonts w:ascii="Times New Roman" w:hAnsi="Times New Roman"/>
          <w:sz w:val="24"/>
        </w:rPr>
      </w:pPr>
    </w:p>
    <w:p w14:paraId="5987E09E" w14:textId="77777777" w:rsidR="00C35FEC" w:rsidRDefault="00C35FEC" w:rsidP="00C35FEC">
      <w:pPr>
        <w:spacing w:after="120"/>
        <w:jc w:val="both"/>
      </w:pPr>
    </w:p>
    <w:p w14:paraId="6C2E6F04" w14:textId="794AE1DD" w:rsidR="00710C5D" w:rsidRDefault="00000000">
      <w:pPr>
        <w:pStyle w:val="Heading2"/>
      </w:pPr>
      <w:r>
        <w:rPr>
          <w:rFonts w:ascii="Times New Roman" w:hAnsi="Times New Roman"/>
          <w:color w:val="000000"/>
        </w:rPr>
        <w:lastRenderedPageBreak/>
        <w:t>10.2 Student B</w:t>
      </w:r>
      <w:r w:rsidR="00C35FEC">
        <w:rPr>
          <w:rFonts w:ascii="Times New Roman" w:hAnsi="Times New Roman"/>
          <w:color w:val="000000"/>
        </w:rPr>
        <w:t xml:space="preserve">: </w:t>
      </w:r>
      <w:r>
        <w:rPr>
          <w:rFonts w:ascii="Times New Roman" w:hAnsi="Times New Roman"/>
          <w:color w:val="000000"/>
        </w:rPr>
        <w:t>Juan (AHP Winner: GA-3, Score: 0.6844)</w:t>
      </w:r>
    </w:p>
    <w:tbl>
      <w:tblPr>
        <w:tblStyle w:val="TableGrid"/>
        <w:tblW w:w="0" w:type="auto"/>
        <w:jc w:val="center"/>
        <w:tblLook w:val="04A0" w:firstRow="1" w:lastRow="0" w:firstColumn="1" w:lastColumn="0" w:noHBand="0" w:noVBand="1"/>
      </w:tblPr>
      <w:tblGrid>
        <w:gridCol w:w="925"/>
        <w:gridCol w:w="2096"/>
        <w:gridCol w:w="1106"/>
        <w:gridCol w:w="700"/>
        <w:gridCol w:w="547"/>
        <w:gridCol w:w="677"/>
        <w:gridCol w:w="1422"/>
        <w:gridCol w:w="1383"/>
      </w:tblGrid>
      <w:tr w:rsidR="00710C5D" w14:paraId="03DCDCDE" w14:textId="77777777">
        <w:trPr>
          <w:jc w:val="center"/>
        </w:trPr>
        <w:tc>
          <w:tcPr>
            <w:tcW w:w="1008" w:type="dxa"/>
            <w:shd w:val="clear" w:color="auto" w:fill="D9E1F2"/>
          </w:tcPr>
          <w:p w14:paraId="4C65D80D" w14:textId="77777777" w:rsidR="00710C5D" w:rsidRDefault="00000000">
            <w:pPr>
              <w:jc w:val="center"/>
            </w:pPr>
            <w:r>
              <w:rPr>
                <w:rFonts w:ascii="Times New Roman" w:hAnsi="Times New Roman"/>
                <w:b/>
                <w:sz w:val="20"/>
              </w:rPr>
              <w:t>Code</w:t>
            </w:r>
          </w:p>
        </w:tc>
        <w:tc>
          <w:tcPr>
            <w:tcW w:w="2736" w:type="dxa"/>
            <w:shd w:val="clear" w:color="auto" w:fill="D9E1F2"/>
          </w:tcPr>
          <w:p w14:paraId="7A1E3E44" w14:textId="77777777" w:rsidR="00710C5D" w:rsidRDefault="00000000">
            <w:pPr>
              <w:jc w:val="center"/>
            </w:pPr>
            <w:r>
              <w:rPr>
                <w:rFonts w:ascii="Times New Roman" w:hAnsi="Times New Roman"/>
                <w:b/>
                <w:sz w:val="20"/>
              </w:rPr>
              <w:t>Subject</w:t>
            </w:r>
          </w:p>
        </w:tc>
        <w:tc>
          <w:tcPr>
            <w:tcW w:w="1152" w:type="dxa"/>
            <w:shd w:val="clear" w:color="auto" w:fill="D9E1F2"/>
          </w:tcPr>
          <w:p w14:paraId="7547A4D8" w14:textId="77777777" w:rsidR="00710C5D" w:rsidRDefault="00000000">
            <w:pPr>
              <w:jc w:val="center"/>
            </w:pPr>
            <w:r>
              <w:rPr>
                <w:rFonts w:ascii="Times New Roman" w:hAnsi="Times New Roman"/>
                <w:b/>
                <w:sz w:val="20"/>
              </w:rPr>
              <w:t>Type</w:t>
            </w:r>
          </w:p>
        </w:tc>
        <w:tc>
          <w:tcPr>
            <w:tcW w:w="720" w:type="dxa"/>
            <w:shd w:val="clear" w:color="auto" w:fill="D9E1F2"/>
          </w:tcPr>
          <w:p w14:paraId="588BF345" w14:textId="77777777" w:rsidR="00710C5D" w:rsidRDefault="00000000">
            <w:pPr>
              <w:jc w:val="center"/>
            </w:pPr>
            <w:r>
              <w:rPr>
                <w:rFonts w:ascii="Times New Roman" w:hAnsi="Times New Roman"/>
                <w:b/>
                <w:sz w:val="20"/>
              </w:rPr>
              <w:t>Units</w:t>
            </w:r>
          </w:p>
        </w:tc>
        <w:tc>
          <w:tcPr>
            <w:tcW w:w="576" w:type="dxa"/>
            <w:shd w:val="clear" w:color="auto" w:fill="D9E1F2"/>
          </w:tcPr>
          <w:p w14:paraId="0C008133" w14:textId="77777777" w:rsidR="00710C5D" w:rsidRDefault="00000000">
            <w:pPr>
              <w:jc w:val="center"/>
            </w:pPr>
            <w:r>
              <w:rPr>
                <w:rFonts w:ascii="Times New Roman" w:hAnsi="Times New Roman"/>
                <w:b/>
                <w:sz w:val="20"/>
              </w:rPr>
              <w:t>Sec</w:t>
            </w:r>
          </w:p>
        </w:tc>
        <w:tc>
          <w:tcPr>
            <w:tcW w:w="720" w:type="dxa"/>
            <w:shd w:val="clear" w:color="auto" w:fill="D9E1F2"/>
          </w:tcPr>
          <w:p w14:paraId="0A6940EC" w14:textId="77777777" w:rsidR="00710C5D" w:rsidRDefault="00000000">
            <w:pPr>
              <w:jc w:val="center"/>
            </w:pPr>
            <w:r>
              <w:rPr>
                <w:rFonts w:ascii="Times New Roman" w:hAnsi="Times New Roman"/>
                <w:b/>
                <w:sz w:val="20"/>
              </w:rPr>
              <w:t>Day</w:t>
            </w:r>
          </w:p>
        </w:tc>
        <w:tc>
          <w:tcPr>
            <w:tcW w:w="1872" w:type="dxa"/>
            <w:shd w:val="clear" w:color="auto" w:fill="D9E1F2"/>
          </w:tcPr>
          <w:p w14:paraId="02EC447A" w14:textId="77777777" w:rsidR="00710C5D" w:rsidRDefault="00000000">
            <w:pPr>
              <w:jc w:val="center"/>
            </w:pPr>
            <w:r>
              <w:rPr>
                <w:rFonts w:ascii="Times New Roman" w:hAnsi="Times New Roman"/>
                <w:b/>
                <w:sz w:val="20"/>
              </w:rPr>
              <w:t>Time</w:t>
            </w:r>
          </w:p>
        </w:tc>
        <w:tc>
          <w:tcPr>
            <w:tcW w:w="1584" w:type="dxa"/>
            <w:shd w:val="clear" w:color="auto" w:fill="D9E1F2"/>
          </w:tcPr>
          <w:p w14:paraId="3D0BAC46" w14:textId="77777777" w:rsidR="00710C5D" w:rsidRDefault="00000000">
            <w:pPr>
              <w:jc w:val="center"/>
            </w:pPr>
            <w:r>
              <w:rPr>
                <w:rFonts w:ascii="Times New Roman" w:hAnsi="Times New Roman"/>
                <w:b/>
                <w:sz w:val="20"/>
              </w:rPr>
              <w:t>Instructor</w:t>
            </w:r>
          </w:p>
        </w:tc>
      </w:tr>
      <w:tr w:rsidR="00710C5D" w14:paraId="38674627" w14:textId="77777777">
        <w:trPr>
          <w:jc w:val="center"/>
        </w:trPr>
        <w:tc>
          <w:tcPr>
            <w:tcW w:w="1008" w:type="dxa"/>
          </w:tcPr>
          <w:p w14:paraId="4B11D630" w14:textId="77777777" w:rsidR="00710C5D" w:rsidRDefault="00000000">
            <w:pPr>
              <w:jc w:val="center"/>
            </w:pPr>
            <w:r>
              <w:rPr>
                <w:rFonts w:ascii="Times New Roman" w:hAnsi="Times New Roman"/>
                <w:sz w:val="20"/>
              </w:rPr>
              <w:t>DS 302</w:t>
            </w:r>
          </w:p>
        </w:tc>
        <w:tc>
          <w:tcPr>
            <w:tcW w:w="2736" w:type="dxa"/>
          </w:tcPr>
          <w:p w14:paraId="0652C95B" w14:textId="77777777" w:rsidR="00710C5D" w:rsidRDefault="00000000">
            <w:pPr>
              <w:jc w:val="center"/>
            </w:pPr>
            <w:r>
              <w:rPr>
                <w:rFonts w:ascii="Times New Roman" w:hAnsi="Times New Roman"/>
                <w:sz w:val="20"/>
              </w:rPr>
              <w:t>Data Structures</w:t>
            </w:r>
          </w:p>
        </w:tc>
        <w:tc>
          <w:tcPr>
            <w:tcW w:w="1152" w:type="dxa"/>
          </w:tcPr>
          <w:p w14:paraId="31035A56" w14:textId="77777777" w:rsidR="00710C5D" w:rsidRDefault="00000000">
            <w:pPr>
              <w:jc w:val="center"/>
            </w:pPr>
            <w:r>
              <w:rPr>
                <w:rFonts w:ascii="Times New Roman" w:hAnsi="Times New Roman"/>
                <w:sz w:val="20"/>
              </w:rPr>
              <w:t>Major</w:t>
            </w:r>
          </w:p>
        </w:tc>
        <w:tc>
          <w:tcPr>
            <w:tcW w:w="720" w:type="dxa"/>
          </w:tcPr>
          <w:p w14:paraId="68AD6A82" w14:textId="77777777" w:rsidR="00710C5D" w:rsidRDefault="00000000">
            <w:pPr>
              <w:jc w:val="center"/>
            </w:pPr>
            <w:r>
              <w:rPr>
                <w:rFonts w:ascii="Times New Roman" w:hAnsi="Times New Roman"/>
                <w:sz w:val="20"/>
              </w:rPr>
              <w:t>3</w:t>
            </w:r>
          </w:p>
        </w:tc>
        <w:tc>
          <w:tcPr>
            <w:tcW w:w="576" w:type="dxa"/>
          </w:tcPr>
          <w:p w14:paraId="5FDBF230" w14:textId="77777777" w:rsidR="00710C5D" w:rsidRDefault="00000000">
            <w:pPr>
              <w:jc w:val="center"/>
            </w:pPr>
            <w:r>
              <w:rPr>
                <w:rFonts w:ascii="Times New Roman" w:hAnsi="Times New Roman"/>
                <w:sz w:val="20"/>
              </w:rPr>
              <w:t>A</w:t>
            </w:r>
          </w:p>
        </w:tc>
        <w:tc>
          <w:tcPr>
            <w:tcW w:w="720" w:type="dxa"/>
          </w:tcPr>
          <w:p w14:paraId="13E70A09" w14:textId="77777777" w:rsidR="00710C5D" w:rsidRDefault="00000000">
            <w:pPr>
              <w:jc w:val="center"/>
            </w:pPr>
            <w:r>
              <w:rPr>
                <w:rFonts w:ascii="Times New Roman" w:hAnsi="Times New Roman"/>
                <w:sz w:val="20"/>
              </w:rPr>
              <w:t>TF</w:t>
            </w:r>
          </w:p>
        </w:tc>
        <w:tc>
          <w:tcPr>
            <w:tcW w:w="1872" w:type="dxa"/>
          </w:tcPr>
          <w:p w14:paraId="2178B2A5" w14:textId="77777777" w:rsidR="00710C5D" w:rsidRDefault="00000000">
            <w:pPr>
              <w:jc w:val="center"/>
            </w:pPr>
            <w:r>
              <w:rPr>
                <w:rFonts w:ascii="Times New Roman" w:hAnsi="Times New Roman"/>
                <w:sz w:val="20"/>
              </w:rPr>
              <w:t>7:30–9:00 AM</w:t>
            </w:r>
          </w:p>
        </w:tc>
        <w:tc>
          <w:tcPr>
            <w:tcW w:w="1584" w:type="dxa"/>
          </w:tcPr>
          <w:p w14:paraId="2E6A2056" w14:textId="77777777" w:rsidR="00710C5D" w:rsidRDefault="00000000">
            <w:pPr>
              <w:jc w:val="center"/>
            </w:pPr>
            <w:r>
              <w:rPr>
                <w:rFonts w:ascii="Times New Roman" w:hAnsi="Times New Roman"/>
                <w:sz w:val="20"/>
              </w:rPr>
              <w:t>Prof. Garcia</w:t>
            </w:r>
          </w:p>
        </w:tc>
      </w:tr>
      <w:tr w:rsidR="00710C5D" w14:paraId="73766AFA" w14:textId="77777777">
        <w:trPr>
          <w:jc w:val="center"/>
        </w:trPr>
        <w:tc>
          <w:tcPr>
            <w:tcW w:w="1008" w:type="dxa"/>
          </w:tcPr>
          <w:p w14:paraId="6CFB27DF" w14:textId="77777777" w:rsidR="00710C5D" w:rsidRDefault="00000000">
            <w:pPr>
              <w:jc w:val="center"/>
            </w:pPr>
            <w:r>
              <w:rPr>
                <w:rFonts w:ascii="Times New Roman" w:hAnsi="Times New Roman"/>
                <w:sz w:val="20"/>
              </w:rPr>
              <w:t>GE 104</w:t>
            </w:r>
          </w:p>
        </w:tc>
        <w:tc>
          <w:tcPr>
            <w:tcW w:w="2736" w:type="dxa"/>
          </w:tcPr>
          <w:p w14:paraId="7A3590D1" w14:textId="77777777" w:rsidR="00710C5D" w:rsidRDefault="00000000">
            <w:pPr>
              <w:jc w:val="center"/>
            </w:pPr>
            <w:r>
              <w:rPr>
                <w:rFonts w:ascii="Times New Roman" w:hAnsi="Times New Roman"/>
                <w:sz w:val="20"/>
              </w:rPr>
              <w:t>Science Technology Society</w:t>
            </w:r>
          </w:p>
        </w:tc>
        <w:tc>
          <w:tcPr>
            <w:tcW w:w="1152" w:type="dxa"/>
          </w:tcPr>
          <w:p w14:paraId="74019709" w14:textId="77777777" w:rsidR="00710C5D" w:rsidRDefault="00000000">
            <w:pPr>
              <w:jc w:val="center"/>
            </w:pPr>
            <w:r>
              <w:rPr>
                <w:rFonts w:ascii="Times New Roman" w:hAnsi="Times New Roman"/>
                <w:sz w:val="20"/>
              </w:rPr>
              <w:t>GE</w:t>
            </w:r>
          </w:p>
        </w:tc>
        <w:tc>
          <w:tcPr>
            <w:tcW w:w="720" w:type="dxa"/>
          </w:tcPr>
          <w:p w14:paraId="7C0C30DF" w14:textId="77777777" w:rsidR="00710C5D" w:rsidRDefault="00000000">
            <w:pPr>
              <w:jc w:val="center"/>
            </w:pPr>
            <w:r>
              <w:rPr>
                <w:rFonts w:ascii="Times New Roman" w:hAnsi="Times New Roman"/>
                <w:sz w:val="20"/>
              </w:rPr>
              <w:t>3</w:t>
            </w:r>
          </w:p>
        </w:tc>
        <w:tc>
          <w:tcPr>
            <w:tcW w:w="576" w:type="dxa"/>
          </w:tcPr>
          <w:p w14:paraId="7ABBDDE8" w14:textId="77777777" w:rsidR="00710C5D" w:rsidRDefault="00000000">
            <w:pPr>
              <w:jc w:val="center"/>
            </w:pPr>
            <w:r>
              <w:rPr>
                <w:rFonts w:ascii="Times New Roman" w:hAnsi="Times New Roman"/>
                <w:sz w:val="20"/>
              </w:rPr>
              <w:t>B</w:t>
            </w:r>
          </w:p>
        </w:tc>
        <w:tc>
          <w:tcPr>
            <w:tcW w:w="720" w:type="dxa"/>
          </w:tcPr>
          <w:p w14:paraId="143D1A13" w14:textId="77777777" w:rsidR="00710C5D" w:rsidRDefault="00000000">
            <w:pPr>
              <w:jc w:val="center"/>
            </w:pPr>
            <w:r>
              <w:rPr>
                <w:rFonts w:ascii="Times New Roman" w:hAnsi="Times New Roman"/>
                <w:sz w:val="20"/>
              </w:rPr>
              <w:t>TF</w:t>
            </w:r>
          </w:p>
        </w:tc>
        <w:tc>
          <w:tcPr>
            <w:tcW w:w="1872" w:type="dxa"/>
          </w:tcPr>
          <w:p w14:paraId="071E0A12" w14:textId="77777777" w:rsidR="00710C5D" w:rsidRDefault="00000000">
            <w:pPr>
              <w:jc w:val="center"/>
            </w:pPr>
            <w:r>
              <w:rPr>
                <w:rFonts w:ascii="Times New Roman" w:hAnsi="Times New Roman"/>
                <w:sz w:val="20"/>
              </w:rPr>
              <w:t>9:00–10:30 AM</w:t>
            </w:r>
          </w:p>
        </w:tc>
        <w:tc>
          <w:tcPr>
            <w:tcW w:w="1584" w:type="dxa"/>
          </w:tcPr>
          <w:p w14:paraId="26750CBD" w14:textId="77777777" w:rsidR="00710C5D" w:rsidRDefault="00000000">
            <w:pPr>
              <w:jc w:val="center"/>
            </w:pPr>
            <w:r>
              <w:rPr>
                <w:rFonts w:ascii="Times New Roman" w:hAnsi="Times New Roman"/>
                <w:sz w:val="20"/>
              </w:rPr>
              <w:t>Prof. Aquino</w:t>
            </w:r>
          </w:p>
        </w:tc>
      </w:tr>
      <w:tr w:rsidR="00710C5D" w14:paraId="7D4247DC" w14:textId="77777777">
        <w:trPr>
          <w:jc w:val="center"/>
        </w:trPr>
        <w:tc>
          <w:tcPr>
            <w:tcW w:w="1008" w:type="dxa"/>
          </w:tcPr>
          <w:p w14:paraId="20F2DB21" w14:textId="77777777" w:rsidR="00710C5D" w:rsidRDefault="00000000">
            <w:pPr>
              <w:jc w:val="center"/>
            </w:pPr>
            <w:r>
              <w:rPr>
                <w:rFonts w:ascii="Times New Roman" w:hAnsi="Times New Roman"/>
                <w:sz w:val="20"/>
              </w:rPr>
              <w:t>GE 101</w:t>
            </w:r>
          </w:p>
        </w:tc>
        <w:tc>
          <w:tcPr>
            <w:tcW w:w="2736" w:type="dxa"/>
          </w:tcPr>
          <w:p w14:paraId="1FCD4074" w14:textId="77777777" w:rsidR="00710C5D" w:rsidRDefault="00000000">
            <w:pPr>
              <w:jc w:val="center"/>
            </w:pPr>
            <w:r>
              <w:rPr>
                <w:rFonts w:ascii="Times New Roman" w:hAnsi="Times New Roman"/>
                <w:sz w:val="20"/>
              </w:rPr>
              <w:t>Rizal</w:t>
            </w:r>
          </w:p>
        </w:tc>
        <w:tc>
          <w:tcPr>
            <w:tcW w:w="1152" w:type="dxa"/>
          </w:tcPr>
          <w:p w14:paraId="202E7636" w14:textId="77777777" w:rsidR="00710C5D" w:rsidRDefault="00000000">
            <w:pPr>
              <w:jc w:val="center"/>
            </w:pPr>
            <w:r>
              <w:rPr>
                <w:rFonts w:ascii="Times New Roman" w:hAnsi="Times New Roman"/>
                <w:sz w:val="20"/>
              </w:rPr>
              <w:t>GE</w:t>
            </w:r>
          </w:p>
        </w:tc>
        <w:tc>
          <w:tcPr>
            <w:tcW w:w="720" w:type="dxa"/>
          </w:tcPr>
          <w:p w14:paraId="3179C7D1" w14:textId="77777777" w:rsidR="00710C5D" w:rsidRDefault="00000000">
            <w:pPr>
              <w:jc w:val="center"/>
            </w:pPr>
            <w:r>
              <w:rPr>
                <w:rFonts w:ascii="Times New Roman" w:hAnsi="Times New Roman"/>
                <w:sz w:val="20"/>
              </w:rPr>
              <w:t>3</w:t>
            </w:r>
          </w:p>
        </w:tc>
        <w:tc>
          <w:tcPr>
            <w:tcW w:w="576" w:type="dxa"/>
          </w:tcPr>
          <w:p w14:paraId="27F35A5E" w14:textId="77777777" w:rsidR="00710C5D" w:rsidRDefault="00000000">
            <w:pPr>
              <w:jc w:val="center"/>
            </w:pPr>
            <w:r>
              <w:rPr>
                <w:rFonts w:ascii="Times New Roman" w:hAnsi="Times New Roman"/>
                <w:sz w:val="20"/>
              </w:rPr>
              <w:t>A</w:t>
            </w:r>
          </w:p>
        </w:tc>
        <w:tc>
          <w:tcPr>
            <w:tcW w:w="720" w:type="dxa"/>
          </w:tcPr>
          <w:p w14:paraId="3DDE9FE4" w14:textId="77777777" w:rsidR="00710C5D" w:rsidRDefault="00000000">
            <w:pPr>
              <w:jc w:val="center"/>
            </w:pPr>
            <w:r>
              <w:rPr>
                <w:rFonts w:ascii="Times New Roman" w:hAnsi="Times New Roman"/>
                <w:sz w:val="20"/>
              </w:rPr>
              <w:t>TF</w:t>
            </w:r>
          </w:p>
        </w:tc>
        <w:tc>
          <w:tcPr>
            <w:tcW w:w="1872" w:type="dxa"/>
          </w:tcPr>
          <w:p w14:paraId="20A8BC35" w14:textId="77777777" w:rsidR="00710C5D" w:rsidRDefault="00000000">
            <w:pPr>
              <w:jc w:val="center"/>
            </w:pPr>
            <w:r>
              <w:rPr>
                <w:rFonts w:ascii="Times New Roman" w:hAnsi="Times New Roman"/>
                <w:sz w:val="20"/>
              </w:rPr>
              <w:t>10:30–12:00 PM</w:t>
            </w:r>
          </w:p>
        </w:tc>
        <w:tc>
          <w:tcPr>
            <w:tcW w:w="1584" w:type="dxa"/>
          </w:tcPr>
          <w:p w14:paraId="0448F095" w14:textId="77777777" w:rsidR="00710C5D" w:rsidRDefault="00000000">
            <w:pPr>
              <w:jc w:val="center"/>
            </w:pPr>
            <w:r>
              <w:rPr>
                <w:rFonts w:ascii="Times New Roman" w:hAnsi="Times New Roman"/>
                <w:sz w:val="20"/>
              </w:rPr>
              <w:t>Prof. Dela Cruz</w:t>
            </w:r>
          </w:p>
        </w:tc>
      </w:tr>
      <w:tr w:rsidR="00710C5D" w14:paraId="6ED82378" w14:textId="77777777">
        <w:trPr>
          <w:jc w:val="center"/>
        </w:trPr>
        <w:tc>
          <w:tcPr>
            <w:tcW w:w="1008" w:type="dxa"/>
          </w:tcPr>
          <w:p w14:paraId="72CBCAEA" w14:textId="77777777" w:rsidR="00710C5D" w:rsidRDefault="00000000">
            <w:pPr>
              <w:jc w:val="center"/>
            </w:pPr>
            <w:r>
              <w:rPr>
                <w:rFonts w:ascii="Times New Roman" w:hAnsi="Times New Roman"/>
                <w:sz w:val="20"/>
              </w:rPr>
              <w:t>MATH 201</w:t>
            </w:r>
          </w:p>
        </w:tc>
        <w:tc>
          <w:tcPr>
            <w:tcW w:w="2736" w:type="dxa"/>
          </w:tcPr>
          <w:p w14:paraId="0F3466ED" w14:textId="77777777" w:rsidR="00710C5D" w:rsidRDefault="00000000">
            <w:pPr>
              <w:jc w:val="center"/>
            </w:pPr>
            <w:r>
              <w:rPr>
                <w:rFonts w:ascii="Times New Roman" w:hAnsi="Times New Roman"/>
                <w:sz w:val="20"/>
              </w:rPr>
              <w:t>Calculus</w:t>
            </w:r>
          </w:p>
        </w:tc>
        <w:tc>
          <w:tcPr>
            <w:tcW w:w="1152" w:type="dxa"/>
          </w:tcPr>
          <w:p w14:paraId="685D4592" w14:textId="77777777" w:rsidR="00710C5D" w:rsidRDefault="00000000">
            <w:pPr>
              <w:jc w:val="center"/>
            </w:pPr>
            <w:r>
              <w:rPr>
                <w:rFonts w:ascii="Times New Roman" w:hAnsi="Times New Roman"/>
                <w:sz w:val="20"/>
              </w:rPr>
              <w:t>Math</w:t>
            </w:r>
          </w:p>
        </w:tc>
        <w:tc>
          <w:tcPr>
            <w:tcW w:w="720" w:type="dxa"/>
          </w:tcPr>
          <w:p w14:paraId="5D42EA13" w14:textId="77777777" w:rsidR="00710C5D" w:rsidRDefault="00000000">
            <w:pPr>
              <w:jc w:val="center"/>
            </w:pPr>
            <w:r>
              <w:rPr>
                <w:rFonts w:ascii="Times New Roman" w:hAnsi="Times New Roman"/>
                <w:sz w:val="20"/>
              </w:rPr>
              <w:t>3</w:t>
            </w:r>
          </w:p>
        </w:tc>
        <w:tc>
          <w:tcPr>
            <w:tcW w:w="576" w:type="dxa"/>
          </w:tcPr>
          <w:p w14:paraId="6B1AB44A" w14:textId="77777777" w:rsidR="00710C5D" w:rsidRDefault="00000000">
            <w:pPr>
              <w:jc w:val="center"/>
            </w:pPr>
            <w:r>
              <w:rPr>
                <w:rFonts w:ascii="Times New Roman" w:hAnsi="Times New Roman"/>
                <w:sz w:val="20"/>
              </w:rPr>
              <w:t>B</w:t>
            </w:r>
          </w:p>
        </w:tc>
        <w:tc>
          <w:tcPr>
            <w:tcW w:w="720" w:type="dxa"/>
          </w:tcPr>
          <w:p w14:paraId="7A836F78" w14:textId="77777777" w:rsidR="00710C5D" w:rsidRDefault="00000000">
            <w:pPr>
              <w:jc w:val="center"/>
            </w:pPr>
            <w:r>
              <w:rPr>
                <w:rFonts w:ascii="Times New Roman" w:hAnsi="Times New Roman"/>
                <w:sz w:val="20"/>
              </w:rPr>
              <w:t>MTh</w:t>
            </w:r>
          </w:p>
        </w:tc>
        <w:tc>
          <w:tcPr>
            <w:tcW w:w="1872" w:type="dxa"/>
          </w:tcPr>
          <w:p w14:paraId="1F5840B6" w14:textId="77777777" w:rsidR="00710C5D" w:rsidRDefault="00000000">
            <w:pPr>
              <w:jc w:val="center"/>
            </w:pPr>
            <w:r>
              <w:rPr>
                <w:rFonts w:ascii="Times New Roman" w:hAnsi="Times New Roman"/>
                <w:sz w:val="20"/>
              </w:rPr>
              <w:t>9:00–10:30 AM</w:t>
            </w:r>
          </w:p>
        </w:tc>
        <w:tc>
          <w:tcPr>
            <w:tcW w:w="1584" w:type="dxa"/>
          </w:tcPr>
          <w:p w14:paraId="17B7522C" w14:textId="77777777" w:rsidR="00710C5D" w:rsidRDefault="00000000">
            <w:pPr>
              <w:jc w:val="center"/>
            </w:pPr>
            <w:r>
              <w:rPr>
                <w:rFonts w:ascii="Times New Roman" w:hAnsi="Times New Roman"/>
                <w:sz w:val="20"/>
              </w:rPr>
              <w:t>Prof. Cruz</w:t>
            </w:r>
          </w:p>
        </w:tc>
      </w:tr>
      <w:tr w:rsidR="00710C5D" w14:paraId="5CA3A945" w14:textId="77777777">
        <w:trPr>
          <w:jc w:val="center"/>
        </w:trPr>
        <w:tc>
          <w:tcPr>
            <w:tcW w:w="1008" w:type="dxa"/>
          </w:tcPr>
          <w:p w14:paraId="74D5A95A" w14:textId="77777777" w:rsidR="00710C5D" w:rsidRDefault="00000000">
            <w:pPr>
              <w:jc w:val="center"/>
            </w:pPr>
            <w:r>
              <w:rPr>
                <w:rFonts w:ascii="Times New Roman" w:hAnsi="Times New Roman"/>
                <w:sz w:val="20"/>
              </w:rPr>
              <w:t>SC 305</w:t>
            </w:r>
          </w:p>
        </w:tc>
        <w:tc>
          <w:tcPr>
            <w:tcW w:w="2736" w:type="dxa"/>
          </w:tcPr>
          <w:p w14:paraId="43CEDE27" w14:textId="77777777" w:rsidR="00710C5D" w:rsidRDefault="00000000">
            <w:pPr>
              <w:jc w:val="center"/>
            </w:pPr>
            <w:r>
              <w:rPr>
                <w:rFonts w:ascii="Times New Roman" w:hAnsi="Times New Roman"/>
                <w:sz w:val="20"/>
              </w:rPr>
              <w:t>Statistical Computing</w:t>
            </w:r>
          </w:p>
        </w:tc>
        <w:tc>
          <w:tcPr>
            <w:tcW w:w="1152" w:type="dxa"/>
          </w:tcPr>
          <w:p w14:paraId="722D4CC4" w14:textId="77777777" w:rsidR="00710C5D" w:rsidRDefault="00000000">
            <w:pPr>
              <w:jc w:val="center"/>
            </w:pPr>
            <w:r>
              <w:rPr>
                <w:rFonts w:ascii="Times New Roman" w:hAnsi="Times New Roman"/>
                <w:sz w:val="20"/>
              </w:rPr>
              <w:t>Major</w:t>
            </w:r>
          </w:p>
        </w:tc>
        <w:tc>
          <w:tcPr>
            <w:tcW w:w="720" w:type="dxa"/>
          </w:tcPr>
          <w:p w14:paraId="4EE6E9CC" w14:textId="77777777" w:rsidR="00710C5D" w:rsidRDefault="00000000">
            <w:pPr>
              <w:jc w:val="center"/>
            </w:pPr>
            <w:r>
              <w:rPr>
                <w:rFonts w:ascii="Times New Roman" w:hAnsi="Times New Roman"/>
                <w:sz w:val="20"/>
              </w:rPr>
              <w:t>3</w:t>
            </w:r>
          </w:p>
        </w:tc>
        <w:tc>
          <w:tcPr>
            <w:tcW w:w="576" w:type="dxa"/>
          </w:tcPr>
          <w:p w14:paraId="0BA414D9" w14:textId="77777777" w:rsidR="00710C5D" w:rsidRDefault="00000000">
            <w:pPr>
              <w:jc w:val="center"/>
            </w:pPr>
            <w:r>
              <w:rPr>
                <w:rFonts w:ascii="Times New Roman" w:hAnsi="Times New Roman"/>
                <w:sz w:val="20"/>
              </w:rPr>
              <w:t>C</w:t>
            </w:r>
          </w:p>
        </w:tc>
        <w:tc>
          <w:tcPr>
            <w:tcW w:w="720" w:type="dxa"/>
          </w:tcPr>
          <w:p w14:paraId="30C0853A" w14:textId="77777777" w:rsidR="00710C5D" w:rsidRDefault="00000000">
            <w:pPr>
              <w:jc w:val="center"/>
            </w:pPr>
            <w:r>
              <w:rPr>
                <w:rFonts w:ascii="Times New Roman" w:hAnsi="Times New Roman"/>
                <w:sz w:val="20"/>
              </w:rPr>
              <w:t>MTh</w:t>
            </w:r>
          </w:p>
        </w:tc>
        <w:tc>
          <w:tcPr>
            <w:tcW w:w="1872" w:type="dxa"/>
          </w:tcPr>
          <w:p w14:paraId="64C3C4FB" w14:textId="77777777" w:rsidR="00710C5D" w:rsidRDefault="00000000">
            <w:pPr>
              <w:jc w:val="center"/>
            </w:pPr>
            <w:r>
              <w:rPr>
                <w:rFonts w:ascii="Times New Roman" w:hAnsi="Times New Roman"/>
                <w:sz w:val="20"/>
              </w:rPr>
              <w:t>3:00–4:30 PM</w:t>
            </w:r>
          </w:p>
        </w:tc>
        <w:tc>
          <w:tcPr>
            <w:tcW w:w="1584" w:type="dxa"/>
          </w:tcPr>
          <w:p w14:paraId="4568B2E4" w14:textId="77777777" w:rsidR="00710C5D" w:rsidRDefault="00000000">
            <w:pPr>
              <w:jc w:val="center"/>
            </w:pPr>
            <w:r>
              <w:rPr>
                <w:rFonts w:ascii="Times New Roman" w:hAnsi="Times New Roman"/>
                <w:sz w:val="20"/>
              </w:rPr>
              <w:t>Prof. Dela Cruz</w:t>
            </w:r>
          </w:p>
        </w:tc>
      </w:tr>
      <w:tr w:rsidR="00710C5D" w14:paraId="1F20445A" w14:textId="77777777">
        <w:trPr>
          <w:jc w:val="center"/>
        </w:trPr>
        <w:tc>
          <w:tcPr>
            <w:tcW w:w="1008" w:type="dxa"/>
          </w:tcPr>
          <w:p w14:paraId="0DA1B11C" w14:textId="77777777" w:rsidR="00710C5D" w:rsidRDefault="00000000">
            <w:pPr>
              <w:jc w:val="center"/>
            </w:pPr>
            <w:r>
              <w:rPr>
                <w:rFonts w:ascii="Times New Roman" w:hAnsi="Times New Roman"/>
                <w:sz w:val="20"/>
              </w:rPr>
              <w:t>GE 103</w:t>
            </w:r>
          </w:p>
        </w:tc>
        <w:tc>
          <w:tcPr>
            <w:tcW w:w="2736" w:type="dxa"/>
          </w:tcPr>
          <w:p w14:paraId="0F142803" w14:textId="77777777" w:rsidR="00710C5D" w:rsidRDefault="00000000">
            <w:pPr>
              <w:jc w:val="center"/>
            </w:pPr>
            <w:r>
              <w:rPr>
                <w:rFonts w:ascii="Times New Roman" w:hAnsi="Times New Roman"/>
                <w:sz w:val="20"/>
              </w:rPr>
              <w:t>Ethics</w:t>
            </w:r>
          </w:p>
        </w:tc>
        <w:tc>
          <w:tcPr>
            <w:tcW w:w="1152" w:type="dxa"/>
          </w:tcPr>
          <w:p w14:paraId="134FAE58" w14:textId="77777777" w:rsidR="00710C5D" w:rsidRDefault="00000000">
            <w:pPr>
              <w:jc w:val="center"/>
            </w:pPr>
            <w:r>
              <w:rPr>
                <w:rFonts w:ascii="Times New Roman" w:hAnsi="Times New Roman"/>
                <w:sz w:val="20"/>
              </w:rPr>
              <w:t>GE</w:t>
            </w:r>
          </w:p>
        </w:tc>
        <w:tc>
          <w:tcPr>
            <w:tcW w:w="720" w:type="dxa"/>
          </w:tcPr>
          <w:p w14:paraId="72E022BC" w14:textId="77777777" w:rsidR="00710C5D" w:rsidRDefault="00000000">
            <w:pPr>
              <w:jc w:val="center"/>
            </w:pPr>
            <w:r>
              <w:rPr>
                <w:rFonts w:ascii="Times New Roman" w:hAnsi="Times New Roman"/>
                <w:sz w:val="20"/>
              </w:rPr>
              <w:t>3</w:t>
            </w:r>
          </w:p>
        </w:tc>
        <w:tc>
          <w:tcPr>
            <w:tcW w:w="576" w:type="dxa"/>
          </w:tcPr>
          <w:p w14:paraId="1BA16C0D" w14:textId="77777777" w:rsidR="00710C5D" w:rsidRDefault="00000000">
            <w:pPr>
              <w:jc w:val="center"/>
            </w:pPr>
            <w:r>
              <w:rPr>
                <w:rFonts w:ascii="Times New Roman" w:hAnsi="Times New Roman"/>
                <w:sz w:val="20"/>
              </w:rPr>
              <w:t>B</w:t>
            </w:r>
          </w:p>
        </w:tc>
        <w:tc>
          <w:tcPr>
            <w:tcW w:w="720" w:type="dxa"/>
          </w:tcPr>
          <w:p w14:paraId="1ABAFBFA" w14:textId="77777777" w:rsidR="00710C5D" w:rsidRDefault="00000000">
            <w:pPr>
              <w:jc w:val="center"/>
            </w:pPr>
            <w:r>
              <w:rPr>
                <w:rFonts w:ascii="Times New Roman" w:hAnsi="Times New Roman"/>
                <w:sz w:val="20"/>
              </w:rPr>
              <w:t>MTh</w:t>
            </w:r>
          </w:p>
        </w:tc>
        <w:tc>
          <w:tcPr>
            <w:tcW w:w="1872" w:type="dxa"/>
          </w:tcPr>
          <w:p w14:paraId="126163B7" w14:textId="77777777" w:rsidR="00710C5D" w:rsidRDefault="00000000">
            <w:pPr>
              <w:jc w:val="center"/>
            </w:pPr>
            <w:r>
              <w:rPr>
                <w:rFonts w:ascii="Times New Roman" w:hAnsi="Times New Roman"/>
                <w:sz w:val="20"/>
              </w:rPr>
              <w:t>4:30–6:00 PM</w:t>
            </w:r>
          </w:p>
        </w:tc>
        <w:tc>
          <w:tcPr>
            <w:tcW w:w="1584" w:type="dxa"/>
          </w:tcPr>
          <w:p w14:paraId="3D3B184E" w14:textId="77777777" w:rsidR="00710C5D" w:rsidRDefault="00000000">
            <w:pPr>
              <w:jc w:val="center"/>
            </w:pPr>
            <w:r>
              <w:rPr>
                <w:rFonts w:ascii="Times New Roman" w:hAnsi="Times New Roman"/>
                <w:sz w:val="20"/>
              </w:rPr>
              <w:t>Prof. Bautista</w:t>
            </w:r>
          </w:p>
        </w:tc>
      </w:tr>
      <w:tr w:rsidR="00710C5D" w14:paraId="734B5A37" w14:textId="77777777">
        <w:trPr>
          <w:jc w:val="center"/>
        </w:trPr>
        <w:tc>
          <w:tcPr>
            <w:tcW w:w="1008" w:type="dxa"/>
          </w:tcPr>
          <w:p w14:paraId="33EAE645" w14:textId="77777777" w:rsidR="00710C5D" w:rsidRDefault="00000000">
            <w:pPr>
              <w:jc w:val="center"/>
            </w:pPr>
            <w:r>
              <w:rPr>
                <w:rFonts w:ascii="Times New Roman" w:hAnsi="Times New Roman"/>
                <w:sz w:val="20"/>
              </w:rPr>
              <w:t>PF 004</w:t>
            </w:r>
          </w:p>
        </w:tc>
        <w:tc>
          <w:tcPr>
            <w:tcW w:w="2736" w:type="dxa"/>
          </w:tcPr>
          <w:p w14:paraId="5590BA09" w14:textId="77777777" w:rsidR="00710C5D" w:rsidRDefault="00000000">
            <w:pPr>
              <w:jc w:val="center"/>
            </w:pPr>
            <w:r>
              <w:rPr>
                <w:rFonts w:ascii="Times New Roman" w:hAnsi="Times New Roman"/>
                <w:sz w:val="20"/>
              </w:rPr>
              <w:t>Fitness</w:t>
            </w:r>
          </w:p>
        </w:tc>
        <w:tc>
          <w:tcPr>
            <w:tcW w:w="1152" w:type="dxa"/>
          </w:tcPr>
          <w:p w14:paraId="2C3DC45C" w14:textId="77777777" w:rsidR="00710C5D" w:rsidRDefault="00000000">
            <w:pPr>
              <w:jc w:val="center"/>
            </w:pPr>
            <w:r>
              <w:rPr>
                <w:rFonts w:ascii="Times New Roman" w:hAnsi="Times New Roman"/>
                <w:sz w:val="20"/>
              </w:rPr>
              <w:t>PATHFIT</w:t>
            </w:r>
          </w:p>
        </w:tc>
        <w:tc>
          <w:tcPr>
            <w:tcW w:w="720" w:type="dxa"/>
          </w:tcPr>
          <w:p w14:paraId="58A2D623" w14:textId="77777777" w:rsidR="00710C5D" w:rsidRDefault="00000000">
            <w:pPr>
              <w:jc w:val="center"/>
            </w:pPr>
            <w:r>
              <w:rPr>
                <w:rFonts w:ascii="Times New Roman" w:hAnsi="Times New Roman"/>
                <w:sz w:val="20"/>
              </w:rPr>
              <w:t>2</w:t>
            </w:r>
          </w:p>
        </w:tc>
        <w:tc>
          <w:tcPr>
            <w:tcW w:w="576" w:type="dxa"/>
          </w:tcPr>
          <w:p w14:paraId="79FDD8F3" w14:textId="77777777" w:rsidR="00710C5D" w:rsidRDefault="00000000">
            <w:pPr>
              <w:jc w:val="center"/>
            </w:pPr>
            <w:r>
              <w:rPr>
                <w:rFonts w:ascii="Times New Roman" w:hAnsi="Times New Roman"/>
                <w:sz w:val="20"/>
              </w:rPr>
              <w:t>A</w:t>
            </w:r>
          </w:p>
        </w:tc>
        <w:tc>
          <w:tcPr>
            <w:tcW w:w="720" w:type="dxa"/>
          </w:tcPr>
          <w:p w14:paraId="1A78D31F" w14:textId="77777777" w:rsidR="00710C5D" w:rsidRDefault="00000000">
            <w:pPr>
              <w:jc w:val="center"/>
            </w:pPr>
            <w:r>
              <w:rPr>
                <w:rFonts w:ascii="Times New Roman" w:hAnsi="Times New Roman"/>
                <w:sz w:val="20"/>
              </w:rPr>
              <w:t>Sat</w:t>
            </w:r>
          </w:p>
        </w:tc>
        <w:tc>
          <w:tcPr>
            <w:tcW w:w="1872" w:type="dxa"/>
          </w:tcPr>
          <w:p w14:paraId="28481505" w14:textId="77777777" w:rsidR="00710C5D" w:rsidRDefault="00000000">
            <w:pPr>
              <w:jc w:val="center"/>
            </w:pPr>
            <w:r>
              <w:rPr>
                <w:rFonts w:ascii="Times New Roman" w:hAnsi="Times New Roman"/>
                <w:sz w:val="20"/>
              </w:rPr>
              <w:t>1:30–4:30 PM</w:t>
            </w:r>
          </w:p>
        </w:tc>
        <w:tc>
          <w:tcPr>
            <w:tcW w:w="1584" w:type="dxa"/>
          </w:tcPr>
          <w:p w14:paraId="705B229A" w14:textId="77777777" w:rsidR="00710C5D" w:rsidRDefault="00000000">
            <w:pPr>
              <w:jc w:val="center"/>
            </w:pPr>
            <w:r>
              <w:rPr>
                <w:rFonts w:ascii="Times New Roman" w:hAnsi="Times New Roman"/>
                <w:sz w:val="20"/>
              </w:rPr>
              <w:t>Prof. Torres</w:t>
            </w:r>
          </w:p>
        </w:tc>
      </w:tr>
    </w:tbl>
    <w:p w14:paraId="2CD0DBF4" w14:textId="77777777" w:rsidR="00710C5D" w:rsidRDefault="00710C5D">
      <w:pPr>
        <w:spacing w:after="40"/>
      </w:pPr>
    </w:p>
    <w:tbl>
      <w:tblPr>
        <w:tblStyle w:val="TableGrid"/>
        <w:tblW w:w="0" w:type="auto"/>
        <w:jc w:val="center"/>
        <w:tblLook w:val="04A0" w:firstRow="1" w:lastRow="0" w:firstColumn="1" w:lastColumn="0" w:noHBand="0" w:noVBand="1"/>
      </w:tblPr>
      <w:tblGrid>
        <w:gridCol w:w="2880"/>
        <w:gridCol w:w="3600"/>
      </w:tblGrid>
      <w:tr w:rsidR="00710C5D" w14:paraId="106D77AA" w14:textId="77777777">
        <w:trPr>
          <w:jc w:val="center"/>
        </w:trPr>
        <w:tc>
          <w:tcPr>
            <w:tcW w:w="2880" w:type="dxa"/>
            <w:shd w:val="clear" w:color="auto" w:fill="D9E1F2"/>
          </w:tcPr>
          <w:p w14:paraId="6392EFBD" w14:textId="77777777" w:rsidR="00710C5D" w:rsidRDefault="00000000">
            <w:pPr>
              <w:jc w:val="center"/>
            </w:pPr>
            <w:r>
              <w:rPr>
                <w:rFonts w:ascii="Times New Roman" w:hAnsi="Times New Roman"/>
                <w:b/>
                <w:sz w:val="20"/>
              </w:rPr>
              <w:t>Metric</w:t>
            </w:r>
          </w:p>
        </w:tc>
        <w:tc>
          <w:tcPr>
            <w:tcW w:w="3600" w:type="dxa"/>
            <w:shd w:val="clear" w:color="auto" w:fill="D9E1F2"/>
          </w:tcPr>
          <w:p w14:paraId="1704062C" w14:textId="77777777" w:rsidR="00710C5D" w:rsidRDefault="00000000">
            <w:pPr>
              <w:jc w:val="center"/>
            </w:pPr>
            <w:r>
              <w:rPr>
                <w:rFonts w:ascii="Times New Roman" w:hAnsi="Times New Roman"/>
                <w:b/>
                <w:sz w:val="20"/>
              </w:rPr>
              <w:t>Value</w:t>
            </w:r>
          </w:p>
        </w:tc>
      </w:tr>
      <w:tr w:rsidR="00710C5D" w14:paraId="044F460B" w14:textId="77777777">
        <w:trPr>
          <w:jc w:val="center"/>
        </w:trPr>
        <w:tc>
          <w:tcPr>
            <w:tcW w:w="2880" w:type="dxa"/>
          </w:tcPr>
          <w:p w14:paraId="529478A4" w14:textId="77777777" w:rsidR="00710C5D" w:rsidRDefault="00000000">
            <w:pPr>
              <w:jc w:val="center"/>
            </w:pPr>
            <w:r>
              <w:rPr>
                <w:rFonts w:ascii="Times New Roman" w:hAnsi="Times New Roman"/>
                <w:sz w:val="20"/>
              </w:rPr>
              <w:t>Total units</w:t>
            </w:r>
          </w:p>
        </w:tc>
        <w:tc>
          <w:tcPr>
            <w:tcW w:w="3600" w:type="dxa"/>
          </w:tcPr>
          <w:p w14:paraId="24E51B26" w14:textId="77777777" w:rsidR="00710C5D" w:rsidRDefault="00000000">
            <w:pPr>
              <w:jc w:val="center"/>
            </w:pPr>
            <w:r>
              <w:rPr>
                <w:rFonts w:ascii="Times New Roman" w:hAnsi="Times New Roman"/>
                <w:sz w:val="20"/>
              </w:rPr>
              <w:t>20</w:t>
            </w:r>
          </w:p>
        </w:tc>
      </w:tr>
      <w:tr w:rsidR="00710C5D" w14:paraId="518FC136" w14:textId="77777777">
        <w:trPr>
          <w:jc w:val="center"/>
        </w:trPr>
        <w:tc>
          <w:tcPr>
            <w:tcW w:w="2880" w:type="dxa"/>
          </w:tcPr>
          <w:p w14:paraId="703EC12D" w14:textId="77777777" w:rsidR="00710C5D" w:rsidRDefault="00000000">
            <w:pPr>
              <w:jc w:val="center"/>
            </w:pPr>
            <w:r>
              <w:rPr>
                <w:rFonts w:ascii="Times New Roman" w:hAnsi="Times New Roman"/>
                <w:sz w:val="20"/>
              </w:rPr>
              <w:t>Major units</w:t>
            </w:r>
          </w:p>
        </w:tc>
        <w:tc>
          <w:tcPr>
            <w:tcW w:w="3600" w:type="dxa"/>
          </w:tcPr>
          <w:p w14:paraId="3285C97E" w14:textId="77777777" w:rsidR="00710C5D" w:rsidRDefault="00000000">
            <w:pPr>
              <w:jc w:val="center"/>
            </w:pPr>
            <w:r>
              <w:rPr>
                <w:rFonts w:ascii="Times New Roman" w:hAnsi="Times New Roman"/>
                <w:sz w:val="20"/>
              </w:rPr>
              <w:t>6</w:t>
            </w:r>
          </w:p>
        </w:tc>
      </w:tr>
      <w:tr w:rsidR="00710C5D" w14:paraId="74402849" w14:textId="77777777">
        <w:trPr>
          <w:jc w:val="center"/>
        </w:trPr>
        <w:tc>
          <w:tcPr>
            <w:tcW w:w="2880" w:type="dxa"/>
          </w:tcPr>
          <w:p w14:paraId="12F417AD" w14:textId="77777777" w:rsidR="00710C5D" w:rsidRDefault="00000000">
            <w:pPr>
              <w:jc w:val="center"/>
            </w:pPr>
            <w:r>
              <w:rPr>
                <w:rFonts w:ascii="Times New Roman" w:hAnsi="Times New Roman"/>
                <w:sz w:val="20"/>
              </w:rPr>
              <w:t>GE units</w:t>
            </w:r>
          </w:p>
        </w:tc>
        <w:tc>
          <w:tcPr>
            <w:tcW w:w="3600" w:type="dxa"/>
          </w:tcPr>
          <w:p w14:paraId="393D0045" w14:textId="77777777" w:rsidR="00710C5D" w:rsidRDefault="00000000">
            <w:pPr>
              <w:jc w:val="center"/>
            </w:pPr>
            <w:r>
              <w:rPr>
                <w:rFonts w:ascii="Times New Roman" w:hAnsi="Times New Roman"/>
                <w:sz w:val="20"/>
              </w:rPr>
              <w:t>9</w:t>
            </w:r>
          </w:p>
        </w:tc>
      </w:tr>
      <w:tr w:rsidR="00710C5D" w14:paraId="759648AE" w14:textId="77777777">
        <w:trPr>
          <w:jc w:val="center"/>
        </w:trPr>
        <w:tc>
          <w:tcPr>
            <w:tcW w:w="2880" w:type="dxa"/>
          </w:tcPr>
          <w:p w14:paraId="5C5674D3" w14:textId="77777777" w:rsidR="00710C5D" w:rsidRDefault="00000000">
            <w:pPr>
              <w:jc w:val="center"/>
            </w:pPr>
            <w:r>
              <w:rPr>
                <w:rFonts w:ascii="Times New Roman" w:hAnsi="Times New Roman"/>
                <w:sz w:val="20"/>
              </w:rPr>
              <w:t>Math units</w:t>
            </w:r>
          </w:p>
        </w:tc>
        <w:tc>
          <w:tcPr>
            <w:tcW w:w="3600" w:type="dxa"/>
          </w:tcPr>
          <w:p w14:paraId="7BCCA9AD" w14:textId="77777777" w:rsidR="00710C5D" w:rsidRDefault="00000000">
            <w:pPr>
              <w:jc w:val="center"/>
            </w:pPr>
            <w:r>
              <w:rPr>
                <w:rFonts w:ascii="Times New Roman" w:hAnsi="Times New Roman"/>
                <w:sz w:val="20"/>
              </w:rPr>
              <w:t>3</w:t>
            </w:r>
          </w:p>
        </w:tc>
      </w:tr>
      <w:tr w:rsidR="00710C5D" w14:paraId="0F3A882A" w14:textId="77777777">
        <w:trPr>
          <w:jc w:val="center"/>
        </w:trPr>
        <w:tc>
          <w:tcPr>
            <w:tcW w:w="2880" w:type="dxa"/>
          </w:tcPr>
          <w:p w14:paraId="216F3EB6" w14:textId="77777777" w:rsidR="00710C5D" w:rsidRDefault="00000000">
            <w:pPr>
              <w:jc w:val="center"/>
            </w:pPr>
            <w:r>
              <w:rPr>
                <w:rFonts w:ascii="Times New Roman" w:hAnsi="Times New Roman"/>
                <w:sz w:val="20"/>
              </w:rPr>
              <w:t>PATHFIT units</w:t>
            </w:r>
          </w:p>
        </w:tc>
        <w:tc>
          <w:tcPr>
            <w:tcW w:w="3600" w:type="dxa"/>
          </w:tcPr>
          <w:p w14:paraId="43C59D90" w14:textId="77777777" w:rsidR="00710C5D" w:rsidRDefault="00000000">
            <w:pPr>
              <w:jc w:val="center"/>
            </w:pPr>
            <w:r>
              <w:rPr>
                <w:rFonts w:ascii="Times New Roman" w:hAnsi="Times New Roman"/>
                <w:sz w:val="20"/>
              </w:rPr>
              <w:t>2</w:t>
            </w:r>
          </w:p>
        </w:tc>
      </w:tr>
      <w:tr w:rsidR="00710C5D" w14:paraId="45382564" w14:textId="77777777">
        <w:trPr>
          <w:jc w:val="center"/>
        </w:trPr>
        <w:tc>
          <w:tcPr>
            <w:tcW w:w="2880" w:type="dxa"/>
          </w:tcPr>
          <w:p w14:paraId="5386677B" w14:textId="77777777" w:rsidR="00710C5D" w:rsidRDefault="00000000">
            <w:pPr>
              <w:jc w:val="center"/>
            </w:pPr>
            <w:r>
              <w:rPr>
                <w:rFonts w:ascii="Times New Roman" w:hAnsi="Times New Roman"/>
                <w:sz w:val="20"/>
              </w:rPr>
              <w:t>Gap count</w:t>
            </w:r>
          </w:p>
        </w:tc>
        <w:tc>
          <w:tcPr>
            <w:tcW w:w="3600" w:type="dxa"/>
          </w:tcPr>
          <w:p w14:paraId="663CCAAC" w14:textId="77777777" w:rsidR="00710C5D" w:rsidRDefault="00000000">
            <w:pPr>
              <w:jc w:val="center"/>
            </w:pPr>
            <w:r>
              <w:rPr>
                <w:rFonts w:ascii="Times New Roman" w:hAnsi="Times New Roman"/>
                <w:sz w:val="20"/>
              </w:rPr>
              <w:t>1</w:t>
            </w:r>
          </w:p>
        </w:tc>
      </w:tr>
      <w:tr w:rsidR="00710C5D" w14:paraId="4801BE1E" w14:textId="77777777">
        <w:trPr>
          <w:jc w:val="center"/>
        </w:trPr>
        <w:tc>
          <w:tcPr>
            <w:tcW w:w="2880" w:type="dxa"/>
          </w:tcPr>
          <w:p w14:paraId="15FF3F4D" w14:textId="77777777" w:rsidR="00710C5D" w:rsidRDefault="00000000">
            <w:pPr>
              <w:jc w:val="center"/>
            </w:pPr>
            <w:r>
              <w:rPr>
                <w:rFonts w:ascii="Times New Roman" w:hAnsi="Times New Roman"/>
                <w:sz w:val="20"/>
              </w:rPr>
              <w:t>Evening classes</w:t>
            </w:r>
          </w:p>
        </w:tc>
        <w:tc>
          <w:tcPr>
            <w:tcW w:w="3600" w:type="dxa"/>
          </w:tcPr>
          <w:p w14:paraId="7C2C3BDE" w14:textId="77777777" w:rsidR="00710C5D" w:rsidRDefault="00000000">
            <w:pPr>
              <w:jc w:val="center"/>
            </w:pPr>
            <w:r>
              <w:rPr>
                <w:rFonts w:ascii="Times New Roman" w:hAnsi="Times New Roman"/>
                <w:sz w:val="20"/>
              </w:rPr>
              <w:t>0</w:t>
            </w:r>
          </w:p>
        </w:tc>
      </w:tr>
      <w:tr w:rsidR="00710C5D" w14:paraId="4B3CFAA3" w14:textId="77777777">
        <w:trPr>
          <w:jc w:val="center"/>
        </w:trPr>
        <w:tc>
          <w:tcPr>
            <w:tcW w:w="2880" w:type="dxa"/>
          </w:tcPr>
          <w:p w14:paraId="05E75227" w14:textId="77777777" w:rsidR="00710C5D" w:rsidRDefault="00000000">
            <w:pPr>
              <w:jc w:val="center"/>
            </w:pPr>
            <w:r>
              <w:rPr>
                <w:rFonts w:ascii="Times New Roman" w:hAnsi="Times New Roman"/>
                <w:sz w:val="20"/>
              </w:rPr>
              <w:t>Saturday classes</w:t>
            </w:r>
          </w:p>
        </w:tc>
        <w:tc>
          <w:tcPr>
            <w:tcW w:w="3600" w:type="dxa"/>
          </w:tcPr>
          <w:p w14:paraId="16476010" w14:textId="77777777" w:rsidR="00710C5D" w:rsidRDefault="00000000">
            <w:pPr>
              <w:jc w:val="center"/>
            </w:pPr>
            <w:r>
              <w:rPr>
                <w:rFonts w:ascii="Times New Roman" w:hAnsi="Times New Roman"/>
                <w:sz w:val="20"/>
              </w:rPr>
              <w:t>1 (PATHFIT)</w:t>
            </w:r>
          </w:p>
        </w:tc>
      </w:tr>
    </w:tbl>
    <w:p w14:paraId="7D681B39" w14:textId="77777777" w:rsidR="00710C5D" w:rsidRDefault="00710C5D">
      <w:pPr>
        <w:spacing w:after="40"/>
      </w:pPr>
    </w:p>
    <w:p w14:paraId="1DE95C02" w14:textId="77777777" w:rsidR="00710C5D" w:rsidRDefault="00000000" w:rsidP="00C35FEC">
      <w:pPr>
        <w:spacing w:after="120"/>
        <w:jc w:val="both"/>
        <w:rPr>
          <w:rFonts w:ascii="Times New Roman" w:hAnsi="Times New Roman"/>
          <w:sz w:val="24"/>
        </w:rPr>
      </w:pPr>
      <w:r>
        <w:rPr>
          <w:rFonts w:ascii="Times New Roman" w:hAnsi="Times New Roman"/>
          <w:sz w:val="24"/>
        </w:rPr>
        <w:t>Juan's recommended schedule achieves excellent balance. It covers all four subject types (Major, GE, Math, PATHFIT), satisfying his diversity goal and his mandatory PATHFIT requirement. His TF days have three consecutive morning classes with no gaps. His MTh days have one mid-morning class and two afternoon classes with one gap in between. There are no evening classes and only one Saturday class (the PATHFIT Fitness session from 1:30–4:30 PM). AHP selected this over the LP result primarily because it has only 1 gap compared to LP's 4 gaps, aligning better with Juan's preference for a compact weekday schedule.</w:t>
      </w:r>
    </w:p>
    <w:p w14:paraId="205CB65C" w14:textId="77777777" w:rsidR="00C35FEC" w:rsidRDefault="00C35FEC" w:rsidP="00C35FEC">
      <w:pPr>
        <w:spacing w:after="120"/>
        <w:jc w:val="both"/>
        <w:rPr>
          <w:rFonts w:ascii="Times New Roman" w:hAnsi="Times New Roman"/>
          <w:sz w:val="24"/>
        </w:rPr>
      </w:pPr>
    </w:p>
    <w:p w14:paraId="0905C838" w14:textId="77777777" w:rsidR="00C35FEC" w:rsidRDefault="00C35FEC" w:rsidP="00C35FEC">
      <w:pPr>
        <w:spacing w:after="120"/>
        <w:jc w:val="both"/>
        <w:rPr>
          <w:rFonts w:ascii="Times New Roman" w:hAnsi="Times New Roman"/>
          <w:sz w:val="24"/>
        </w:rPr>
      </w:pPr>
    </w:p>
    <w:p w14:paraId="2693FFE7" w14:textId="77777777" w:rsidR="00C35FEC" w:rsidRDefault="00C35FEC" w:rsidP="00C35FEC">
      <w:pPr>
        <w:spacing w:after="120"/>
        <w:jc w:val="both"/>
        <w:rPr>
          <w:rFonts w:ascii="Times New Roman" w:hAnsi="Times New Roman"/>
          <w:sz w:val="24"/>
        </w:rPr>
      </w:pPr>
    </w:p>
    <w:p w14:paraId="5094AF2E" w14:textId="77777777" w:rsidR="00C35FEC" w:rsidRDefault="00C35FEC" w:rsidP="00C35FEC">
      <w:pPr>
        <w:spacing w:after="120"/>
        <w:jc w:val="both"/>
        <w:rPr>
          <w:rFonts w:ascii="Times New Roman" w:hAnsi="Times New Roman"/>
          <w:sz w:val="24"/>
        </w:rPr>
      </w:pPr>
    </w:p>
    <w:p w14:paraId="7C8627F7" w14:textId="77777777" w:rsidR="00C35FEC" w:rsidRDefault="00C35FEC" w:rsidP="00C35FEC">
      <w:pPr>
        <w:spacing w:after="120"/>
        <w:jc w:val="both"/>
        <w:rPr>
          <w:rFonts w:ascii="Times New Roman" w:hAnsi="Times New Roman"/>
          <w:sz w:val="24"/>
        </w:rPr>
      </w:pPr>
    </w:p>
    <w:p w14:paraId="5299D0D0" w14:textId="77777777" w:rsidR="00C35FEC" w:rsidRDefault="00C35FEC" w:rsidP="00C35FEC">
      <w:pPr>
        <w:spacing w:after="120"/>
        <w:jc w:val="both"/>
        <w:rPr>
          <w:rFonts w:ascii="Times New Roman" w:hAnsi="Times New Roman"/>
          <w:sz w:val="24"/>
        </w:rPr>
      </w:pPr>
    </w:p>
    <w:p w14:paraId="1A971454" w14:textId="77777777" w:rsidR="00C35FEC" w:rsidRDefault="00C35FEC" w:rsidP="00C35FEC">
      <w:pPr>
        <w:spacing w:after="120"/>
        <w:jc w:val="both"/>
        <w:rPr>
          <w:rFonts w:ascii="Times New Roman" w:hAnsi="Times New Roman"/>
          <w:sz w:val="24"/>
        </w:rPr>
      </w:pPr>
    </w:p>
    <w:p w14:paraId="0B6451E5" w14:textId="77777777" w:rsidR="00C35FEC" w:rsidRDefault="00C35FEC" w:rsidP="00C35FEC">
      <w:pPr>
        <w:spacing w:after="120"/>
        <w:jc w:val="both"/>
        <w:rPr>
          <w:rFonts w:ascii="Times New Roman" w:hAnsi="Times New Roman"/>
          <w:sz w:val="24"/>
        </w:rPr>
      </w:pPr>
    </w:p>
    <w:p w14:paraId="69155FC1" w14:textId="77777777" w:rsidR="00C35FEC" w:rsidRDefault="00C35FEC" w:rsidP="00C35FEC">
      <w:pPr>
        <w:spacing w:after="120"/>
        <w:jc w:val="both"/>
      </w:pPr>
    </w:p>
    <w:p w14:paraId="1C7B8DC6" w14:textId="3A057DDC" w:rsidR="00710C5D" w:rsidRDefault="00000000">
      <w:pPr>
        <w:pStyle w:val="Heading2"/>
      </w:pPr>
      <w:r>
        <w:rPr>
          <w:rFonts w:ascii="Times New Roman" w:hAnsi="Times New Roman"/>
          <w:color w:val="000000"/>
        </w:rPr>
        <w:lastRenderedPageBreak/>
        <w:t>10.3 Student C</w:t>
      </w:r>
      <w:r w:rsidR="00C35FEC">
        <w:rPr>
          <w:rFonts w:ascii="Times New Roman" w:hAnsi="Times New Roman"/>
          <w:color w:val="000000"/>
        </w:rPr>
        <w:t xml:space="preserve">: </w:t>
      </w:r>
      <w:r>
        <w:rPr>
          <w:rFonts w:ascii="Times New Roman" w:hAnsi="Times New Roman"/>
          <w:color w:val="000000"/>
        </w:rPr>
        <w:t>Cardo (AHP Winner: GA-1, Score: 0.7023)</w:t>
      </w:r>
    </w:p>
    <w:tbl>
      <w:tblPr>
        <w:tblStyle w:val="TableGrid"/>
        <w:tblW w:w="0" w:type="auto"/>
        <w:jc w:val="center"/>
        <w:tblLook w:val="04A0" w:firstRow="1" w:lastRow="0" w:firstColumn="1" w:lastColumn="0" w:noHBand="0" w:noVBand="1"/>
      </w:tblPr>
      <w:tblGrid>
        <w:gridCol w:w="929"/>
        <w:gridCol w:w="2216"/>
        <w:gridCol w:w="979"/>
        <w:gridCol w:w="701"/>
        <w:gridCol w:w="549"/>
        <w:gridCol w:w="680"/>
        <w:gridCol w:w="1319"/>
        <w:gridCol w:w="1483"/>
      </w:tblGrid>
      <w:tr w:rsidR="00710C5D" w14:paraId="0082DF0E" w14:textId="77777777">
        <w:trPr>
          <w:jc w:val="center"/>
        </w:trPr>
        <w:tc>
          <w:tcPr>
            <w:tcW w:w="1008" w:type="dxa"/>
            <w:shd w:val="clear" w:color="auto" w:fill="D9E1F2"/>
          </w:tcPr>
          <w:p w14:paraId="4AFA9EA0" w14:textId="77777777" w:rsidR="00710C5D" w:rsidRDefault="00000000">
            <w:pPr>
              <w:jc w:val="center"/>
            </w:pPr>
            <w:r>
              <w:rPr>
                <w:rFonts w:ascii="Times New Roman" w:hAnsi="Times New Roman"/>
                <w:b/>
                <w:sz w:val="20"/>
              </w:rPr>
              <w:t>Code</w:t>
            </w:r>
          </w:p>
        </w:tc>
        <w:tc>
          <w:tcPr>
            <w:tcW w:w="2736" w:type="dxa"/>
            <w:shd w:val="clear" w:color="auto" w:fill="D9E1F2"/>
          </w:tcPr>
          <w:p w14:paraId="0BA434B9" w14:textId="77777777" w:rsidR="00710C5D" w:rsidRDefault="00000000">
            <w:pPr>
              <w:jc w:val="center"/>
            </w:pPr>
            <w:r>
              <w:rPr>
                <w:rFonts w:ascii="Times New Roman" w:hAnsi="Times New Roman"/>
                <w:b/>
                <w:sz w:val="20"/>
              </w:rPr>
              <w:t>Subject</w:t>
            </w:r>
          </w:p>
        </w:tc>
        <w:tc>
          <w:tcPr>
            <w:tcW w:w="1152" w:type="dxa"/>
            <w:shd w:val="clear" w:color="auto" w:fill="D9E1F2"/>
          </w:tcPr>
          <w:p w14:paraId="35875375" w14:textId="77777777" w:rsidR="00710C5D" w:rsidRDefault="00000000">
            <w:pPr>
              <w:jc w:val="center"/>
            </w:pPr>
            <w:r>
              <w:rPr>
                <w:rFonts w:ascii="Times New Roman" w:hAnsi="Times New Roman"/>
                <w:b/>
                <w:sz w:val="20"/>
              </w:rPr>
              <w:t>Type</w:t>
            </w:r>
          </w:p>
        </w:tc>
        <w:tc>
          <w:tcPr>
            <w:tcW w:w="720" w:type="dxa"/>
            <w:shd w:val="clear" w:color="auto" w:fill="D9E1F2"/>
          </w:tcPr>
          <w:p w14:paraId="23997677" w14:textId="77777777" w:rsidR="00710C5D" w:rsidRDefault="00000000">
            <w:pPr>
              <w:jc w:val="center"/>
            </w:pPr>
            <w:r>
              <w:rPr>
                <w:rFonts w:ascii="Times New Roman" w:hAnsi="Times New Roman"/>
                <w:b/>
                <w:sz w:val="20"/>
              </w:rPr>
              <w:t>Units</w:t>
            </w:r>
          </w:p>
        </w:tc>
        <w:tc>
          <w:tcPr>
            <w:tcW w:w="576" w:type="dxa"/>
            <w:shd w:val="clear" w:color="auto" w:fill="D9E1F2"/>
          </w:tcPr>
          <w:p w14:paraId="5162673B" w14:textId="77777777" w:rsidR="00710C5D" w:rsidRDefault="00000000">
            <w:pPr>
              <w:jc w:val="center"/>
            </w:pPr>
            <w:r>
              <w:rPr>
                <w:rFonts w:ascii="Times New Roman" w:hAnsi="Times New Roman"/>
                <w:b/>
                <w:sz w:val="20"/>
              </w:rPr>
              <w:t>Sec</w:t>
            </w:r>
          </w:p>
        </w:tc>
        <w:tc>
          <w:tcPr>
            <w:tcW w:w="720" w:type="dxa"/>
            <w:shd w:val="clear" w:color="auto" w:fill="D9E1F2"/>
          </w:tcPr>
          <w:p w14:paraId="471F1E85" w14:textId="77777777" w:rsidR="00710C5D" w:rsidRDefault="00000000">
            <w:pPr>
              <w:jc w:val="center"/>
            </w:pPr>
            <w:r>
              <w:rPr>
                <w:rFonts w:ascii="Times New Roman" w:hAnsi="Times New Roman"/>
                <w:b/>
                <w:sz w:val="20"/>
              </w:rPr>
              <w:t>Day</w:t>
            </w:r>
          </w:p>
        </w:tc>
        <w:tc>
          <w:tcPr>
            <w:tcW w:w="1728" w:type="dxa"/>
            <w:shd w:val="clear" w:color="auto" w:fill="D9E1F2"/>
          </w:tcPr>
          <w:p w14:paraId="0FE2B73A" w14:textId="77777777" w:rsidR="00710C5D" w:rsidRDefault="00000000">
            <w:pPr>
              <w:jc w:val="center"/>
            </w:pPr>
            <w:r>
              <w:rPr>
                <w:rFonts w:ascii="Times New Roman" w:hAnsi="Times New Roman"/>
                <w:b/>
                <w:sz w:val="20"/>
              </w:rPr>
              <w:t>Time</w:t>
            </w:r>
          </w:p>
        </w:tc>
        <w:tc>
          <w:tcPr>
            <w:tcW w:w="1728" w:type="dxa"/>
            <w:shd w:val="clear" w:color="auto" w:fill="D9E1F2"/>
          </w:tcPr>
          <w:p w14:paraId="079BD68F" w14:textId="77777777" w:rsidR="00710C5D" w:rsidRDefault="00000000">
            <w:pPr>
              <w:jc w:val="center"/>
            </w:pPr>
            <w:r>
              <w:rPr>
                <w:rFonts w:ascii="Times New Roman" w:hAnsi="Times New Roman"/>
                <w:b/>
                <w:sz w:val="20"/>
              </w:rPr>
              <w:t>Instructor</w:t>
            </w:r>
          </w:p>
        </w:tc>
      </w:tr>
      <w:tr w:rsidR="00710C5D" w14:paraId="64180899" w14:textId="77777777">
        <w:trPr>
          <w:jc w:val="center"/>
        </w:trPr>
        <w:tc>
          <w:tcPr>
            <w:tcW w:w="1008" w:type="dxa"/>
          </w:tcPr>
          <w:p w14:paraId="37B3CAEB" w14:textId="77777777" w:rsidR="00710C5D" w:rsidRDefault="00000000">
            <w:pPr>
              <w:jc w:val="center"/>
            </w:pPr>
            <w:r>
              <w:rPr>
                <w:rFonts w:ascii="Times New Roman" w:hAnsi="Times New Roman"/>
                <w:sz w:val="20"/>
              </w:rPr>
              <w:t>DB 304</w:t>
            </w:r>
          </w:p>
        </w:tc>
        <w:tc>
          <w:tcPr>
            <w:tcW w:w="2736" w:type="dxa"/>
          </w:tcPr>
          <w:p w14:paraId="077C6102" w14:textId="77777777" w:rsidR="00710C5D" w:rsidRDefault="00000000">
            <w:pPr>
              <w:jc w:val="center"/>
            </w:pPr>
            <w:r>
              <w:rPr>
                <w:rFonts w:ascii="Times New Roman" w:hAnsi="Times New Roman"/>
                <w:sz w:val="20"/>
              </w:rPr>
              <w:t>Database Systems</w:t>
            </w:r>
          </w:p>
        </w:tc>
        <w:tc>
          <w:tcPr>
            <w:tcW w:w="1152" w:type="dxa"/>
          </w:tcPr>
          <w:p w14:paraId="49A23B2E" w14:textId="77777777" w:rsidR="00710C5D" w:rsidRDefault="00000000">
            <w:pPr>
              <w:jc w:val="center"/>
            </w:pPr>
            <w:r>
              <w:rPr>
                <w:rFonts w:ascii="Times New Roman" w:hAnsi="Times New Roman"/>
                <w:sz w:val="20"/>
              </w:rPr>
              <w:t>Major</w:t>
            </w:r>
          </w:p>
        </w:tc>
        <w:tc>
          <w:tcPr>
            <w:tcW w:w="720" w:type="dxa"/>
          </w:tcPr>
          <w:p w14:paraId="6FC5290D" w14:textId="77777777" w:rsidR="00710C5D" w:rsidRDefault="00000000">
            <w:pPr>
              <w:jc w:val="center"/>
            </w:pPr>
            <w:r>
              <w:rPr>
                <w:rFonts w:ascii="Times New Roman" w:hAnsi="Times New Roman"/>
                <w:sz w:val="20"/>
              </w:rPr>
              <w:t>3</w:t>
            </w:r>
          </w:p>
        </w:tc>
        <w:tc>
          <w:tcPr>
            <w:tcW w:w="576" w:type="dxa"/>
          </w:tcPr>
          <w:p w14:paraId="79C4D3A7" w14:textId="77777777" w:rsidR="00710C5D" w:rsidRDefault="00000000">
            <w:pPr>
              <w:jc w:val="center"/>
            </w:pPr>
            <w:r>
              <w:rPr>
                <w:rFonts w:ascii="Times New Roman" w:hAnsi="Times New Roman"/>
                <w:sz w:val="20"/>
              </w:rPr>
              <w:t>B</w:t>
            </w:r>
          </w:p>
        </w:tc>
        <w:tc>
          <w:tcPr>
            <w:tcW w:w="720" w:type="dxa"/>
          </w:tcPr>
          <w:p w14:paraId="0EF8984B" w14:textId="77777777" w:rsidR="00710C5D" w:rsidRDefault="00000000">
            <w:pPr>
              <w:jc w:val="center"/>
            </w:pPr>
            <w:r>
              <w:rPr>
                <w:rFonts w:ascii="Times New Roman" w:hAnsi="Times New Roman"/>
                <w:sz w:val="20"/>
              </w:rPr>
              <w:t>MTh</w:t>
            </w:r>
          </w:p>
        </w:tc>
        <w:tc>
          <w:tcPr>
            <w:tcW w:w="1728" w:type="dxa"/>
          </w:tcPr>
          <w:p w14:paraId="71F73B00" w14:textId="77777777" w:rsidR="00710C5D" w:rsidRDefault="00000000">
            <w:pPr>
              <w:jc w:val="center"/>
            </w:pPr>
            <w:r>
              <w:rPr>
                <w:rFonts w:ascii="Times New Roman" w:hAnsi="Times New Roman"/>
                <w:sz w:val="20"/>
              </w:rPr>
              <w:t>1:30–3:00 PM</w:t>
            </w:r>
          </w:p>
        </w:tc>
        <w:tc>
          <w:tcPr>
            <w:tcW w:w="1728" w:type="dxa"/>
          </w:tcPr>
          <w:p w14:paraId="349F7353" w14:textId="77777777" w:rsidR="00710C5D" w:rsidRDefault="00000000">
            <w:pPr>
              <w:jc w:val="center"/>
            </w:pPr>
            <w:r>
              <w:rPr>
                <w:rFonts w:ascii="Times New Roman" w:hAnsi="Times New Roman"/>
                <w:sz w:val="20"/>
              </w:rPr>
              <w:t>Prof. Dela Cruz</w:t>
            </w:r>
          </w:p>
        </w:tc>
      </w:tr>
      <w:tr w:rsidR="00710C5D" w14:paraId="2F35FB74" w14:textId="77777777">
        <w:trPr>
          <w:jc w:val="center"/>
        </w:trPr>
        <w:tc>
          <w:tcPr>
            <w:tcW w:w="1008" w:type="dxa"/>
          </w:tcPr>
          <w:p w14:paraId="090EC06F" w14:textId="77777777" w:rsidR="00710C5D" w:rsidRDefault="00000000">
            <w:pPr>
              <w:jc w:val="center"/>
            </w:pPr>
            <w:r>
              <w:rPr>
                <w:rFonts w:ascii="Times New Roman" w:hAnsi="Times New Roman"/>
                <w:sz w:val="20"/>
              </w:rPr>
              <w:t>GE 101</w:t>
            </w:r>
          </w:p>
        </w:tc>
        <w:tc>
          <w:tcPr>
            <w:tcW w:w="2736" w:type="dxa"/>
          </w:tcPr>
          <w:p w14:paraId="15F9168D" w14:textId="77777777" w:rsidR="00710C5D" w:rsidRDefault="00000000">
            <w:pPr>
              <w:jc w:val="center"/>
            </w:pPr>
            <w:r>
              <w:rPr>
                <w:rFonts w:ascii="Times New Roman" w:hAnsi="Times New Roman"/>
                <w:sz w:val="20"/>
              </w:rPr>
              <w:t>Rizal</w:t>
            </w:r>
          </w:p>
        </w:tc>
        <w:tc>
          <w:tcPr>
            <w:tcW w:w="1152" w:type="dxa"/>
          </w:tcPr>
          <w:p w14:paraId="0FE2E9DB" w14:textId="77777777" w:rsidR="00710C5D" w:rsidRDefault="00000000">
            <w:pPr>
              <w:jc w:val="center"/>
            </w:pPr>
            <w:r>
              <w:rPr>
                <w:rFonts w:ascii="Times New Roman" w:hAnsi="Times New Roman"/>
                <w:sz w:val="20"/>
              </w:rPr>
              <w:t>GE</w:t>
            </w:r>
          </w:p>
        </w:tc>
        <w:tc>
          <w:tcPr>
            <w:tcW w:w="720" w:type="dxa"/>
          </w:tcPr>
          <w:p w14:paraId="0F3226BE" w14:textId="77777777" w:rsidR="00710C5D" w:rsidRDefault="00000000">
            <w:pPr>
              <w:jc w:val="center"/>
            </w:pPr>
            <w:r>
              <w:rPr>
                <w:rFonts w:ascii="Times New Roman" w:hAnsi="Times New Roman"/>
                <w:sz w:val="20"/>
              </w:rPr>
              <w:t>3</w:t>
            </w:r>
          </w:p>
        </w:tc>
        <w:tc>
          <w:tcPr>
            <w:tcW w:w="576" w:type="dxa"/>
          </w:tcPr>
          <w:p w14:paraId="1204F2A3" w14:textId="77777777" w:rsidR="00710C5D" w:rsidRDefault="00000000">
            <w:pPr>
              <w:jc w:val="center"/>
            </w:pPr>
            <w:r>
              <w:rPr>
                <w:rFonts w:ascii="Times New Roman" w:hAnsi="Times New Roman"/>
                <w:sz w:val="20"/>
              </w:rPr>
              <w:t>B</w:t>
            </w:r>
          </w:p>
        </w:tc>
        <w:tc>
          <w:tcPr>
            <w:tcW w:w="720" w:type="dxa"/>
          </w:tcPr>
          <w:p w14:paraId="62DCFFC0" w14:textId="77777777" w:rsidR="00710C5D" w:rsidRDefault="00000000">
            <w:pPr>
              <w:jc w:val="center"/>
            </w:pPr>
            <w:r>
              <w:rPr>
                <w:rFonts w:ascii="Times New Roman" w:hAnsi="Times New Roman"/>
                <w:sz w:val="20"/>
              </w:rPr>
              <w:t>MTh</w:t>
            </w:r>
          </w:p>
        </w:tc>
        <w:tc>
          <w:tcPr>
            <w:tcW w:w="1728" w:type="dxa"/>
          </w:tcPr>
          <w:p w14:paraId="534C4CDA" w14:textId="77777777" w:rsidR="00710C5D" w:rsidRDefault="00000000">
            <w:pPr>
              <w:jc w:val="center"/>
            </w:pPr>
            <w:r>
              <w:rPr>
                <w:rFonts w:ascii="Times New Roman" w:hAnsi="Times New Roman"/>
                <w:sz w:val="20"/>
              </w:rPr>
              <w:t>3:00–4:30 PM</w:t>
            </w:r>
          </w:p>
        </w:tc>
        <w:tc>
          <w:tcPr>
            <w:tcW w:w="1728" w:type="dxa"/>
          </w:tcPr>
          <w:p w14:paraId="312D3AD0" w14:textId="77777777" w:rsidR="00710C5D" w:rsidRDefault="00000000">
            <w:pPr>
              <w:jc w:val="center"/>
            </w:pPr>
            <w:r>
              <w:rPr>
                <w:rFonts w:ascii="Times New Roman" w:hAnsi="Times New Roman"/>
                <w:sz w:val="20"/>
              </w:rPr>
              <w:t>Prof. Dela Cruz</w:t>
            </w:r>
          </w:p>
        </w:tc>
      </w:tr>
      <w:tr w:rsidR="00710C5D" w14:paraId="17D8FCA5" w14:textId="77777777">
        <w:trPr>
          <w:jc w:val="center"/>
        </w:trPr>
        <w:tc>
          <w:tcPr>
            <w:tcW w:w="1008" w:type="dxa"/>
          </w:tcPr>
          <w:p w14:paraId="44FC6C54" w14:textId="77777777" w:rsidR="00710C5D" w:rsidRDefault="00000000">
            <w:pPr>
              <w:jc w:val="center"/>
            </w:pPr>
            <w:r>
              <w:rPr>
                <w:rFonts w:ascii="Times New Roman" w:hAnsi="Times New Roman"/>
                <w:sz w:val="20"/>
              </w:rPr>
              <w:t>GE 103</w:t>
            </w:r>
          </w:p>
        </w:tc>
        <w:tc>
          <w:tcPr>
            <w:tcW w:w="2736" w:type="dxa"/>
          </w:tcPr>
          <w:p w14:paraId="22D4AE88" w14:textId="77777777" w:rsidR="00710C5D" w:rsidRDefault="00000000">
            <w:pPr>
              <w:jc w:val="center"/>
            </w:pPr>
            <w:r>
              <w:rPr>
                <w:rFonts w:ascii="Times New Roman" w:hAnsi="Times New Roman"/>
                <w:sz w:val="20"/>
              </w:rPr>
              <w:t>Ethics</w:t>
            </w:r>
          </w:p>
        </w:tc>
        <w:tc>
          <w:tcPr>
            <w:tcW w:w="1152" w:type="dxa"/>
          </w:tcPr>
          <w:p w14:paraId="54384CFB" w14:textId="77777777" w:rsidR="00710C5D" w:rsidRDefault="00000000">
            <w:pPr>
              <w:jc w:val="center"/>
            </w:pPr>
            <w:r>
              <w:rPr>
                <w:rFonts w:ascii="Times New Roman" w:hAnsi="Times New Roman"/>
                <w:sz w:val="20"/>
              </w:rPr>
              <w:t>GE</w:t>
            </w:r>
          </w:p>
        </w:tc>
        <w:tc>
          <w:tcPr>
            <w:tcW w:w="720" w:type="dxa"/>
          </w:tcPr>
          <w:p w14:paraId="0EEE0E28" w14:textId="77777777" w:rsidR="00710C5D" w:rsidRDefault="00000000">
            <w:pPr>
              <w:jc w:val="center"/>
            </w:pPr>
            <w:r>
              <w:rPr>
                <w:rFonts w:ascii="Times New Roman" w:hAnsi="Times New Roman"/>
                <w:sz w:val="20"/>
              </w:rPr>
              <w:t>3</w:t>
            </w:r>
          </w:p>
        </w:tc>
        <w:tc>
          <w:tcPr>
            <w:tcW w:w="576" w:type="dxa"/>
          </w:tcPr>
          <w:p w14:paraId="5DA1C742" w14:textId="77777777" w:rsidR="00710C5D" w:rsidRDefault="00000000">
            <w:pPr>
              <w:jc w:val="center"/>
            </w:pPr>
            <w:r>
              <w:rPr>
                <w:rFonts w:ascii="Times New Roman" w:hAnsi="Times New Roman"/>
                <w:sz w:val="20"/>
              </w:rPr>
              <w:t>B</w:t>
            </w:r>
          </w:p>
        </w:tc>
        <w:tc>
          <w:tcPr>
            <w:tcW w:w="720" w:type="dxa"/>
          </w:tcPr>
          <w:p w14:paraId="226607B2" w14:textId="77777777" w:rsidR="00710C5D" w:rsidRDefault="00000000">
            <w:pPr>
              <w:jc w:val="center"/>
            </w:pPr>
            <w:r>
              <w:rPr>
                <w:rFonts w:ascii="Times New Roman" w:hAnsi="Times New Roman"/>
                <w:sz w:val="20"/>
              </w:rPr>
              <w:t>MTh</w:t>
            </w:r>
          </w:p>
        </w:tc>
        <w:tc>
          <w:tcPr>
            <w:tcW w:w="1728" w:type="dxa"/>
          </w:tcPr>
          <w:p w14:paraId="3F41ED8A" w14:textId="77777777" w:rsidR="00710C5D" w:rsidRDefault="00000000">
            <w:pPr>
              <w:jc w:val="center"/>
            </w:pPr>
            <w:r>
              <w:rPr>
                <w:rFonts w:ascii="Times New Roman" w:hAnsi="Times New Roman"/>
                <w:sz w:val="20"/>
              </w:rPr>
              <w:t>4:30–6:00 PM</w:t>
            </w:r>
          </w:p>
        </w:tc>
        <w:tc>
          <w:tcPr>
            <w:tcW w:w="1728" w:type="dxa"/>
          </w:tcPr>
          <w:p w14:paraId="5F42919C" w14:textId="77777777" w:rsidR="00710C5D" w:rsidRDefault="00000000">
            <w:pPr>
              <w:jc w:val="center"/>
            </w:pPr>
            <w:r>
              <w:rPr>
                <w:rFonts w:ascii="Times New Roman" w:hAnsi="Times New Roman"/>
                <w:sz w:val="20"/>
              </w:rPr>
              <w:t>Prof. Bautista</w:t>
            </w:r>
          </w:p>
        </w:tc>
      </w:tr>
      <w:tr w:rsidR="00710C5D" w14:paraId="1FF868C5" w14:textId="77777777">
        <w:trPr>
          <w:jc w:val="center"/>
        </w:trPr>
        <w:tc>
          <w:tcPr>
            <w:tcW w:w="1008" w:type="dxa"/>
          </w:tcPr>
          <w:p w14:paraId="7A60F9CA" w14:textId="77777777" w:rsidR="00710C5D" w:rsidRDefault="00000000">
            <w:pPr>
              <w:jc w:val="center"/>
            </w:pPr>
            <w:r>
              <w:rPr>
                <w:rFonts w:ascii="Times New Roman" w:hAnsi="Times New Roman"/>
                <w:sz w:val="20"/>
              </w:rPr>
              <w:t>DA 301</w:t>
            </w:r>
          </w:p>
        </w:tc>
        <w:tc>
          <w:tcPr>
            <w:tcW w:w="2736" w:type="dxa"/>
          </w:tcPr>
          <w:p w14:paraId="755BAEE5" w14:textId="77777777" w:rsidR="00710C5D" w:rsidRDefault="00000000">
            <w:pPr>
              <w:jc w:val="center"/>
            </w:pPr>
            <w:r>
              <w:rPr>
                <w:rFonts w:ascii="Times New Roman" w:hAnsi="Times New Roman"/>
                <w:sz w:val="20"/>
              </w:rPr>
              <w:t>Data Analytics</w:t>
            </w:r>
          </w:p>
        </w:tc>
        <w:tc>
          <w:tcPr>
            <w:tcW w:w="1152" w:type="dxa"/>
          </w:tcPr>
          <w:p w14:paraId="5951726A" w14:textId="77777777" w:rsidR="00710C5D" w:rsidRDefault="00000000">
            <w:pPr>
              <w:jc w:val="center"/>
            </w:pPr>
            <w:r>
              <w:rPr>
                <w:rFonts w:ascii="Times New Roman" w:hAnsi="Times New Roman"/>
                <w:sz w:val="20"/>
              </w:rPr>
              <w:t>Major</w:t>
            </w:r>
          </w:p>
        </w:tc>
        <w:tc>
          <w:tcPr>
            <w:tcW w:w="720" w:type="dxa"/>
          </w:tcPr>
          <w:p w14:paraId="249F23A7" w14:textId="77777777" w:rsidR="00710C5D" w:rsidRDefault="00000000">
            <w:pPr>
              <w:jc w:val="center"/>
            </w:pPr>
            <w:r>
              <w:rPr>
                <w:rFonts w:ascii="Times New Roman" w:hAnsi="Times New Roman"/>
                <w:sz w:val="20"/>
              </w:rPr>
              <w:t>3</w:t>
            </w:r>
          </w:p>
        </w:tc>
        <w:tc>
          <w:tcPr>
            <w:tcW w:w="576" w:type="dxa"/>
          </w:tcPr>
          <w:p w14:paraId="08277AAA" w14:textId="77777777" w:rsidR="00710C5D" w:rsidRDefault="00000000">
            <w:pPr>
              <w:jc w:val="center"/>
            </w:pPr>
            <w:r>
              <w:rPr>
                <w:rFonts w:ascii="Times New Roman" w:hAnsi="Times New Roman"/>
                <w:sz w:val="20"/>
              </w:rPr>
              <w:t>C</w:t>
            </w:r>
          </w:p>
        </w:tc>
        <w:tc>
          <w:tcPr>
            <w:tcW w:w="720" w:type="dxa"/>
          </w:tcPr>
          <w:p w14:paraId="6D9979B0" w14:textId="77777777" w:rsidR="00710C5D" w:rsidRDefault="00000000">
            <w:pPr>
              <w:jc w:val="center"/>
            </w:pPr>
            <w:r>
              <w:rPr>
                <w:rFonts w:ascii="Times New Roman" w:hAnsi="Times New Roman"/>
                <w:sz w:val="20"/>
              </w:rPr>
              <w:t>MTh</w:t>
            </w:r>
          </w:p>
        </w:tc>
        <w:tc>
          <w:tcPr>
            <w:tcW w:w="1728" w:type="dxa"/>
          </w:tcPr>
          <w:p w14:paraId="33DE3C0A" w14:textId="77777777" w:rsidR="00710C5D" w:rsidRDefault="00000000">
            <w:pPr>
              <w:jc w:val="center"/>
            </w:pPr>
            <w:r>
              <w:rPr>
                <w:rFonts w:ascii="Times New Roman" w:hAnsi="Times New Roman"/>
                <w:sz w:val="20"/>
              </w:rPr>
              <w:t>6:00–7:30 PM</w:t>
            </w:r>
          </w:p>
        </w:tc>
        <w:tc>
          <w:tcPr>
            <w:tcW w:w="1728" w:type="dxa"/>
          </w:tcPr>
          <w:p w14:paraId="6FB22312" w14:textId="77777777" w:rsidR="00710C5D" w:rsidRDefault="00000000">
            <w:pPr>
              <w:jc w:val="center"/>
            </w:pPr>
            <w:r>
              <w:rPr>
                <w:rFonts w:ascii="Times New Roman" w:hAnsi="Times New Roman"/>
                <w:sz w:val="20"/>
              </w:rPr>
              <w:t>Prof. Mendoza</w:t>
            </w:r>
          </w:p>
        </w:tc>
      </w:tr>
      <w:tr w:rsidR="00710C5D" w14:paraId="4F6D2FDD" w14:textId="77777777">
        <w:trPr>
          <w:jc w:val="center"/>
        </w:trPr>
        <w:tc>
          <w:tcPr>
            <w:tcW w:w="1008" w:type="dxa"/>
          </w:tcPr>
          <w:p w14:paraId="17D81187" w14:textId="77777777" w:rsidR="00710C5D" w:rsidRDefault="00000000">
            <w:pPr>
              <w:jc w:val="center"/>
            </w:pPr>
            <w:r>
              <w:rPr>
                <w:rFonts w:ascii="Times New Roman" w:hAnsi="Times New Roman"/>
                <w:sz w:val="20"/>
              </w:rPr>
              <w:t>ML 303</w:t>
            </w:r>
          </w:p>
        </w:tc>
        <w:tc>
          <w:tcPr>
            <w:tcW w:w="2736" w:type="dxa"/>
          </w:tcPr>
          <w:p w14:paraId="57253837" w14:textId="77777777" w:rsidR="00710C5D" w:rsidRDefault="00000000">
            <w:pPr>
              <w:jc w:val="center"/>
            </w:pPr>
            <w:r>
              <w:rPr>
                <w:rFonts w:ascii="Times New Roman" w:hAnsi="Times New Roman"/>
                <w:sz w:val="20"/>
              </w:rPr>
              <w:t>Machine Learning</w:t>
            </w:r>
          </w:p>
        </w:tc>
        <w:tc>
          <w:tcPr>
            <w:tcW w:w="1152" w:type="dxa"/>
          </w:tcPr>
          <w:p w14:paraId="49EA7D75" w14:textId="77777777" w:rsidR="00710C5D" w:rsidRDefault="00000000">
            <w:pPr>
              <w:jc w:val="center"/>
            </w:pPr>
            <w:r>
              <w:rPr>
                <w:rFonts w:ascii="Times New Roman" w:hAnsi="Times New Roman"/>
                <w:sz w:val="20"/>
              </w:rPr>
              <w:t>Major</w:t>
            </w:r>
          </w:p>
        </w:tc>
        <w:tc>
          <w:tcPr>
            <w:tcW w:w="720" w:type="dxa"/>
          </w:tcPr>
          <w:p w14:paraId="43DBC56C" w14:textId="77777777" w:rsidR="00710C5D" w:rsidRDefault="00000000">
            <w:pPr>
              <w:jc w:val="center"/>
            </w:pPr>
            <w:r>
              <w:rPr>
                <w:rFonts w:ascii="Times New Roman" w:hAnsi="Times New Roman"/>
                <w:sz w:val="20"/>
              </w:rPr>
              <w:t>3</w:t>
            </w:r>
          </w:p>
        </w:tc>
        <w:tc>
          <w:tcPr>
            <w:tcW w:w="576" w:type="dxa"/>
          </w:tcPr>
          <w:p w14:paraId="6131AADB" w14:textId="77777777" w:rsidR="00710C5D" w:rsidRDefault="00000000">
            <w:pPr>
              <w:jc w:val="center"/>
            </w:pPr>
            <w:r>
              <w:rPr>
                <w:rFonts w:ascii="Times New Roman" w:hAnsi="Times New Roman"/>
                <w:sz w:val="20"/>
              </w:rPr>
              <w:t>C</w:t>
            </w:r>
          </w:p>
        </w:tc>
        <w:tc>
          <w:tcPr>
            <w:tcW w:w="720" w:type="dxa"/>
          </w:tcPr>
          <w:p w14:paraId="49747F9B" w14:textId="77777777" w:rsidR="00710C5D" w:rsidRDefault="00000000">
            <w:pPr>
              <w:jc w:val="center"/>
            </w:pPr>
            <w:r>
              <w:rPr>
                <w:rFonts w:ascii="Times New Roman" w:hAnsi="Times New Roman"/>
                <w:sz w:val="20"/>
              </w:rPr>
              <w:t>MTh</w:t>
            </w:r>
          </w:p>
        </w:tc>
        <w:tc>
          <w:tcPr>
            <w:tcW w:w="1728" w:type="dxa"/>
          </w:tcPr>
          <w:p w14:paraId="1550344E" w14:textId="77777777" w:rsidR="00710C5D" w:rsidRDefault="00000000">
            <w:pPr>
              <w:jc w:val="center"/>
            </w:pPr>
            <w:r>
              <w:rPr>
                <w:rFonts w:ascii="Times New Roman" w:hAnsi="Times New Roman"/>
                <w:sz w:val="20"/>
              </w:rPr>
              <w:t>7:30–9:00 PM</w:t>
            </w:r>
          </w:p>
        </w:tc>
        <w:tc>
          <w:tcPr>
            <w:tcW w:w="1728" w:type="dxa"/>
          </w:tcPr>
          <w:p w14:paraId="40F34364" w14:textId="77777777" w:rsidR="00710C5D" w:rsidRDefault="00000000">
            <w:pPr>
              <w:jc w:val="center"/>
            </w:pPr>
            <w:r>
              <w:rPr>
                <w:rFonts w:ascii="Times New Roman" w:hAnsi="Times New Roman"/>
                <w:sz w:val="20"/>
              </w:rPr>
              <w:t>Prof. Reyes</w:t>
            </w:r>
          </w:p>
        </w:tc>
      </w:tr>
      <w:tr w:rsidR="00710C5D" w14:paraId="3840ABCA" w14:textId="77777777">
        <w:trPr>
          <w:jc w:val="center"/>
        </w:trPr>
        <w:tc>
          <w:tcPr>
            <w:tcW w:w="1008" w:type="dxa"/>
          </w:tcPr>
          <w:p w14:paraId="2AD217A4" w14:textId="77777777" w:rsidR="00710C5D" w:rsidRDefault="00000000">
            <w:pPr>
              <w:jc w:val="center"/>
            </w:pPr>
            <w:r>
              <w:rPr>
                <w:rFonts w:ascii="Times New Roman" w:hAnsi="Times New Roman"/>
                <w:sz w:val="20"/>
              </w:rPr>
              <w:t>MATH 201</w:t>
            </w:r>
          </w:p>
        </w:tc>
        <w:tc>
          <w:tcPr>
            <w:tcW w:w="2736" w:type="dxa"/>
          </w:tcPr>
          <w:p w14:paraId="58E1A6B3" w14:textId="77777777" w:rsidR="00710C5D" w:rsidRDefault="00000000">
            <w:pPr>
              <w:jc w:val="center"/>
            </w:pPr>
            <w:r>
              <w:rPr>
                <w:rFonts w:ascii="Times New Roman" w:hAnsi="Times New Roman"/>
                <w:sz w:val="20"/>
              </w:rPr>
              <w:t>Calculus</w:t>
            </w:r>
          </w:p>
        </w:tc>
        <w:tc>
          <w:tcPr>
            <w:tcW w:w="1152" w:type="dxa"/>
          </w:tcPr>
          <w:p w14:paraId="63C4FCBD" w14:textId="77777777" w:rsidR="00710C5D" w:rsidRDefault="00000000">
            <w:pPr>
              <w:jc w:val="center"/>
            </w:pPr>
            <w:r>
              <w:rPr>
                <w:rFonts w:ascii="Times New Roman" w:hAnsi="Times New Roman"/>
                <w:sz w:val="20"/>
              </w:rPr>
              <w:t>Math</w:t>
            </w:r>
          </w:p>
        </w:tc>
        <w:tc>
          <w:tcPr>
            <w:tcW w:w="720" w:type="dxa"/>
          </w:tcPr>
          <w:p w14:paraId="1720C517" w14:textId="77777777" w:rsidR="00710C5D" w:rsidRDefault="00000000">
            <w:pPr>
              <w:jc w:val="center"/>
            </w:pPr>
            <w:r>
              <w:rPr>
                <w:rFonts w:ascii="Times New Roman" w:hAnsi="Times New Roman"/>
                <w:sz w:val="20"/>
              </w:rPr>
              <w:t>3</w:t>
            </w:r>
          </w:p>
        </w:tc>
        <w:tc>
          <w:tcPr>
            <w:tcW w:w="576" w:type="dxa"/>
          </w:tcPr>
          <w:p w14:paraId="5F35C272" w14:textId="77777777" w:rsidR="00710C5D" w:rsidRDefault="00000000">
            <w:pPr>
              <w:jc w:val="center"/>
            </w:pPr>
            <w:r>
              <w:rPr>
                <w:rFonts w:ascii="Times New Roman" w:hAnsi="Times New Roman"/>
                <w:sz w:val="20"/>
              </w:rPr>
              <w:t>A</w:t>
            </w:r>
          </w:p>
        </w:tc>
        <w:tc>
          <w:tcPr>
            <w:tcW w:w="720" w:type="dxa"/>
          </w:tcPr>
          <w:p w14:paraId="2C716702" w14:textId="77777777" w:rsidR="00710C5D" w:rsidRDefault="00000000">
            <w:pPr>
              <w:jc w:val="center"/>
            </w:pPr>
            <w:r>
              <w:rPr>
                <w:rFonts w:ascii="Times New Roman" w:hAnsi="Times New Roman"/>
                <w:sz w:val="20"/>
              </w:rPr>
              <w:t>TF</w:t>
            </w:r>
          </w:p>
        </w:tc>
        <w:tc>
          <w:tcPr>
            <w:tcW w:w="1728" w:type="dxa"/>
          </w:tcPr>
          <w:p w14:paraId="1589782B" w14:textId="77777777" w:rsidR="00710C5D" w:rsidRDefault="00000000">
            <w:pPr>
              <w:jc w:val="center"/>
            </w:pPr>
            <w:r>
              <w:rPr>
                <w:rFonts w:ascii="Times New Roman" w:hAnsi="Times New Roman"/>
                <w:sz w:val="20"/>
              </w:rPr>
              <w:t>1:30–3:00 PM</w:t>
            </w:r>
          </w:p>
        </w:tc>
        <w:tc>
          <w:tcPr>
            <w:tcW w:w="1728" w:type="dxa"/>
          </w:tcPr>
          <w:p w14:paraId="55D3C530" w14:textId="77777777" w:rsidR="00710C5D" w:rsidRDefault="00000000">
            <w:pPr>
              <w:jc w:val="center"/>
            </w:pPr>
            <w:r>
              <w:rPr>
                <w:rFonts w:ascii="Times New Roman" w:hAnsi="Times New Roman"/>
                <w:sz w:val="20"/>
              </w:rPr>
              <w:t>Prof. Santos</w:t>
            </w:r>
          </w:p>
        </w:tc>
      </w:tr>
      <w:tr w:rsidR="00710C5D" w14:paraId="3C7F01A0" w14:textId="77777777">
        <w:trPr>
          <w:jc w:val="center"/>
        </w:trPr>
        <w:tc>
          <w:tcPr>
            <w:tcW w:w="1008" w:type="dxa"/>
          </w:tcPr>
          <w:p w14:paraId="240B26B2" w14:textId="77777777" w:rsidR="00710C5D" w:rsidRDefault="00000000">
            <w:pPr>
              <w:jc w:val="center"/>
            </w:pPr>
            <w:r>
              <w:rPr>
                <w:rFonts w:ascii="Times New Roman" w:hAnsi="Times New Roman"/>
                <w:sz w:val="20"/>
              </w:rPr>
              <w:t>SC 305</w:t>
            </w:r>
          </w:p>
        </w:tc>
        <w:tc>
          <w:tcPr>
            <w:tcW w:w="2736" w:type="dxa"/>
          </w:tcPr>
          <w:p w14:paraId="5AD84AFC" w14:textId="77777777" w:rsidR="00710C5D" w:rsidRDefault="00000000">
            <w:pPr>
              <w:jc w:val="center"/>
            </w:pPr>
            <w:r>
              <w:rPr>
                <w:rFonts w:ascii="Times New Roman" w:hAnsi="Times New Roman"/>
                <w:sz w:val="20"/>
              </w:rPr>
              <w:t>Statistical Computing</w:t>
            </w:r>
          </w:p>
        </w:tc>
        <w:tc>
          <w:tcPr>
            <w:tcW w:w="1152" w:type="dxa"/>
          </w:tcPr>
          <w:p w14:paraId="36C19AF6" w14:textId="77777777" w:rsidR="00710C5D" w:rsidRDefault="00000000">
            <w:pPr>
              <w:jc w:val="center"/>
            </w:pPr>
            <w:r>
              <w:rPr>
                <w:rFonts w:ascii="Times New Roman" w:hAnsi="Times New Roman"/>
                <w:sz w:val="20"/>
              </w:rPr>
              <w:t>Major</w:t>
            </w:r>
          </w:p>
        </w:tc>
        <w:tc>
          <w:tcPr>
            <w:tcW w:w="720" w:type="dxa"/>
          </w:tcPr>
          <w:p w14:paraId="3C629B0C" w14:textId="77777777" w:rsidR="00710C5D" w:rsidRDefault="00000000">
            <w:pPr>
              <w:jc w:val="center"/>
            </w:pPr>
            <w:r>
              <w:rPr>
                <w:rFonts w:ascii="Times New Roman" w:hAnsi="Times New Roman"/>
                <w:sz w:val="20"/>
              </w:rPr>
              <w:t>3</w:t>
            </w:r>
          </w:p>
        </w:tc>
        <w:tc>
          <w:tcPr>
            <w:tcW w:w="576" w:type="dxa"/>
          </w:tcPr>
          <w:p w14:paraId="2DE2E05F" w14:textId="77777777" w:rsidR="00710C5D" w:rsidRDefault="00000000">
            <w:pPr>
              <w:jc w:val="center"/>
            </w:pPr>
            <w:r>
              <w:rPr>
                <w:rFonts w:ascii="Times New Roman" w:hAnsi="Times New Roman"/>
                <w:sz w:val="20"/>
              </w:rPr>
              <w:t>B</w:t>
            </w:r>
          </w:p>
        </w:tc>
        <w:tc>
          <w:tcPr>
            <w:tcW w:w="720" w:type="dxa"/>
          </w:tcPr>
          <w:p w14:paraId="73C65B26" w14:textId="77777777" w:rsidR="00710C5D" w:rsidRDefault="00000000">
            <w:pPr>
              <w:jc w:val="center"/>
            </w:pPr>
            <w:r>
              <w:rPr>
                <w:rFonts w:ascii="Times New Roman" w:hAnsi="Times New Roman"/>
                <w:sz w:val="20"/>
              </w:rPr>
              <w:t>TF</w:t>
            </w:r>
          </w:p>
        </w:tc>
        <w:tc>
          <w:tcPr>
            <w:tcW w:w="1728" w:type="dxa"/>
          </w:tcPr>
          <w:p w14:paraId="1BA3BB51" w14:textId="77777777" w:rsidR="00710C5D" w:rsidRDefault="00000000">
            <w:pPr>
              <w:jc w:val="center"/>
            </w:pPr>
            <w:r>
              <w:rPr>
                <w:rFonts w:ascii="Times New Roman" w:hAnsi="Times New Roman"/>
                <w:sz w:val="20"/>
              </w:rPr>
              <w:t>3:00–4:30 PM</w:t>
            </w:r>
          </w:p>
        </w:tc>
        <w:tc>
          <w:tcPr>
            <w:tcW w:w="1728" w:type="dxa"/>
          </w:tcPr>
          <w:p w14:paraId="7355C54D" w14:textId="77777777" w:rsidR="00710C5D" w:rsidRDefault="00000000">
            <w:pPr>
              <w:jc w:val="center"/>
            </w:pPr>
            <w:r>
              <w:rPr>
                <w:rFonts w:ascii="Times New Roman" w:hAnsi="Times New Roman"/>
                <w:sz w:val="20"/>
              </w:rPr>
              <w:t>Prof. Reyes</w:t>
            </w:r>
          </w:p>
        </w:tc>
      </w:tr>
      <w:tr w:rsidR="00710C5D" w14:paraId="6D828258" w14:textId="77777777">
        <w:trPr>
          <w:jc w:val="center"/>
        </w:trPr>
        <w:tc>
          <w:tcPr>
            <w:tcW w:w="1008" w:type="dxa"/>
          </w:tcPr>
          <w:p w14:paraId="6F6E2B44" w14:textId="77777777" w:rsidR="00710C5D" w:rsidRDefault="00000000">
            <w:pPr>
              <w:jc w:val="center"/>
            </w:pPr>
            <w:r>
              <w:rPr>
                <w:rFonts w:ascii="Times New Roman" w:hAnsi="Times New Roman"/>
                <w:sz w:val="20"/>
              </w:rPr>
              <w:t>GE 102</w:t>
            </w:r>
          </w:p>
        </w:tc>
        <w:tc>
          <w:tcPr>
            <w:tcW w:w="2736" w:type="dxa"/>
          </w:tcPr>
          <w:p w14:paraId="707ECF3A" w14:textId="77777777" w:rsidR="00710C5D" w:rsidRDefault="00000000">
            <w:pPr>
              <w:jc w:val="center"/>
            </w:pPr>
            <w:r>
              <w:rPr>
                <w:rFonts w:ascii="Times New Roman" w:hAnsi="Times New Roman"/>
                <w:sz w:val="20"/>
              </w:rPr>
              <w:t>Understanding the Self</w:t>
            </w:r>
          </w:p>
        </w:tc>
        <w:tc>
          <w:tcPr>
            <w:tcW w:w="1152" w:type="dxa"/>
          </w:tcPr>
          <w:p w14:paraId="4BE0EA44" w14:textId="77777777" w:rsidR="00710C5D" w:rsidRDefault="00000000">
            <w:pPr>
              <w:jc w:val="center"/>
            </w:pPr>
            <w:r>
              <w:rPr>
                <w:rFonts w:ascii="Times New Roman" w:hAnsi="Times New Roman"/>
                <w:sz w:val="20"/>
              </w:rPr>
              <w:t>GE</w:t>
            </w:r>
          </w:p>
        </w:tc>
        <w:tc>
          <w:tcPr>
            <w:tcW w:w="720" w:type="dxa"/>
          </w:tcPr>
          <w:p w14:paraId="0E8818D5" w14:textId="77777777" w:rsidR="00710C5D" w:rsidRDefault="00000000">
            <w:pPr>
              <w:jc w:val="center"/>
            </w:pPr>
            <w:r>
              <w:rPr>
                <w:rFonts w:ascii="Times New Roman" w:hAnsi="Times New Roman"/>
                <w:sz w:val="20"/>
              </w:rPr>
              <w:t>3</w:t>
            </w:r>
          </w:p>
        </w:tc>
        <w:tc>
          <w:tcPr>
            <w:tcW w:w="576" w:type="dxa"/>
          </w:tcPr>
          <w:p w14:paraId="162D6CF6" w14:textId="77777777" w:rsidR="00710C5D" w:rsidRDefault="00000000">
            <w:pPr>
              <w:jc w:val="center"/>
            </w:pPr>
            <w:r>
              <w:rPr>
                <w:rFonts w:ascii="Times New Roman" w:hAnsi="Times New Roman"/>
                <w:sz w:val="20"/>
              </w:rPr>
              <w:t>B</w:t>
            </w:r>
          </w:p>
        </w:tc>
        <w:tc>
          <w:tcPr>
            <w:tcW w:w="720" w:type="dxa"/>
          </w:tcPr>
          <w:p w14:paraId="67B9DB14" w14:textId="77777777" w:rsidR="00710C5D" w:rsidRDefault="00000000">
            <w:pPr>
              <w:jc w:val="center"/>
            </w:pPr>
            <w:r>
              <w:rPr>
                <w:rFonts w:ascii="Times New Roman" w:hAnsi="Times New Roman"/>
                <w:sz w:val="20"/>
              </w:rPr>
              <w:t>TF</w:t>
            </w:r>
          </w:p>
        </w:tc>
        <w:tc>
          <w:tcPr>
            <w:tcW w:w="1728" w:type="dxa"/>
          </w:tcPr>
          <w:p w14:paraId="60167391" w14:textId="77777777" w:rsidR="00710C5D" w:rsidRDefault="00000000">
            <w:pPr>
              <w:jc w:val="center"/>
            </w:pPr>
            <w:r>
              <w:rPr>
                <w:rFonts w:ascii="Times New Roman" w:hAnsi="Times New Roman"/>
                <w:sz w:val="20"/>
              </w:rPr>
              <w:t>4:30–6:00 PM</w:t>
            </w:r>
          </w:p>
        </w:tc>
        <w:tc>
          <w:tcPr>
            <w:tcW w:w="1728" w:type="dxa"/>
          </w:tcPr>
          <w:p w14:paraId="585C71B1" w14:textId="77777777" w:rsidR="00710C5D" w:rsidRDefault="00000000">
            <w:pPr>
              <w:jc w:val="center"/>
            </w:pPr>
            <w:r>
              <w:rPr>
                <w:rFonts w:ascii="Times New Roman" w:hAnsi="Times New Roman"/>
                <w:sz w:val="20"/>
              </w:rPr>
              <w:t>Prof. Navarro</w:t>
            </w:r>
          </w:p>
        </w:tc>
      </w:tr>
      <w:tr w:rsidR="00710C5D" w14:paraId="1631B6B9" w14:textId="77777777">
        <w:trPr>
          <w:jc w:val="center"/>
        </w:trPr>
        <w:tc>
          <w:tcPr>
            <w:tcW w:w="1008" w:type="dxa"/>
          </w:tcPr>
          <w:p w14:paraId="42CF4B27" w14:textId="77777777" w:rsidR="00710C5D" w:rsidRDefault="00000000">
            <w:pPr>
              <w:jc w:val="center"/>
            </w:pPr>
            <w:r>
              <w:rPr>
                <w:rFonts w:ascii="Times New Roman" w:hAnsi="Times New Roman"/>
                <w:sz w:val="20"/>
              </w:rPr>
              <w:t>DS 302</w:t>
            </w:r>
          </w:p>
        </w:tc>
        <w:tc>
          <w:tcPr>
            <w:tcW w:w="2736" w:type="dxa"/>
          </w:tcPr>
          <w:p w14:paraId="2582E146" w14:textId="77777777" w:rsidR="00710C5D" w:rsidRDefault="00000000">
            <w:pPr>
              <w:jc w:val="center"/>
            </w:pPr>
            <w:r>
              <w:rPr>
                <w:rFonts w:ascii="Times New Roman" w:hAnsi="Times New Roman"/>
                <w:sz w:val="20"/>
              </w:rPr>
              <w:t>Data Structures</w:t>
            </w:r>
          </w:p>
        </w:tc>
        <w:tc>
          <w:tcPr>
            <w:tcW w:w="1152" w:type="dxa"/>
          </w:tcPr>
          <w:p w14:paraId="2909068F" w14:textId="77777777" w:rsidR="00710C5D" w:rsidRDefault="00000000">
            <w:pPr>
              <w:jc w:val="center"/>
            </w:pPr>
            <w:r>
              <w:rPr>
                <w:rFonts w:ascii="Times New Roman" w:hAnsi="Times New Roman"/>
                <w:sz w:val="20"/>
              </w:rPr>
              <w:t>Major</w:t>
            </w:r>
          </w:p>
        </w:tc>
        <w:tc>
          <w:tcPr>
            <w:tcW w:w="720" w:type="dxa"/>
          </w:tcPr>
          <w:p w14:paraId="5A4D6467" w14:textId="77777777" w:rsidR="00710C5D" w:rsidRDefault="00000000">
            <w:pPr>
              <w:jc w:val="center"/>
            </w:pPr>
            <w:r>
              <w:rPr>
                <w:rFonts w:ascii="Times New Roman" w:hAnsi="Times New Roman"/>
                <w:sz w:val="20"/>
              </w:rPr>
              <w:t>3</w:t>
            </w:r>
          </w:p>
        </w:tc>
        <w:tc>
          <w:tcPr>
            <w:tcW w:w="576" w:type="dxa"/>
          </w:tcPr>
          <w:p w14:paraId="6611B60E" w14:textId="77777777" w:rsidR="00710C5D" w:rsidRDefault="00000000">
            <w:pPr>
              <w:jc w:val="center"/>
            </w:pPr>
            <w:r>
              <w:rPr>
                <w:rFonts w:ascii="Times New Roman" w:hAnsi="Times New Roman"/>
                <w:sz w:val="20"/>
              </w:rPr>
              <w:t>C</w:t>
            </w:r>
          </w:p>
        </w:tc>
        <w:tc>
          <w:tcPr>
            <w:tcW w:w="720" w:type="dxa"/>
          </w:tcPr>
          <w:p w14:paraId="508233D7" w14:textId="77777777" w:rsidR="00710C5D" w:rsidRDefault="00000000">
            <w:pPr>
              <w:jc w:val="center"/>
            </w:pPr>
            <w:r>
              <w:rPr>
                <w:rFonts w:ascii="Times New Roman" w:hAnsi="Times New Roman"/>
                <w:sz w:val="20"/>
              </w:rPr>
              <w:t>TF</w:t>
            </w:r>
          </w:p>
        </w:tc>
        <w:tc>
          <w:tcPr>
            <w:tcW w:w="1728" w:type="dxa"/>
          </w:tcPr>
          <w:p w14:paraId="2E0BA981" w14:textId="77777777" w:rsidR="00710C5D" w:rsidRDefault="00000000">
            <w:pPr>
              <w:jc w:val="center"/>
            </w:pPr>
            <w:r>
              <w:rPr>
                <w:rFonts w:ascii="Times New Roman" w:hAnsi="Times New Roman"/>
                <w:sz w:val="20"/>
              </w:rPr>
              <w:t>6:00–7:30 PM</w:t>
            </w:r>
          </w:p>
        </w:tc>
        <w:tc>
          <w:tcPr>
            <w:tcW w:w="1728" w:type="dxa"/>
          </w:tcPr>
          <w:p w14:paraId="10729102" w14:textId="77777777" w:rsidR="00710C5D" w:rsidRDefault="00000000">
            <w:pPr>
              <w:jc w:val="center"/>
            </w:pPr>
            <w:r>
              <w:rPr>
                <w:rFonts w:ascii="Times New Roman" w:hAnsi="Times New Roman"/>
                <w:sz w:val="20"/>
              </w:rPr>
              <w:t>Prof. Reyes</w:t>
            </w:r>
          </w:p>
        </w:tc>
      </w:tr>
    </w:tbl>
    <w:p w14:paraId="0C3B8524" w14:textId="77777777" w:rsidR="00710C5D" w:rsidRDefault="00710C5D">
      <w:pPr>
        <w:spacing w:after="40"/>
      </w:pPr>
    </w:p>
    <w:tbl>
      <w:tblPr>
        <w:tblStyle w:val="TableGrid"/>
        <w:tblW w:w="0" w:type="auto"/>
        <w:jc w:val="center"/>
        <w:tblLook w:val="04A0" w:firstRow="1" w:lastRow="0" w:firstColumn="1" w:lastColumn="0" w:noHBand="0" w:noVBand="1"/>
      </w:tblPr>
      <w:tblGrid>
        <w:gridCol w:w="2880"/>
        <w:gridCol w:w="3600"/>
      </w:tblGrid>
      <w:tr w:rsidR="00710C5D" w14:paraId="25DD7A04" w14:textId="77777777">
        <w:trPr>
          <w:jc w:val="center"/>
        </w:trPr>
        <w:tc>
          <w:tcPr>
            <w:tcW w:w="2880" w:type="dxa"/>
            <w:shd w:val="clear" w:color="auto" w:fill="D9E1F2"/>
          </w:tcPr>
          <w:p w14:paraId="626F76D0" w14:textId="77777777" w:rsidR="00710C5D" w:rsidRDefault="00000000">
            <w:pPr>
              <w:jc w:val="center"/>
            </w:pPr>
            <w:r>
              <w:rPr>
                <w:rFonts w:ascii="Times New Roman" w:hAnsi="Times New Roman"/>
                <w:b/>
                <w:sz w:val="20"/>
              </w:rPr>
              <w:t>Metric</w:t>
            </w:r>
          </w:p>
        </w:tc>
        <w:tc>
          <w:tcPr>
            <w:tcW w:w="3600" w:type="dxa"/>
            <w:shd w:val="clear" w:color="auto" w:fill="D9E1F2"/>
          </w:tcPr>
          <w:p w14:paraId="692E075D" w14:textId="77777777" w:rsidR="00710C5D" w:rsidRDefault="00000000">
            <w:pPr>
              <w:jc w:val="center"/>
            </w:pPr>
            <w:r>
              <w:rPr>
                <w:rFonts w:ascii="Times New Roman" w:hAnsi="Times New Roman"/>
                <w:b/>
                <w:sz w:val="20"/>
              </w:rPr>
              <w:t>Value</w:t>
            </w:r>
          </w:p>
        </w:tc>
      </w:tr>
      <w:tr w:rsidR="00710C5D" w14:paraId="2B3D37E8" w14:textId="77777777">
        <w:trPr>
          <w:jc w:val="center"/>
        </w:trPr>
        <w:tc>
          <w:tcPr>
            <w:tcW w:w="2880" w:type="dxa"/>
          </w:tcPr>
          <w:p w14:paraId="3C9EAF44" w14:textId="77777777" w:rsidR="00710C5D" w:rsidRDefault="00000000">
            <w:pPr>
              <w:jc w:val="center"/>
            </w:pPr>
            <w:r>
              <w:rPr>
                <w:rFonts w:ascii="Times New Roman" w:hAnsi="Times New Roman"/>
                <w:sz w:val="20"/>
              </w:rPr>
              <w:t>Total units</w:t>
            </w:r>
          </w:p>
        </w:tc>
        <w:tc>
          <w:tcPr>
            <w:tcW w:w="3600" w:type="dxa"/>
          </w:tcPr>
          <w:p w14:paraId="2EB685F1" w14:textId="77777777" w:rsidR="00710C5D" w:rsidRDefault="00000000">
            <w:pPr>
              <w:jc w:val="center"/>
            </w:pPr>
            <w:r>
              <w:rPr>
                <w:rFonts w:ascii="Times New Roman" w:hAnsi="Times New Roman"/>
                <w:sz w:val="20"/>
              </w:rPr>
              <w:t>27</w:t>
            </w:r>
          </w:p>
        </w:tc>
      </w:tr>
      <w:tr w:rsidR="00710C5D" w14:paraId="13C4D8F3" w14:textId="77777777">
        <w:trPr>
          <w:jc w:val="center"/>
        </w:trPr>
        <w:tc>
          <w:tcPr>
            <w:tcW w:w="2880" w:type="dxa"/>
          </w:tcPr>
          <w:p w14:paraId="66969273" w14:textId="77777777" w:rsidR="00710C5D" w:rsidRDefault="00000000">
            <w:pPr>
              <w:jc w:val="center"/>
            </w:pPr>
            <w:r>
              <w:rPr>
                <w:rFonts w:ascii="Times New Roman" w:hAnsi="Times New Roman"/>
                <w:sz w:val="20"/>
              </w:rPr>
              <w:t>Major units</w:t>
            </w:r>
          </w:p>
        </w:tc>
        <w:tc>
          <w:tcPr>
            <w:tcW w:w="3600" w:type="dxa"/>
          </w:tcPr>
          <w:p w14:paraId="397D3772" w14:textId="77777777" w:rsidR="00710C5D" w:rsidRDefault="00000000">
            <w:pPr>
              <w:jc w:val="center"/>
            </w:pPr>
            <w:r>
              <w:rPr>
                <w:rFonts w:ascii="Times New Roman" w:hAnsi="Times New Roman"/>
                <w:sz w:val="20"/>
              </w:rPr>
              <w:t>15</w:t>
            </w:r>
          </w:p>
        </w:tc>
      </w:tr>
      <w:tr w:rsidR="00710C5D" w14:paraId="35BF3809" w14:textId="77777777">
        <w:trPr>
          <w:jc w:val="center"/>
        </w:trPr>
        <w:tc>
          <w:tcPr>
            <w:tcW w:w="2880" w:type="dxa"/>
          </w:tcPr>
          <w:p w14:paraId="01C38F2A" w14:textId="77777777" w:rsidR="00710C5D" w:rsidRDefault="00000000">
            <w:pPr>
              <w:jc w:val="center"/>
            </w:pPr>
            <w:r>
              <w:rPr>
                <w:rFonts w:ascii="Times New Roman" w:hAnsi="Times New Roman"/>
                <w:sz w:val="20"/>
              </w:rPr>
              <w:t>GE units</w:t>
            </w:r>
          </w:p>
        </w:tc>
        <w:tc>
          <w:tcPr>
            <w:tcW w:w="3600" w:type="dxa"/>
          </w:tcPr>
          <w:p w14:paraId="4657EA2A" w14:textId="77777777" w:rsidR="00710C5D" w:rsidRDefault="00000000">
            <w:pPr>
              <w:jc w:val="center"/>
            </w:pPr>
            <w:r>
              <w:rPr>
                <w:rFonts w:ascii="Times New Roman" w:hAnsi="Times New Roman"/>
                <w:sz w:val="20"/>
              </w:rPr>
              <w:t>9</w:t>
            </w:r>
          </w:p>
        </w:tc>
      </w:tr>
      <w:tr w:rsidR="00710C5D" w14:paraId="46DF5159" w14:textId="77777777">
        <w:trPr>
          <w:jc w:val="center"/>
        </w:trPr>
        <w:tc>
          <w:tcPr>
            <w:tcW w:w="2880" w:type="dxa"/>
          </w:tcPr>
          <w:p w14:paraId="03D57589" w14:textId="77777777" w:rsidR="00710C5D" w:rsidRDefault="00000000">
            <w:pPr>
              <w:jc w:val="center"/>
            </w:pPr>
            <w:r>
              <w:rPr>
                <w:rFonts w:ascii="Times New Roman" w:hAnsi="Times New Roman"/>
                <w:sz w:val="20"/>
              </w:rPr>
              <w:t>Math units</w:t>
            </w:r>
          </w:p>
        </w:tc>
        <w:tc>
          <w:tcPr>
            <w:tcW w:w="3600" w:type="dxa"/>
          </w:tcPr>
          <w:p w14:paraId="2F0AA817" w14:textId="77777777" w:rsidR="00710C5D" w:rsidRDefault="00000000">
            <w:pPr>
              <w:jc w:val="center"/>
            </w:pPr>
            <w:r>
              <w:rPr>
                <w:rFonts w:ascii="Times New Roman" w:hAnsi="Times New Roman"/>
                <w:sz w:val="20"/>
              </w:rPr>
              <w:t>3</w:t>
            </w:r>
          </w:p>
        </w:tc>
      </w:tr>
      <w:tr w:rsidR="00710C5D" w14:paraId="723308DF" w14:textId="77777777">
        <w:trPr>
          <w:jc w:val="center"/>
        </w:trPr>
        <w:tc>
          <w:tcPr>
            <w:tcW w:w="2880" w:type="dxa"/>
          </w:tcPr>
          <w:p w14:paraId="004098C1" w14:textId="77777777" w:rsidR="00710C5D" w:rsidRDefault="00000000">
            <w:pPr>
              <w:jc w:val="center"/>
            </w:pPr>
            <w:r>
              <w:rPr>
                <w:rFonts w:ascii="Times New Roman" w:hAnsi="Times New Roman"/>
                <w:sz w:val="20"/>
              </w:rPr>
              <w:t>Gap count</w:t>
            </w:r>
          </w:p>
        </w:tc>
        <w:tc>
          <w:tcPr>
            <w:tcW w:w="3600" w:type="dxa"/>
          </w:tcPr>
          <w:p w14:paraId="4930DA49" w14:textId="77777777" w:rsidR="00710C5D" w:rsidRDefault="00000000">
            <w:pPr>
              <w:jc w:val="center"/>
            </w:pPr>
            <w:r>
              <w:rPr>
                <w:rFonts w:ascii="Times New Roman" w:hAnsi="Times New Roman"/>
                <w:sz w:val="20"/>
              </w:rPr>
              <w:t>0 (0 total gap minutes)</w:t>
            </w:r>
          </w:p>
        </w:tc>
      </w:tr>
      <w:tr w:rsidR="00710C5D" w14:paraId="11C2A624" w14:textId="77777777">
        <w:trPr>
          <w:jc w:val="center"/>
        </w:trPr>
        <w:tc>
          <w:tcPr>
            <w:tcW w:w="2880" w:type="dxa"/>
          </w:tcPr>
          <w:p w14:paraId="2AE83FE2" w14:textId="77777777" w:rsidR="00710C5D" w:rsidRDefault="00000000">
            <w:pPr>
              <w:jc w:val="center"/>
            </w:pPr>
            <w:r>
              <w:rPr>
                <w:rFonts w:ascii="Times New Roman" w:hAnsi="Times New Roman"/>
                <w:sz w:val="20"/>
              </w:rPr>
              <w:t>Evening classes</w:t>
            </w:r>
          </w:p>
        </w:tc>
        <w:tc>
          <w:tcPr>
            <w:tcW w:w="3600" w:type="dxa"/>
          </w:tcPr>
          <w:p w14:paraId="2AE79818" w14:textId="77777777" w:rsidR="00710C5D" w:rsidRDefault="00000000">
            <w:pPr>
              <w:jc w:val="center"/>
            </w:pPr>
            <w:r>
              <w:rPr>
                <w:rFonts w:ascii="Times New Roman" w:hAnsi="Times New Roman"/>
                <w:sz w:val="20"/>
              </w:rPr>
              <w:t>3</w:t>
            </w:r>
          </w:p>
        </w:tc>
      </w:tr>
      <w:tr w:rsidR="00710C5D" w14:paraId="4980CC94" w14:textId="77777777">
        <w:trPr>
          <w:jc w:val="center"/>
        </w:trPr>
        <w:tc>
          <w:tcPr>
            <w:tcW w:w="2880" w:type="dxa"/>
          </w:tcPr>
          <w:p w14:paraId="736C6940" w14:textId="77777777" w:rsidR="00710C5D" w:rsidRDefault="00000000">
            <w:pPr>
              <w:jc w:val="center"/>
            </w:pPr>
            <w:r>
              <w:rPr>
                <w:rFonts w:ascii="Times New Roman" w:hAnsi="Times New Roman"/>
                <w:sz w:val="20"/>
              </w:rPr>
              <w:t>Saturday classes</w:t>
            </w:r>
          </w:p>
        </w:tc>
        <w:tc>
          <w:tcPr>
            <w:tcW w:w="3600" w:type="dxa"/>
          </w:tcPr>
          <w:p w14:paraId="210EA29B" w14:textId="77777777" w:rsidR="00710C5D" w:rsidRDefault="00000000">
            <w:pPr>
              <w:jc w:val="center"/>
            </w:pPr>
            <w:r>
              <w:rPr>
                <w:rFonts w:ascii="Times New Roman" w:hAnsi="Times New Roman"/>
                <w:sz w:val="20"/>
              </w:rPr>
              <w:t>0</w:t>
            </w:r>
          </w:p>
        </w:tc>
      </w:tr>
    </w:tbl>
    <w:p w14:paraId="6D353369" w14:textId="77777777" w:rsidR="00710C5D" w:rsidRDefault="00710C5D">
      <w:pPr>
        <w:spacing w:after="40"/>
      </w:pPr>
    </w:p>
    <w:p w14:paraId="2D0247B2" w14:textId="408A0F45" w:rsidR="00710C5D" w:rsidRDefault="00000000" w:rsidP="00C35FEC">
      <w:pPr>
        <w:spacing w:after="120"/>
        <w:jc w:val="both"/>
      </w:pPr>
      <w:r>
        <w:rPr>
          <w:rFonts w:ascii="Times New Roman" w:hAnsi="Times New Roman"/>
          <w:sz w:val="24"/>
        </w:rPr>
        <w:t>Cardo's recommended schedule achieves the maximum 27-unit load with zero schedule gaps. Both his MTh and TF days form perfectly continuous blocks: MTh runs from 1:30 PM straight through to 9:00 PM without interruption, and TF runs from 1:30 PM to 7:30 PM without interruption. This is exactly what a commuting student needs</w:t>
      </w:r>
      <w:r w:rsidR="00C35FEC">
        <w:rPr>
          <w:rFonts w:ascii="Times New Roman" w:hAnsi="Times New Roman"/>
          <w:sz w:val="24"/>
        </w:rPr>
        <w:t xml:space="preserve">: </w:t>
      </w:r>
      <w:r>
        <w:rPr>
          <w:rFonts w:ascii="Times New Roman" w:hAnsi="Times New Roman"/>
          <w:sz w:val="24"/>
        </w:rPr>
        <w:t>arrive once, stay until done, leave. The three evening classes (6:00–9:00 PM) are a trade-off for this efficiency, but Cardo's AHP profile weighted eve_avoid at only 14.5%, making this an acceptable cost. AHP correctly ranked this above the LP result, which also had 27 units but suffered from 3 gaps and 360 total minutes of idle time.</w:t>
      </w:r>
    </w:p>
    <w:p w14:paraId="4B853794" w14:textId="77777777" w:rsidR="00710C5D" w:rsidRDefault="00000000">
      <w:r>
        <w:br w:type="page"/>
      </w:r>
    </w:p>
    <w:p w14:paraId="50B20048" w14:textId="77777777" w:rsidR="00710C5D" w:rsidRDefault="00000000">
      <w:pPr>
        <w:pStyle w:val="Heading1"/>
      </w:pPr>
      <w:r>
        <w:rPr>
          <w:rFonts w:ascii="Times New Roman" w:hAnsi="Times New Roman"/>
          <w:color w:val="000000"/>
        </w:rPr>
        <w:lastRenderedPageBreak/>
        <w:t>11. Comparison and Analysis</w:t>
      </w:r>
    </w:p>
    <w:p w14:paraId="57C1A9FD" w14:textId="77777777" w:rsidR="00710C5D" w:rsidRDefault="00000000">
      <w:pPr>
        <w:pStyle w:val="Heading2"/>
      </w:pPr>
      <w:r>
        <w:rPr>
          <w:rFonts w:ascii="Times New Roman" w:hAnsi="Times New Roman"/>
          <w:color w:val="000000"/>
        </w:rPr>
        <w:t>11.1 LP vs. GA Best vs. AHP Winner</w:t>
      </w:r>
    </w:p>
    <w:p w14:paraId="3BA334F7" w14:textId="7B2E4D20" w:rsidR="00710C5D" w:rsidRDefault="00C35FEC">
      <w:pPr>
        <w:pStyle w:val="Heading2"/>
      </w:pPr>
      <w:r w:rsidRPr="00C35FEC">
        <w:rPr>
          <w:rFonts w:ascii="Times New Roman" w:hAnsi="Times New Roman"/>
          <w:color w:val="000000"/>
        </w:rPr>
        <w:t>Student A: Maria (Catching Up on Majors)</w:t>
      </w:r>
    </w:p>
    <w:tbl>
      <w:tblPr>
        <w:tblStyle w:val="TableGrid"/>
        <w:tblW w:w="0" w:type="auto"/>
        <w:jc w:val="center"/>
        <w:tblLook w:val="04A0" w:firstRow="1" w:lastRow="0" w:firstColumn="1" w:lastColumn="0" w:noHBand="0" w:noVBand="1"/>
      </w:tblPr>
      <w:tblGrid>
        <w:gridCol w:w="2016"/>
        <w:gridCol w:w="720"/>
        <w:gridCol w:w="761"/>
        <w:gridCol w:w="728"/>
        <w:gridCol w:w="720"/>
        <w:gridCol w:w="1008"/>
        <w:gridCol w:w="576"/>
        <w:gridCol w:w="576"/>
        <w:gridCol w:w="1296"/>
      </w:tblGrid>
      <w:tr w:rsidR="00710C5D" w14:paraId="184FFDF3" w14:textId="77777777">
        <w:trPr>
          <w:jc w:val="center"/>
        </w:trPr>
        <w:tc>
          <w:tcPr>
            <w:tcW w:w="2016" w:type="dxa"/>
            <w:shd w:val="clear" w:color="auto" w:fill="D9E1F2"/>
          </w:tcPr>
          <w:p w14:paraId="7F33AA57" w14:textId="77777777" w:rsidR="00710C5D" w:rsidRDefault="00000000">
            <w:pPr>
              <w:jc w:val="center"/>
            </w:pPr>
            <w:r>
              <w:rPr>
                <w:rFonts w:ascii="Times New Roman" w:hAnsi="Times New Roman"/>
                <w:b/>
                <w:sz w:val="20"/>
              </w:rPr>
              <w:t>Schedule</w:t>
            </w:r>
          </w:p>
        </w:tc>
        <w:tc>
          <w:tcPr>
            <w:tcW w:w="720" w:type="dxa"/>
            <w:shd w:val="clear" w:color="auto" w:fill="D9E1F2"/>
          </w:tcPr>
          <w:p w14:paraId="7C1AB7CC" w14:textId="77777777" w:rsidR="00710C5D" w:rsidRDefault="00000000">
            <w:pPr>
              <w:jc w:val="center"/>
            </w:pPr>
            <w:r>
              <w:rPr>
                <w:rFonts w:ascii="Times New Roman" w:hAnsi="Times New Roman"/>
                <w:b/>
                <w:sz w:val="20"/>
              </w:rPr>
              <w:t>Units</w:t>
            </w:r>
          </w:p>
        </w:tc>
        <w:tc>
          <w:tcPr>
            <w:tcW w:w="720" w:type="dxa"/>
            <w:shd w:val="clear" w:color="auto" w:fill="D9E1F2"/>
          </w:tcPr>
          <w:p w14:paraId="280A1867" w14:textId="77777777" w:rsidR="00710C5D" w:rsidRDefault="00000000">
            <w:pPr>
              <w:jc w:val="center"/>
            </w:pPr>
            <w:r>
              <w:rPr>
                <w:rFonts w:ascii="Times New Roman" w:hAnsi="Times New Roman"/>
                <w:b/>
                <w:sz w:val="20"/>
              </w:rPr>
              <w:t>Major</w:t>
            </w:r>
          </w:p>
        </w:tc>
        <w:tc>
          <w:tcPr>
            <w:tcW w:w="720" w:type="dxa"/>
            <w:shd w:val="clear" w:color="auto" w:fill="D9E1F2"/>
          </w:tcPr>
          <w:p w14:paraId="2656F4AC" w14:textId="77777777" w:rsidR="00710C5D" w:rsidRDefault="00000000">
            <w:pPr>
              <w:jc w:val="center"/>
            </w:pPr>
            <w:r>
              <w:rPr>
                <w:rFonts w:ascii="Times New Roman" w:hAnsi="Times New Roman"/>
                <w:b/>
                <w:sz w:val="20"/>
              </w:rPr>
              <w:t>Types</w:t>
            </w:r>
          </w:p>
        </w:tc>
        <w:tc>
          <w:tcPr>
            <w:tcW w:w="720" w:type="dxa"/>
            <w:shd w:val="clear" w:color="auto" w:fill="D9E1F2"/>
          </w:tcPr>
          <w:p w14:paraId="70F5285F" w14:textId="77777777" w:rsidR="00710C5D" w:rsidRDefault="00000000">
            <w:pPr>
              <w:jc w:val="center"/>
            </w:pPr>
            <w:r>
              <w:rPr>
                <w:rFonts w:ascii="Times New Roman" w:hAnsi="Times New Roman"/>
                <w:b/>
                <w:sz w:val="20"/>
              </w:rPr>
              <w:t>Gaps</w:t>
            </w:r>
          </w:p>
        </w:tc>
        <w:tc>
          <w:tcPr>
            <w:tcW w:w="1008" w:type="dxa"/>
            <w:shd w:val="clear" w:color="auto" w:fill="D9E1F2"/>
          </w:tcPr>
          <w:p w14:paraId="081AC611" w14:textId="77777777" w:rsidR="00710C5D" w:rsidRDefault="00000000">
            <w:pPr>
              <w:jc w:val="center"/>
            </w:pPr>
            <w:r>
              <w:rPr>
                <w:rFonts w:ascii="Times New Roman" w:hAnsi="Times New Roman"/>
                <w:b/>
                <w:sz w:val="20"/>
              </w:rPr>
              <w:t>Gap Min</w:t>
            </w:r>
          </w:p>
        </w:tc>
        <w:tc>
          <w:tcPr>
            <w:tcW w:w="576" w:type="dxa"/>
            <w:shd w:val="clear" w:color="auto" w:fill="D9E1F2"/>
          </w:tcPr>
          <w:p w14:paraId="062D2FE7" w14:textId="77777777" w:rsidR="00710C5D" w:rsidRDefault="00000000">
            <w:pPr>
              <w:jc w:val="center"/>
            </w:pPr>
            <w:r>
              <w:rPr>
                <w:rFonts w:ascii="Times New Roman" w:hAnsi="Times New Roman"/>
                <w:b/>
                <w:sz w:val="20"/>
              </w:rPr>
              <w:t>Sat</w:t>
            </w:r>
          </w:p>
        </w:tc>
        <w:tc>
          <w:tcPr>
            <w:tcW w:w="576" w:type="dxa"/>
            <w:shd w:val="clear" w:color="auto" w:fill="D9E1F2"/>
          </w:tcPr>
          <w:p w14:paraId="0E936D77" w14:textId="77777777" w:rsidR="00710C5D" w:rsidRDefault="00000000">
            <w:pPr>
              <w:jc w:val="center"/>
            </w:pPr>
            <w:r>
              <w:rPr>
                <w:rFonts w:ascii="Times New Roman" w:hAnsi="Times New Roman"/>
                <w:b/>
                <w:sz w:val="20"/>
              </w:rPr>
              <w:t>Eve</w:t>
            </w:r>
          </w:p>
        </w:tc>
        <w:tc>
          <w:tcPr>
            <w:tcW w:w="1296" w:type="dxa"/>
            <w:shd w:val="clear" w:color="auto" w:fill="D9E1F2"/>
          </w:tcPr>
          <w:p w14:paraId="48DB18B7" w14:textId="77777777" w:rsidR="00710C5D" w:rsidRDefault="00000000">
            <w:pPr>
              <w:jc w:val="center"/>
            </w:pPr>
            <w:r>
              <w:rPr>
                <w:rFonts w:ascii="Times New Roman" w:hAnsi="Times New Roman"/>
                <w:b/>
                <w:sz w:val="20"/>
              </w:rPr>
              <w:t>AHP Score</w:t>
            </w:r>
          </w:p>
        </w:tc>
      </w:tr>
      <w:tr w:rsidR="00710C5D" w14:paraId="1E89B371" w14:textId="77777777">
        <w:trPr>
          <w:jc w:val="center"/>
        </w:trPr>
        <w:tc>
          <w:tcPr>
            <w:tcW w:w="2016" w:type="dxa"/>
          </w:tcPr>
          <w:p w14:paraId="4FCE021B" w14:textId="77777777" w:rsidR="00710C5D" w:rsidRDefault="00000000">
            <w:pPr>
              <w:jc w:val="center"/>
            </w:pPr>
            <w:r>
              <w:rPr>
                <w:rFonts w:ascii="Times New Roman" w:hAnsi="Times New Roman"/>
                <w:sz w:val="20"/>
              </w:rPr>
              <w:t>LP</w:t>
            </w:r>
          </w:p>
        </w:tc>
        <w:tc>
          <w:tcPr>
            <w:tcW w:w="720" w:type="dxa"/>
          </w:tcPr>
          <w:p w14:paraId="2D33B3CE" w14:textId="77777777" w:rsidR="00710C5D" w:rsidRDefault="00000000">
            <w:pPr>
              <w:jc w:val="center"/>
            </w:pPr>
            <w:r>
              <w:rPr>
                <w:rFonts w:ascii="Times New Roman" w:hAnsi="Times New Roman"/>
                <w:sz w:val="20"/>
              </w:rPr>
              <w:t>21</w:t>
            </w:r>
          </w:p>
        </w:tc>
        <w:tc>
          <w:tcPr>
            <w:tcW w:w="720" w:type="dxa"/>
          </w:tcPr>
          <w:p w14:paraId="3385B230" w14:textId="77777777" w:rsidR="00710C5D" w:rsidRDefault="00000000">
            <w:pPr>
              <w:jc w:val="center"/>
            </w:pPr>
            <w:r>
              <w:rPr>
                <w:rFonts w:ascii="Times New Roman" w:hAnsi="Times New Roman"/>
                <w:sz w:val="20"/>
              </w:rPr>
              <w:t>15</w:t>
            </w:r>
          </w:p>
        </w:tc>
        <w:tc>
          <w:tcPr>
            <w:tcW w:w="720" w:type="dxa"/>
          </w:tcPr>
          <w:p w14:paraId="2B11B8CD" w14:textId="77777777" w:rsidR="00710C5D" w:rsidRDefault="00000000">
            <w:pPr>
              <w:jc w:val="center"/>
            </w:pPr>
            <w:r>
              <w:rPr>
                <w:rFonts w:ascii="Times New Roman" w:hAnsi="Times New Roman"/>
                <w:sz w:val="20"/>
              </w:rPr>
              <w:t>2</w:t>
            </w:r>
          </w:p>
        </w:tc>
        <w:tc>
          <w:tcPr>
            <w:tcW w:w="720" w:type="dxa"/>
          </w:tcPr>
          <w:p w14:paraId="61EB5062" w14:textId="77777777" w:rsidR="00710C5D" w:rsidRDefault="00000000">
            <w:pPr>
              <w:jc w:val="center"/>
            </w:pPr>
            <w:r>
              <w:rPr>
                <w:rFonts w:ascii="Times New Roman" w:hAnsi="Times New Roman"/>
                <w:sz w:val="20"/>
              </w:rPr>
              <w:t>4</w:t>
            </w:r>
          </w:p>
        </w:tc>
        <w:tc>
          <w:tcPr>
            <w:tcW w:w="1008" w:type="dxa"/>
          </w:tcPr>
          <w:p w14:paraId="1B77BD7C" w14:textId="77777777" w:rsidR="00710C5D" w:rsidRDefault="00000000">
            <w:pPr>
              <w:jc w:val="center"/>
            </w:pPr>
            <w:r>
              <w:rPr>
                <w:rFonts w:ascii="Times New Roman" w:hAnsi="Times New Roman"/>
                <w:sz w:val="20"/>
              </w:rPr>
              <w:t>540</w:t>
            </w:r>
          </w:p>
        </w:tc>
        <w:tc>
          <w:tcPr>
            <w:tcW w:w="576" w:type="dxa"/>
          </w:tcPr>
          <w:p w14:paraId="5BACF784" w14:textId="77777777" w:rsidR="00710C5D" w:rsidRDefault="00000000">
            <w:pPr>
              <w:jc w:val="center"/>
            </w:pPr>
            <w:r>
              <w:rPr>
                <w:rFonts w:ascii="Times New Roman" w:hAnsi="Times New Roman"/>
                <w:sz w:val="20"/>
              </w:rPr>
              <w:t>0</w:t>
            </w:r>
          </w:p>
        </w:tc>
        <w:tc>
          <w:tcPr>
            <w:tcW w:w="576" w:type="dxa"/>
          </w:tcPr>
          <w:p w14:paraId="15A06902" w14:textId="77777777" w:rsidR="00710C5D" w:rsidRDefault="00000000">
            <w:pPr>
              <w:jc w:val="center"/>
            </w:pPr>
            <w:r>
              <w:rPr>
                <w:rFonts w:ascii="Times New Roman" w:hAnsi="Times New Roman"/>
                <w:sz w:val="20"/>
              </w:rPr>
              <w:t>1</w:t>
            </w:r>
          </w:p>
        </w:tc>
        <w:tc>
          <w:tcPr>
            <w:tcW w:w="1296" w:type="dxa"/>
          </w:tcPr>
          <w:p w14:paraId="45E93456" w14:textId="77777777" w:rsidR="00710C5D" w:rsidRDefault="00000000">
            <w:pPr>
              <w:jc w:val="center"/>
            </w:pPr>
            <w:r>
              <w:rPr>
                <w:rFonts w:ascii="Times New Roman" w:hAnsi="Times New Roman"/>
                <w:sz w:val="20"/>
              </w:rPr>
              <w:t>0.582</w:t>
            </w:r>
          </w:p>
        </w:tc>
      </w:tr>
      <w:tr w:rsidR="00710C5D" w14:paraId="393A5153" w14:textId="77777777">
        <w:trPr>
          <w:jc w:val="center"/>
        </w:trPr>
        <w:tc>
          <w:tcPr>
            <w:tcW w:w="2016" w:type="dxa"/>
          </w:tcPr>
          <w:p w14:paraId="23B5B49E" w14:textId="77777777" w:rsidR="00710C5D" w:rsidRDefault="00000000">
            <w:pPr>
              <w:jc w:val="center"/>
            </w:pPr>
            <w:r>
              <w:rPr>
                <w:rFonts w:ascii="Times New Roman" w:hAnsi="Times New Roman"/>
                <w:sz w:val="20"/>
              </w:rPr>
              <w:t>GA-1 (best)</w:t>
            </w:r>
          </w:p>
        </w:tc>
        <w:tc>
          <w:tcPr>
            <w:tcW w:w="720" w:type="dxa"/>
          </w:tcPr>
          <w:p w14:paraId="0CDEDE94" w14:textId="77777777" w:rsidR="00710C5D" w:rsidRDefault="00000000">
            <w:pPr>
              <w:jc w:val="center"/>
            </w:pPr>
            <w:r>
              <w:rPr>
                <w:rFonts w:ascii="Times New Roman" w:hAnsi="Times New Roman"/>
                <w:sz w:val="20"/>
              </w:rPr>
              <w:t>21</w:t>
            </w:r>
          </w:p>
        </w:tc>
        <w:tc>
          <w:tcPr>
            <w:tcW w:w="720" w:type="dxa"/>
          </w:tcPr>
          <w:p w14:paraId="5D0D8AB0" w14:textId="77777777" w:rsidR="00710C5D" w:rsidRDefault="00000000">
            <w:pPr>
              <w:jc w:val="center"/>
            </w:pPr>
            <w:r>
              <w:rPr>
                <w:rFonts w:ascii="Times New Roman" w:hAnsi="Times New Roman"/>
                <w:sz w:val="20"/>
              </w:rPr>
              <w:t>15</w:t>
            </w:r>
          </w:p>
        </w:tc>
        <w:tc>
          <w:tcPr>
            <w:tcW w:w="720" w:type="dxa"/>
          </w:tcPr>
          <w:p w14:paraId="6B8E613E" w14:textId="77777777" w:rsidR="00710C5D" w:rsidRDefault="00000000">
            <w:pPr>
              <w:jc w:val="center"/>
            </w:pPr>
            <w:r>
              <w:rPr>
                <w:rFonts w:ascii="Times New Roman" w:hAnsi="Times New Roman"/>
                <w:sz w:val="20"/>
              </w:rPr>
              <w:t>2</w:t>
            </w:r>
          </w:p>
        </w:tc>
        <w:tc>
          <w:tcPr>
            <w:tcW w:w="720" w:type="dxa"/>
          </w:tcPr>
          <w:p w14:paraId="50358986" w14:textId="77777777" w:rsidR="00710C5D" w:rsidRDefault="00000000">
            <w:pPr>
              <w:jc w:val="center"/>
            </w:pPr>
            <w:r>
              <w:rPr>
                <w:rFonts w:ascii="Times New Roman" w:hAnsi="Times New Roman"/>
                <w:sz w:val="20"/>
              </w:rPr>
              <w:t>2</w:t>
            </w:r>
          </w:p>
        </w:tc>
        <w:tc>
          <w:tcPr>
            <w:tcW w:w="1008" w:type="dxa"/>
          </w:tcPr>
          <w:p w14:paraId="30E9B937" w14:textId="77777777" w:rsidR="00710C5D" w:rsidRDefault="00000000">
            <w:pPr>
              <w:jc w:val="center"/>
            </w:pPr>
            <w:r>
              <w:rPr>
                <w:rFonts w:ascii="Times New Roman" w:hAnsi="Times New Roman"/>
                <w:sz w:val="20"/>
              </w:rPr>
              <w:t>810</w:t>
            </w:r>
          </w:p>
        </w:tc>
        <w:tc>
          <w:tcPr>
            <w:tcW w:w="576" w:type="dxa"/>
          </w:tcPr>
          <w:p w14:paraId="11733D2A" w14:textId="77777777" w:rsidR="00710C5D" w:rsidRDefault="00000000">
            <w:pPr>
              <w:jc w:val="center"/>
            </w:pPr>
            <w:r>
              <w:rPr>
                <w:rFonts w:ascii="Times New Roman" w:hAnsi="Times New Roman"/>
                <w:sz w:val="20"/>
              </w:rPr>
              <w:t>0</w:t>
            </w:r>
          </w:p>
        </w:tc>
        <w:tc>
          <w:tcPr>
            <w:tcW w:w="576" w:type="dxa"/>
          </w:tcPr>
          <w:p w14:paraId="0CFE20FE" w14:textId="77777777" w:rsidR="00710C5D" w:rsidRDefault="00000000">
            <w:pPr>
              <w:jc w:val="center"/>
            </w:pPr>
            <w:r>
              <w:rPr>
                <w:rFonts w:ascii="Times New Roman" w:hAnsi="Times New Roman"/>
                <w:sz w:val="20"/>
              </w:rPr>
              <w:t>1</w:t>
            </w:r>
          </w:p>
        </w:tc>
        <w:tc>
          <w:tcPr>
            <w:tcW w:w="1296" w:type="dxa"/>
          </w:tcPr>
          <w:p w14:paraId="0C44749D" w14:textId="77777777" w:rsidR="00710C5D" w:rsidRDefault="00000000">
            <w:pPr>
              <w:jc w:val="center"/>
            </w:pPr>
            <w:r>
              <w:rPr>
                <w:rFonts w:ascii="Times New Roman" w:hAnsi="Times New Roman"/>
                <w:sz w:val="20"/>
              </w:rPr>
              <w:t>0.582</w:t>
            </w:r>
          </w:p>
        </w:tc>
      </w:tr>
      <w:tr w:rsidR="00710C5D" w14:paraId="101186B1" w14:textId="77777777">
        <w:trPr>
          <w:jc w:val="center"/>
        </w:trPr>
        <w:tc>
          <w:tcPr>
            <w:tcW w:w="2016" w:type="dxa"/>
          </w:tcPr>
          <w:p w14:paraId="0D4EB007" w14:textId="77777777" w:rsidR="00710C5D" w:rsidRDefault="00000000">
            <w:pPr>
              <w:jc w:val="center"/>
            </w:pPr>
            <w:r>
              <w:rPr>
                <w:rFonts w:ascii="Times New Roman" w:hAnsi="Times New Roman"/>
                <w:sz w:val="20"/>
              </w:rPr>
              <w:t>GA-2 (AHP Winner)</w:t>
            </w:r>
          </w:p>
        </w:tc>
        <w:tc>
          <w:tcPr>
            <w:tcW w:w="720" w:type="dxa"/>
          </w:tcPr>
          <w:p w14:paraId="1EC3ABFA" w14:textId="77777777" w:rsidR="00710C5D" w:rsidRDefault="00000000">
            <w:pPr>
              <w:jc w:val="center"/>
            </w:pPr>
            <w:r>
              <w:rPr>
                <w:rFonts w:ascii="Times New Roman" w:hAnsi="Times New Roman"/>
                <w:sz w:val="20"/>
              </w:rPr>
              <w:t>21</w:t>
            </w:r>
          </w:p>
        </w:tc>
        <w:tc>
          <w:tcPr>
            <w:tcW w:w="720" w:type="dxa"/>
          </w:tcPr>
          <w:p w14:paraId="53A94879" w14:textId="77777777" w:rsidR="00710C5D" w:rsidRDefault="00000000">
            <w:pPr>
              <w:jc w:val="center"/>
            </w:pPr>
            <w:r>
              <w:rPr>
                <w:rFonts w:ascii="Times New Roman" w:hAnsi="Times New Roman"/>
                <w:sz w:val="20"/>
              </w:rPr>
              <w:t>15</w:t>
            </w:r>
          </w:p>
        </w:tc>
        <w:tc>
          <w:tcPr>
            <w:tcW w:w="720" w:type="dxa"/>
          </w:tcPr>
          <w:p w14:paraId="204E1BB5" w14:textId="77777777" w:rsidR="00710C5D" w:rsidRDefault="00000000">
            <w:pPr>
              <w:jc w:val="center"/>
            </w:pPr>
            <w:r>
              <w:rPr>
                <w:rFonts w:ascii="Times New Roman" w:hAnsi="Times New Roman"/>
                <w:sz w:val="20"/>
              </w:rPr>
              <w:t>3</w:t>
            </w:r>
          </w:p>
        </w:tc>
        <w:tc>
          <w:tcPr>
            <w:tcW w:w="720" w:type="dxa"/>
          </w:tcPr>
          <w:p w14:paraId="6F89A8BF" w14:textId="77777777" w:rsidR="00710C5D" w:rsidRDefault="00000000">
            <w:pPr>
              <w:jc w:val="center"/>
            </w:pPr>
            <w:r>
              <w:rPr>
                <w:rFonts w:ascii="Times New Roman" w:hAnsi="Times New Roman"/>
                <w:sz w:val="20"/>
              </w:rPr>
              <w:t>2</w:t>
            </w:r>
          </w:p>
        </w:tc>
        <w:tc>
          <w:tcPr>
            <w:tcW w:w="1008" w:type="dxa"/>
          </w:tcPr>
          <w:p w14:paraId="0F1B97DB" w14:textId="77777777" w:rsidR="00710C5D" w:rsidRDefault="00000000">
            <w:pPr>
              <w:jc w:val="center"/>
            </w:pPr>
            <w:r>
              <w:rPr>
                <w:rFonts w:ascii="Times New Roman" w:hAnsi="Times New Roman"/>
                <w:sz w:val="20"/>
              </w:rPr>
              <w:t>180</w:t>
            </w:r>
          </w:p>
        </w:tc>
        <w:tc>
          <w:tcPr>
            <w:tcW w:w="576" w:type="dxa"/>
          </w:tcPr>
          <w:p w14:paraId="309D78C3" w14:textId="77777777" w:rsidR="00710C5D" w:rsidRDefault="00000000">
            <w:pPr>
              <w:jc w:val="center"/>
            </w:pPr>
            <w:r>
              <w:rPr>
                <w:rFonts w:ascii="Times New Roman" w:hAnsi="Times New Roman"/>
                <w:sz w:val="20"/>
              </w:rPr>
              <w:t>0</w:t>
            </w:r>
          </w:p>
        </w:tc>
        <w:tc>
          <w:tcPr>
            <w:tcW w:w="576" w:type="dxa"/>
          </w:tcPr>
          <w:p w14:paraId="242EA044" w14:textId="77777777" w:rsidR="00710C5D" w:rsidRDefault="00000000">
            <w:pPr>
              <w:jc w:val="center"/>
            </w:pPr>
            <w:r>
              <w:rPr>
                <w:rFonts w:ascii="Times New Roman" w:hAnsi="Times New Roman"/>
                <w:sz w:val="20"/>
              </w:rPr>
              <w:t>0</w:t>
            </w:r>
          </w:p>
        </w:tc>
        <w:tc>
          <w:tcPr>
            <w:tcW w:w="1296" w:type="dxa"/>
          </w:tcPr>
          <w:p w14:paraId="2BC718DC" w14:textId="77777777" w:rsidR="00710C5D" w:rsidRDefault="00000000">
            <w:pPr>
              <w:jc w:val="center"/>
            </w:pPr>
            <w:r>
              <w:rPr>
                <w:rFonts w:ascii="Times New Roman" w:hAnsi="Times New Roman"/>
                <w:sz w:val="20"/>
              </w:rPr>
              <w:t>0.713</w:t>
            </w:r>
          </w:p>
        </w:tc>
      </w:tr>
    </w:tbl>
    <w:p w14:paraId="0B68F4D1" w14:textId="77777777" w:rsidR="00710C5D" w:rsidRDefault="00710C5D">
      <w:pPr>
        <w:spacing w:after="40"/>
      </w:pPr>
    </w:p>
    <w:p w14:paraId="74FB64A5" w14:textId="77777777" w:rsidR="00C35FEC" w:rsidRPr="00C35FEC" w:rsidRDefault="00C35FEC" w:rsidP="00C35FEC">
      <w:pPr>
        <w:pStyle w:val="Heading2"/>
        <w:rPr>
          <w:rFonts w:ascii="Times New Roman" w:hAnsi="Times New Roman"/>
          <w:color w:val="000000"/>
        </w:rPr>
      </w:pPr>
      <w:r w:rsidRPr="00C35FEC">
        <w:rPr>
          <w:rFonts w:ascii="Times New Roman" w:hAnsi="Times New Roman"/>
          <w:color w:val="000000"/>
        </w:rPr>
        <w:t>Student B: Juan (Regular Balanced Student)</w:t>
      </w:r>
    </w:p>
    <w:tbl>
      <w:tblPr>
        <w:tblStyle w:val="TableGrid"/>
        <w:tblW w:w="0" w:type="auto"/>
        <w:jc w:val="center"/>
        <w:tblLook w:val="04A0" w:firstRow="1" w:lastRow="0" w:firstColumn="1" w:lastColumn="0" w:noHBand="0" w:noVBand="1"/>
      </w:tblPr>
      <w:tblGrid>
        <w:gridCol w:w="2016"/>
        <w:gridCol w:w="720"/>
        <w:gridCol w:w="761"/>
        <w:gridCol w:w="728"/>
        <w:gridCol w:w="720"/>
        <w:gridCol w:w="1008"/>
        <w:gridCol w:w="576"/>
        <w:gridCol w:w="576"/>
        <w:gridCol w:w="1296"/>
      </w:tblGrid>
      <w:tr w:rsidR="00710C5D" w14:paraId="0B34DCE4" w14:textId="77777777">
        <w:trPr>
          <w:jc w:val="center"/>
        </w:trPr>
        <w:tc>
          <w:tcPr>
            <w:tcW w:w="2016" w:type="dxa"/>
            <w:shd w:val="clear" w:color="auto" w:fill="D9E1F2"/>
          </w:tcPr>
          <w:p w14:paraId="02A56C19" w14:textId="77777777" w:rsidR="00710C5D" w:rsidRDefault="00000000">
            <w:pPr>
              <w:jc w:val="center"/>
            </w:pPr>
            <w:r>
              <w:rPr>
                <w:rFonts w:ascii="Times New Roman" w:hAnsi="Times New Roman"/>
                <w:b/>
                <w:sz w:val="20"/>
              </w:rPr>
              <w:t>Schedule</w:t>
            </w:r>
          </w:p>
        </w:tc>
        <w:tc>
          <w:tcPr>
            <w:tcW w:w="720" w:type="dxa"/>
            <w:shd w:val="clear" w:color="auto" w:fill="D9E1F2"/>
          </w:tcPr>
          <w:p w14:paraId="1F30BDC5" w14:textId="77777777" w:rsidR="00710C5D" w:rsidRDefault="00000000">
            <w:pPr>
              <w:jc w:val="center"/>
            </w:pPr>
            <w:r>
              <w:rPr>
                <w:rFonts w:ascii="Times New Roman" w:hAnsi="Times New Roman"/>
                <w:b/>
                <w:sz w:val="20"/>
              </w:rPr>
              <w:t>Units</w:t>
            </w:r>
          </w:p>
        </w:tc>
        <w:tc>
          <w:tcPr>
            <w:tcW w:w="720" w:type="dxa"/>
            <w:shd w:val="clear" w:color="auto" w:fill="D9E1F2"/>
          </w:tcPr>
          <w:p w14:paraId="2BECFB5F" w14:textId="77777777" w:rsidR="00710C5D" w:rsidRDefault="00000000">
            <w:pPr>
              <w:jc w:val="center"/>
            </w:pPr>
            <w:r>
              <w:rPr>
                <w:rFonts w:ascii="Times New Roman" w:hAnsi="Times New Roman"/>
                <w:b/>
                <w:sz w:val="20"/>
              </w:rPr>
              <w:t>Major</w:t>
            </w:r>
          </w:p>
        </w:tc>
        <w:tc>
          <w:tcPr>
            <w:tcW w:w="720" w:type="dxa"/>
            <w:shd w:val="clear" w:color="auto" w:fill="D9E1F2"/>
          </w:tcPr>
          <w:p w14:paraId="3D743CF6" w14:textId="77777777" w:rsidR="00710C5D" w:rsidRDefault="00000000">
            <w:pPr>
              <w:jc w:val="center"/>
            </w:pPr>
            <w:r>
              <w:rPr>
                <w:rFonts w:ascii="Times New Roman" w:hAnsi="Times New Roman"/>
                <w:b/>
                <w:sz w:val="20"/>
              </w:rPr>
              <w:t>Types</w:t>
            </w:r>
          </w:p>
        </w:tc>
        <w:tc>
          <w:tcPr>
            <w:tcW w:w="720" w:type="dxa"/>
            <w:shd w:val="clear" w:color="auto" w:fill="D9E1F2"/>
          </w:tcPr>
          <w:p w14:paraId="2F536DDA" w14:textId="77777777" w:rsidR="00710C5D" w:rsidRDefault="00000000">
            <w:pPr>
              <w:jc w:val="center"/>
            </w:pPr>
            <w:r>
              <w:rPr>
                <w:rFonts w:ascii="Times New Roman" w:hAnsi="Times New Roman"/>
                <w:b/>
                <w:sz w:val="20"/>
              </w:rPr>
              <w:t>Gaps</w:t>
            </w:r>
          </w:p>
        </w:tc>
        <w:tc>
          <w:tcPr>
            <w:tcW w:w="1008" w:type="dxa"/>
            <w:shd w:val="clear" w:color="auto" w:fill="D9E1F2"/>
          </w:tcPr>
          <w:p w14:paraId="2EAA1EC9" w14:textId="77777777" w:rsidR="00710C5D" w:rsidRDefault="00000000">
            <w:pPr>
              <w:jc w:val="center"/>
            </w:pPr>
            <w:r>
              <w:rPr>
                <w:rFonts w:ascii="Times New Roman" w:hAnsi="Times New Roman"/>
                <w:b/>
                <w:sz w:val="20"/>
              </w:rPr>
              <w:t>Gap Min</w:t>
            </w:r>
          </w:p>
        </w:tc>
        <w:tc>
          <w:tcPr>
            <w:tcW w:w="576" w:type="dxa"/>
            <w:shd w:val="clear" w:color="auto" w:fill="D9E1F2"/>
          </w:tcPr>
          <w:p w14:paraId="4F6BCFA6" w14:textId="77777777" w:rsidR="00710C5D" w:rsidRDefault="00000000">
            <w:pPr>
              <w:jc w:val="center"/>
            </w:pPr>
            <w:r>
              <w:rPr>
                <w:rFonts w:ascii="Times New Roman" w:hAnsi="Times New Roman"/>
                <w:b/>
                <w:sz w:val="20"/>
              </w:rPr>
              <w:t>Sat</w:t>
            </w:r>
          </w:p>
        </w:tc>
        <w:tc>
          <w:tcPr>
            <w:tcW w:w="576" w:type="dxa"/>
            <w:shd w:val="clear" w:color="auto" w:fill="D9E1F2"/>
          </w:tcPr>
          <w:p w14:paraId="7609E9D8" w14:textId="77777777" w:rsidR="00710C5D" w:rsidRDefault="00000000">
            <w:pPr>
              <w:jc w:val="center"/>
            </w:pPr>
            <w:r>
              <w:rPr>
                <w:rFonts w:ascii="Times New Roman" w:hAnsi="Times New Roman"/>
                <w:b/>
                <w:sz w:val="20"/>
              </w:rPr>
              <w:t>Eve</w:t>
            </w:r>
          </w:p>
        </w:tc>
        <w:tc>
          <w:tcPr>
            <w:tcW w:w="1296" w:type="dxa"/>
            <w:shd w:val="clear" w:color="auto" w:fill="D9E1F2"/>
          </w:tcPr>
          <w:p w14:paraId="755CFBCD" w14:textId="77777777" w:rsidR="00710C5D" w:rsidRDefault="00000000">
            <w:pPr>
              <w:jc w:val="center"/>
            </w:pPr>
            <w:r>
              <w:rPr>
                <w:rFonts w:ascii="Times New Roman" w:hAnsi="Times New Roman"/>
                <w:b/>
                <w:sz w:val="20"/>
              </w:rPr>
              <w:t>AHP Score</w:t>
            </w:r>
          </w:p>
        </w:tc>
      </w:tr>
      <w:tr w:rsidR="00710C5D" w14:paraId="7DF14362" w14:textId="77777777">
        <w:trPr>
          <w:jc w:val="center"/>
        </w:trPr>
        <w:tc>
          <w:tcPr>
            <w:tcW w:w="2016" w:type="dxa"/>
          </w:tcPr>
          <w:p w14:paraId="060ABC39" w14:textId="77777777" w:rsidR="00710C5D" w:rsidRDefault="00000000">
            <w:pPr>
              <w:jc w:val="center"/>
            </w:pPr>
            <w:r>
              <w:rPr>
                <w:rFonts w:ascii="Times New Roman" w:hAnsi="Times New Roman"/>
                <w:sz w:val="20"/>
              </w:rPr>
              <w:t>LP</w:t>
            </w:r>
          </w:p>
        </w:tc>
        <w:tc>
          <w:tcPr>
            <w:tcW w:w="720" w:type="dxa"/>
          </w:tcPr>
          <w:p w14:paraId="64E37C52" w14:textId="77777777" w:rsidR="00710C5D" w:rsidRDefault="00000000">
            <w:pPr>
              <w:jc w:val="center"/>
            </w:pPr>
            <w:r>
              <w:rPr>
                <w:rFonts w:ascii="Times New Roman" w:hAnsi="Times New Roman"/>
                <w:sz w:val="20"/>
              </w:rPr>
              <w:t>20</w:t>
            </w:r>
          </w:p>
        </w:tc>
        <w:tc>
          <w:tcPr>
            <w:tcW w:w="720" w:type="dxa"/>
          </w:tcPr>
          <w:p w14:paraId="062536AD" w14:textId="77777777" w:rsidR="00710C5D" w:rsidRDefault="00000000">
            <w:pPr>
              <w:jc w:val="center"/>
            </w:pPr>
            <w:r>
              <w:rPr>
                <w:rFonts w:ascii="Times New Roman" w:hAnsi="Times New Roman"/>
                <w:sz w:val="20"/>
              </w:rPr>
              <w:t>6</w:t>
            </w:r>
          </w:p>
        </w:tc>
        <w:tc>
          <w:tcPr>
            <w:tcW w:w="720" w:type="dxa"/>
          </w:tcPr>
          <w:p w14:paraId="5CAF3901" w14:textId="77777777" w:rsidR="00710C5D" w:rsidRDefault="00000000">
            <w:pPr>
              <w:jc w:val="center"/>
            </w:pPr>
            <w:r>
              <w:rPr>
                <w:rFonts w:ascii="Times New Roman" w:hAnsi="Times New Roman"/>
                <w:sz w:val="20"/>
              </w:rPr>
              <w:t>3</w:t>
            </w:r>
          </w:p>
        </w:tc>
        <w:tc>
          <w:tcPr>
            <w:tcW w:w="720" w:type="dxa"/>
          </w:tcPr>
          <w:p w14:paraId="492AB102" w14:textId="77777777" w:rsidR="00710C5D" w:rsidRDefault="00000000">
            <w:pPr>
              <w:jc w:val="center"/>
            </w:pPr>
            <w:r>
              <w:rPr>
                <w:rFonts w:ascii="Times New Roman" w:hAnsi="Times New Roman"/>
                <w:sz w:val="20"/>
              </w:rPr>
              <w:t>4</w:t>
            </w:r>
          </w:p>
        </w:tc>
        <w:tc>
          <w:tcPr>
            <w:tcW w:w="1008" w:type="dxa"/>
          </w:tcPr>
          <w:p w14:paraId="05D564CF" w14:textId="77777777" w:rsidR="00710C5D" w:rsidRDefault="00000000">
            <w:pPr>
              <w:jc w:val="center"/>
            </w:pPr>
            <w:r>
              <w:rPr>
                <w:rFonts w:ascii="Times New Roman" w:hAnsi="Times New Roman"/>
                <w:sz w:val="20"/>
              </w:rPr>
              <w:t>360</w:t>
            </w:r>
          </w:p>
        </w:tc>
        <w:tc>
          <w:tcPr>
            <w:tcW w:w="576" w:type="dxa"/>
          </w:tcPr>
          <w:p w14:paraId="66890CD3" w14:textId="77777777" w:rsidR="00710C5D" w:rsidRDefault="00000000">
            <w:pPr>
              <w:jc w:val="center"/>
            </w:pPr>
            <w:r>
              <w:rPr>
                <w:rFonts w:ascii="Times New Roman" w:hAnsi="Times New Roman"/>
                <w:sz w:val="20"/>
              </w:rPr>
              <w:t>1</w:t>
            </w:r>
          </w:p>
        </w:tc>
        <w:tc>
          <w:tcPr>
            <w:tcW w:w="576" w:type="dxa"/>
          </w:tcPr>
          <w:p w14:paraId="32BDDA43" w14:textId="77777777" w:rsidR="00710C5D" w:rsidRDefault="00000000">
            <w:pPr>
              <w:jc w:val="center"/>
            </w:pPr>
            <w:r>
              <w:rPr>
                <w:rFonts w:ascii="Times New Roman" w:hAnsi="Times New Roman"/>
                <w:sz w:val="20"/>
              </w:rPr>
              <w:t>0</w:t>
            </w:r>
          </w:p>
        </w:tc>
        <w:tc>
          <w:tcPr>
            <w:tcW w:w="1296" w:type="dxa"/>
          </w:tcPr>
          <w:p w14:paraId="386B0D7D" w14:textId="77777777" w:rsidR="00710C5D" w:rsidRDefault="00000000">
            <w:pPr>
              <w:jc w:val="center"/>
            </w:pPr>
            <w:r>
              <w:rPr>
                <w:rFonts w:ascii="Times New Roman" w:hAnsi="Times New Roman"/>
                <w:sz w:val="20"/>
              </w:rPr>
              <w:t>0.648</w:t>
            </w:r>
          </w:p>
        </w:tc>
      </w:tr>
      <w:tr w:rsidR="00710C5D" w14:paraId="62D74BCA" w14:textId="77777777">
        <w:trPr>
          <w:jc w:val="center"/>
        </w:trPr>
        <w:tc>
          <w:tcPr>
            <w:tcW w:w="2016" w:type="dxa"/>
          </w:tcPr>
          <w:p w14:paraId="2BB2F1AD" w14:textId="77777777" w:rsidR="00710C5D" w:rsidRDefault="00000000">
            <w:pPr>
              <w:jc w:val="center"/>
            </w:pPr>
            <w:r>
              <w:rPr>
                <w:rFonts w:ascii="Times New Roman" w:hAnsi="Times New Roman"/>
                <w:sz w:val="20"/>
              </w:rPr>
              <w:t>GA-1 (best)</w:t>
            </w:r>
          </w:p>
        </w:tc>
        <w:tc>
          <w:tcPr>
            <w:tcW w:w="720" w:type="dxa"/>
          </w:tcPr>
          <w:p w14:paraId="0AEE430E" w14:textId="77777777" w:rsidR="00710C5D" w:rsidRDefault="00000000">
            <w:pPr>
              <w:jc w:val="center"/>
            </w:pPr>
            <w:r>
              <w:rPr>
                <w:rFonts w:ascii="Times New Roman" w:hAnsi="Times New Roman"/>
                <w:sz w:val="20"/>
              </w:rPr>
              <w:t>20</w:t>
            </w:r>
          </w:p>
        </w:tc>
        <w:tc>
          <w:tcPr>
            <w:tcW w:w="720" w:type="dxa"/>
          </w:tcPr>
          <w:p w14:paraId="718F3551" w14:textId="77777777" w:rsidR="00710C5D" w:rsidRDefault="00000000">
            <w:pPr>
              <w:jc w:val="center"/>
            </w:pPr>
            <w:r>
              <w:rPr>
                <w:rFonts w:ascii="Times New Roman" w:hAnsi="Times New Roman"/>
                <w:sz w:val="20"/>
              </w:rPr>
              <w:t>9</w:t>
            </w:r>
          </w:p>
        </w:tc>
        <w:tc>
          <w:tcPr>
            <w:tcW w:w="720" w:type="dxa"/>
          </w:tcPr>
          <w:p w14:paraId="1DFD5E56" w14:textId="77777777" w:rsidR="00710C5D" w:rsidRDefault="00000000">
            <w:pPr>
              <w:jc w:val="center"/>
            </w:pPr>
            <w:r>
              <w:rPr>
                <w:rFonts w:ascii="Times New Roman" w:hAnsi="Times New Roman"/>
                <w:sz w:val="20"/>
              </w:rPr>
              <w:t>4</w:t>
            </w:r>
          </w:p>
        </w:tc>
        <w:tc>
          <w:tcPr>
            <w:tcW w:w="720" w:type="dxa"/>
          </w:tcPr>
          <w:p w14:paraId="1C18D11A" w14:textId="77777777" w:rsidR="00710C5D" w:rsidRDefault="00000000">
            <w:pPr>
              <w:jc w:val="center"/>
            </w:pPr>
            <w:r>
              <w:rPr>
                <w:rFonts w:ascii="Times New Roman" w:hAnsi="Times New Roman"/>
                <w:sz w:val="20"/>
              </w:rPr>
              <w:t>2</w:t>
            </w:r>
          </w:p>
        </w:tc>
        <w:tc>
          <w:tcPr>
            <w:tcW w:w="1008" w:type="dxa"/>
          </w:tcPr>
          <w:p w14:paraId="7F1A8D56" w14:textId="77777777" w:rsidR="00710C5D" w:rsidRDefault="00000000">
            <w:pPr>
              <w:jc w:val="center"/>
            </w:pPr>
            <w:r>
              <w:rPr>
                <w:rFonts w:ascii="Times New Roman" w:hAnsi="Times New Roman"/>
                <w:sz w:val="20"/>
              </w:rPr>
              <w:t>450</w:t>
            </w:r>
          </w:p>
        </w:tc>
        <w:tc>
          <w:tcPr>
            <w:tcW w:w="576" w:type="dxa"/>
          </w:tcPr>
          <w:p w14:paraId="38AD139B" w14:textId="77777777" w:rsidR="00710C5D" w:rsidRDefault="00000000">
            <w:pPr>
              <w:jc w:val="center"/>
            </w:pPr>
            <w:r>
              <w:rPr>
                <w:rFonts w:ascii="Times New Roman" w:hAnsi="Times New Roman"/>
                <w:sz w:val="20"/>
              </w:rPr>
              <w:t>1</w:t>
            </w:r>
          </w:p>
        </w:tc>
        <w:tc>
          <w:tcPr>
            <w:tcW w:w="576" w:type="dxa"/>
          </w:tcPr>
          <w:p w14:paraId="62D5E26B" w14:textId="77777777" w:rsidR="00710C5D" w:rsidRDefault="00000000">
            <w:pPr>
              <w:jc w:val="center"/>
            </w:pPr>
            <w:r>
              <w:rPr>
                <w:rFonts w:ascii="Times New Roman" w:hAnsi="Times New Roman"/>
                <w:sz w:val="20"/>
              </w:rPr>
              <w:t>0</w:t>
            </w:r>
          </w:p>
        </w:tc>
        <w:tc>
          <w:tcPr>
            <w:tcW w:w="1296" w:type="dxa"/>
          </w:tcPr>
          <w:p w14:paraId="425C1D27" w14:textId="77777777" w:rsidR="00710C5D" w:rsidRDefault="00000000">
            <w:pPr>
              <w:jc w:val="center"/>
            </w:pPr>
            <w:r>
              <w:rPr>
                <w:rFonts w:ascii="Times New Roman" w:hAnsi="Times New Roman"/>
                <w:sz w:val="20"/>
              </w:rPr>
              <w:t>0.655</w:t>
            </w:r>
          </w:p>
        </w:tc>
      </w:tr>
      <w:tr w:rsidR="00710C5D" w14:paraId="431AF2F5" w14:textId="77777777">
        <w:trPr>
          <w:jc w:val="center"/>
        </w:trPr>
        <w:tc>
          <w:tcPr>
            <w:tcW w:w="2016" w:type="dxa"/>
          </w:tcPr>
          <w:p w14:paraId="7883706D" w14:textId="77777777" w:rsidR="00710C5D" w:rsidRDefault="00000000">
            <w:pPr>
              <w:jc w:val="center"/>
            </w:pPr>
            <w:r>
              <w:rPr>
                <w:rFonts w:ascii="Times New Roman" w:hAnsi="Times New Roman"/>
                <w:sz w:val="20"/>
              </w:rPr>
              <w:t>GA-3 (AHP Winner)</w:t>
            </w:r>
          </w:p>
        </w:tc>
        <w:tc>
          <w:tcPr>
            <w:tcW w:w="720" w:type="dxa"/>
          </w:tcPr>
          <w:p w14:paraId="657D02F3" w14:textId="77777777" w:rsidR="00710C5D" w:rsidRDefault="00000000">
            <w:pPr>
              <w:jc w:val="center"/>
            </w:pPr>
            <w:r>
              <w:rPr>
                <w:rFonts w:ascii="Times New Roman" w:hAnsi="Times New Roman"/>
                <w:sz w:val="20"/>
              </w:rPr>
              <w:t>20</w:t>
            </w:r>
          </w:p>
        </w:tc>
        <w:tc>
          <w:tcPr>
            <w:tcW w:w="720" w:type="dxa"/>
          </w:tcPr>
          <w:p w14:paraId="07E72023" w14:textId="77777777" w:rsidR="00710C5D" w:rsidRDefault="00000000">
            <w:pPr>
              <w:jc w:val="center"/>
            </w:pPr>
            <w:r>
              <w:rPr>
                <w:rFonts w:ascii="Times New Roman" w:hAnsi="Times New Roman"/>
                <w:sz w:val="20"/>
              </w:rPr>
              <w:t>6</w:t>
            </w:r>
          </w:p>
        </w:tc>
        <w:tc>
          <w:tcPr>
            <w:tcW w:w="720" w:type="dxa"/>
          </w:tcPr>
          <w:p w14:paraId="48C89BDB" w14:textId="77777777" w:rsidR="00710C5D" w:rsidRDefault="00000000">
            <w:pPr>
              <w:jc w:val="center"/>
            </w:pPr>
            <w:r>
              <w:rPr>
                <w:rFonts w:ascii="Times New Roman" w:hAnsi="Times New Roman"/>
                <w:sz w:val="20"/>
              </w:rPr>
              <w:t>4</w:t>
            </w:r>
          </w:p>
        </w:tc>
        <w:tc>
          <w:tcPr>
            <w:tcW w:w="720" w:type="dxa"/>
          </w:tcPr>
          <w:p w14:paraId="531002CA" w14:textId="77777777" w:rsidR="00710C5D" w:rsidRDefault="00000000">
            <w:pPr>
              <w:jc w:val="center"/>
            </w:pPr>
            <w:r>
              <w:rPr>
                <w:rFonts w:ascii="Times New Roman" w:hAnsi="Times New Roman"/>
                <w:sz w:val="20"/>
              </w:rPr>
              <w:t>1</w:t>
            </w:r>
          </w:p>
        </w:tc>
        <w:tc>
          <w:tcPr>
            <w:tcW w:w="1008" w:type="dxa"/>
          </w:tcPr>
          <w:p w14:paraId="2847DE3E" w14:textId="77777777" w:rsidR="00710C5D" w:rsidRDefault="00000000">
            <w:pPr>
              <w:jc w:val="center"/>
            </w:pPr>
            <w:r>
              <w:rPr>
                <w:rFonts w:ascii="Times New Roman" w:hAnsi="Times New Roman"/>
                <w:sz w:val="20"/>
              </w:rPr>
              <w:t>270</w:t>
            </w:r>
          </w:p>
        </w:tc>
        <w:tc>
          <w:tcPr>
            <w:tcW w:w="576" w:type="dxa"/>
          </w:tcPr>
          <w:p w14:paraId="6825C8B6" w14:textId="77777777" w:rsidR="00710C5D" w:rsidRDefault="00000000">
            <w:pPr>
              <w:jc w:val="center"/>
            </w:pPr>
            <w:r>
              <w:rPr>
                <w:rFonts w:ascii="Times New Roman" w:hAnsi="Times New Roman"/>
                <w:sz w:val="20"/>
              </w:rPr>
              <w:t>1</w:t>
            </w:r>
          </w:p>
        </w:tc>
        <w:tc>
          <w:tcPr>
            <w:tcW w:w="576" w:type="dxa"/>
          </w:tcPr>
          <w:p w14:paraId="0C91E64E" w14:textId="77777777" w:rsidR="00710C5D" w:rsidRDefault="00000000">
            <w:pPr>
              <w:jc w:val="center"/>
            </w:pPr>
            <w:r>
              <w:rPr>
                <w:rFonts w:ascii="Times New Roman" w:hAnsi="Times New Roman"/>
                <w:sz w:val="20"/>
              </w:rPr>
              <w:t>0</w:t>
            </w:r>
          </w:p>
        </w:tc>
        <w:tc>
          <w:tcPr>
            <w:tcW w:w="1296" w:type="dxa"/>
          </w:tcPr>
          <w:p w14:paraId="543CFF4C" w14:textId="77777777" w:rsidR="00710C5D" w:rsidRDefault="00000000">
            <w:pPr>
              <w:jc w:val="center"/>
            </w:pPr>
            <w:r>
              <w:rPr>
                <w:rFonts w:ascii="Times New Roman" w:hAnsi="Times New Roman"/>
                <w:sz w:val="20"/>
              </w:rPr>
              <w:t>0.684</w:t>
            </w:r>
          </w:p>
        </w:tc>
      </w:tr>
    </w:tbl>
    <w:p w14:paraId="7BE76D81" w14:textId="77777777" w:rsidR="00710C5D" w:rsidRDefault="00710C5D">
      <w:pPr>
        <w:spacing w:after="40"/>
      </w:pPr>
    </w:p>
    <w:p w14:paraId="7860D928" w14:textId="48712E61" w:rsidR="00710C5D" w:rsidRDefault="00C35FEC">
      <w:pPr>
        <w:pStyle w:val="Heading2"/>
      </w:pPr>
      <w:r w:rsidRPr="00C35FEC">
        <w:rPr>
          <w:rFonts w:ascii="Times New Roman" w:hAnsi="Times New Roman"/>
          <w:color w:val="000000"/>
        </w:rPr>
        <w:t>Student C : Cardo (Shifter / Max Loader)</w:t>
      </w:r>
    </w:p>
    <w:tbl>
      <w:tblPr>
        <w:tblStyle w:val="TableGrid"/>
        <w:tblW w:w="0" w:type="auto"/>
        <w:jc w:val="center"/>
        <w:tblLook w:val="04A0" w:firstRow="1" w:lastRow="0" w:firstColumn="1" w:lastColumn="0" w:noHBand="0" w:noVBand="1"/>
      </w:tblPr>
      <w:tblGrid>
        <w:gridCol w:w="2016"/>
        <w:gridCol w:w="720"/>
        <w:gridCol w:w="761"/>
        <w:gridCol w:w="728"/>
        <w:gridCol w:w="720"/>
        <w:gridCol w:w="1008"/>
        <w:gridCol w:w="576"/>
        <w:gridCol w:w="576"/>
        <w:gridCol w:w="1296"/>
      </w:tblGrid>
      <w:tr w:rsidR="00710C5D" w14:paraId="1EDDF7E5" w14:textId="77777777">
        <w:trPr>
          <w:jc w:val="center"/>
        </w:trPr>
        <w:tc>
          <w:tcPr>
            <w:tcW w:w="2016" w:type="dxa"/>
            <w:shd w:val="clear" w:color="auto" w:fill="D9E1F2"/>
          </w:tcPr>
          <w:p w14:paraId="3677D7EE" w14:textId="77777777" w:rsidR="00710C5D" w:rsidRDefault="00000000">
            <w:pPr>
              <w:jc w:val="center"/>
            </w:pPr>
            <w:r>
              <w:rPr>
                <w:rFonts w:ascii="Times New Roman" w:hAnsi="Times New Roman"/>
                <w:b/>
                <w:sz w:val="20"/>
              </w:rPr>
              <w:t>Schedule</w:t>
            </w:r>
          </w:p>
        </w:tc>
        <w:tc>
          <w:tcPr>
            <w:tcW w:w="720" w:type="dxa"/>
            <w:shd w:val="clear" w:color="auto" w:fill="D9E1F2"/>
          </w:tcPr>
          <w:p w14:paraId="2EA39DCE" w14:textId="77777777" w:rsidR="00710C5D" w:rsidRDefault="00000000">
            <w:pPr>
              <w:jc w:val="center"/>
            </w:pPr>
            <w:r>
              <w:rPr>
                <w:rFonts w:ascii="Times New Roman" w:hAnsi="Times New Roman"/>
                <w:b/>
                <w:sz w:val="20"/>
              </w:rPr>
              <w:t>Units</w:t>
            </w:r>
          </w:p>
        </w:tc>
        <w:tc>
          <w:tcPr>
            <w:tcW w:w="720" w:type="dxa"/>
            <w:shd w:val="clear" w:color="auto" w:fill="D9E1F2"/>
          </w:tcPr>
          <w:p w14:paraId="55E9A13B" w14:textId="77777777" w:rsidR="00710C5D" w:rsidRDefault="00000000">
            <w:pPr>
              <w:jc w:val="center"/>
            </w:pPr>
            <w:r>
              <w:rPr>
                <w:rFonts w:ascii="Times New Roman" w:hAnsi="Times New Roman"/>
                <w:b/>
                <w:sz w:val="20"/>
              </w:rPr>
              <w:t>Major</w:t>
            </w:r>
          </w:p>
        </w:tc>
        <w:tc>
          <w:tcPr>
            <w:tcW w:w="720" w:type="dxa"/>
            <w:shd w:val="clear" w:color="auto" w:fill="D9E1F2"/>
          </w:tcPr>
          <w:p w14:paraId="7EDB3384" w14:textId="77777777" w:rsidR="00710C5D" w:rsidRDefault="00000000">
            <w:pPr>
              <w:jc w:val="center"/>
            </w:pPr>
            <w:r>
              <w:rPr>
                <w:rFonts w:ascii="Times New Roman" w:hAnsi="Times New Roman"/>
                <w:b/>
                <w:sz w:val="20"/>
              </w:rPr>
              <w:t>Types</w:t>
            </w:r>
          </w:p>
        </w:tc>
        <w:tc>
          <w:tcPr>
            <w:tcW w:w="720" w:type="dxa"/>
            <w:shd w:val="clear" w:color="auto" w:fill="D9E1F2"/>
          </w:tcPr>
          <w:p w14:paraId="3A543C0D" w14:textId="77777777" w:rsidR="00710C5D" w:rsidRDefault="00000000">
            <w:pPr>
              <w:jc w:val="center"/>
            </w:pPr>
            <w:r>
              <w:rPr>
                <w:rFonts w:ascii="Times New Roman" w:hAnsi="Times New Roman"/>
                <w:b/>
                <w:sz w:val="20"/>
              </w:rPr>
              <w:t>Gaps</w:t>
            </w:r>
          </w:p>
        </w:tc>
        <w:tc>
          <w:tcPr>
            <w:tcW w:w="1008" w:type="dxa"/>
            <w:shd w:val="clear" w:color="auto" w:fill="D9E1F2"/>
          </w:tcPr>
          <w:p w14:paraId="4C90842E" w14:textId="77777777" w:rsidR="00710C5D" w:rsidRDefault="00000000">
            <w:pPr>
              <w:jc w:val="center"/>
            </w:pPr>
            <w:r>
              <w:rPr>
                <w:rFonts w:ascii="Times New Roman" w:hAnsi="Times New Roman"/>
                <w:b/>
                <w:sz w:val="20"/>
              </w:rPr>
              <w:t>Gap Min</w:t>
            </w:r>
          </w:p>
        </w:tc>
        <w:tc>
          <w:tcPr>
            <w:tcW w:w="576" w:type="dxa"/>
            <w:shd w:val="clear" w:color="auto" w:fill="D9E1F2"/>
          </w:tcPr>
          <w:p w14:paraId="5F2BC129" w14:textId="77777777" w:rsidR="00710C5D" w:rsidRDefault="00000000">
            <w:pPr>
              <w:jc w:val="center"/>
            </w:pPr>
            <w:r>
              <w:rPr>
                <w:rFonts w:ascii="Times New Roman" w:hAnsi="Times New Roman"/>
                <w:b/>
                <w:sz w:val="20"/>
              </w:rPr>
              <w:t>Sat</w:t>
            </w:r>
          </w:p>
        </w:tc>
        <w:tc>
          <w:tcPr>
            <w:tcW w:w="576" w:type="dxa"/>
            <w:shd w:val="clear" w:color="auto" w:fill="D9E1F2"/>
          </w:tcPr>
          <w:p w14:paraId="2C9E23AD" w14:textId="77777777" w:rsidR="00710C5D" w:rsidRDefault="00000000">
            <w:pPr>
              <w:jc w:val="center"/>
            </w:pPr>
            <w:r>
              <w:rPr>
                <w:rFonts w:ascii="Times New Roman" w:hAnsi="Times New Roman"/>
                <w:b/>
                <w:sz w:val="20"/>
              </w:rPr>
              <w:t>Eve</w:t>
            </w:r>
          </w:p>
        </w:tc>
        <w:tc>
          <w:tcPr>
            <w:tcW w:w="1296" w:type="dxa"/>
            <w:shd w:val="clear" w:color="auto" w:fill="D9E1F2"/>
          </w:tcPr>
          <w:p w14:paraId="49CB7F43" w14:textId="77777777" w:rsidR="00710C5D" w:rsidRDefault="00000000">
            <w:pPr>
              <w:jc w:val="center"/>
            </w:pPr>
            <w:r>
              <w:rPr>
                <w:rFonts w:ascii="Times New Roman" w:hAnsi="Times New Roman"/>
                <w:b/>
                <w:sz w:val="20"/>
              </w:rPr>
              <w:t>AHP Score</w:t>
            </w:r>
          </w:p>
        </w:tc>
      </w:tr>
      <w:tr w:rsidR="00710C5D" w14:paraId="2EE9F974" w14:textId="77777777">
        <w:trPr>
          <w:jc w:val="center"/>
        </w:trPr>
        <w:tc>
          <w:tcPr>
            <w:tcW w:w="2016" w:type="dxa"/>
          </w:tcPr>
          <w:p w14:paraId="447BDBC4" w14:textId="77777777" w:rsidR="00710C5D" w:rsidRDefault="00000000">
            <w:pPr>
              <w:jc w:val="center"/>
            </w:pPr>
            <w:r>
              <w:rPr>
                <w:rFonts w:ascii="Times New Roman" w:hAnsi="Times New Roman"/>
                <w:sz w:val="20"/>
              </w:rPr>
              <w:t>LP</w:t>
            </w:r>
          </w:p>
        </w:tc>
        <w:tc>
          <w:tcPr>
            <w:tcW w:w="720" w:type="dxa"/>
          </w:tcPr>
          <w:p w14:paraId="5EAAC44B" w14:textId="77777777" w:rsidR="00710C5D" w:rsidRDefault="00000000">
            <w:pPr>
              <w:jc w:val="center"/>
            </w:pPr>
            <w:r>
              <w:rPr>
                <w:rFonts w:ascii="Times New Roman" w:hAnsi="Times New Roman"/>
                <w:sz w:val="20"/>
              </w:rPr>
              <w:t>27</w:t>
            </w:r>
          </w:p>
        </w:tc>
        <w:tc>
          <w:tcPr>
            <w:tcW w:w="720" w:type="dxa"/>
          </w:tcPr>
          <w:p w14:paraId="58396622" w14:textId="77777777" w:rsidR="00710C5D" w:rsidRDefault="00000000">
            <w:pPr>
              <w:jc w:val="center"/>
            </w:pPr>
            <w:r>
              <w:rPr>
                <w:rFonts w:ascii="Times New Roman" w:hAnsi="Times New Roman"/>
                <w:sz w:val="20"/>
              </w:rPr>
              <w:t>15</w:t>
            </w:r>
          </w:p>
        </w:tc>
        <w:tc>
          <w:tcPr>
            <w:tcW w:w="720" w:type="dxa"/>
          </w:tcPr>
          <w:p w14:paraId="2D100DFB" w14:textId="77777777" w:rsidR="00710C5D" w:rsidRDefault="00000000">
            <w:pPr>
              <w:jc w:val="center"/>
            </w:pPr>
            <w:r>
              <w:rPr>
                <w:rFonts w:ascii="Times New Roman" w:hAnsi="Times New Roman"/>
                <w:sz w:val="20"/>
              </w:rPr>
              <w:t>3</w:t>
            </w:r>
          </w:p>
        </w:tc>
        <w:tc>
          <w:tcPr>
            <w:tcW w:w="720" w:type="dxa"/>
          </w:tcPr>
          <w:p w14:paraId="5BF511AD" w14:textId="77777777" w:rsidR="00710C5D" w:rsidRDefault="00000000">
            <w:pPr>
              <w:jc w:val="center"/>
            </w:pPr>
            <w:r>
              <w:rPr>
                <w:rFonts w:ascii="Times New Roman" w:hAnsi="Times New Roman"/>
                <w:sz w:val="20"/>
              </w:rPr>
              <w:t>3</w:t>
            </w:r>
          </w:p>
        </w:tc>
        <w:tc>
          <w:tcPr>
            <w:tcW w:w="1008" w:type="dxa"/>
          </w:tcPr>
          <w:p w14:paraId="63B3FC3A" w14:textId="77777777" w:rsidR="00710C5D" w:rsidRDefault="00000000">
            <w:pPr>
              <w:jc w:val="center"/>
            </w:pPr>
            <w:r>
              <w:rPr>
                <w:rFonts w:ascii="Times New Roman" w:hAnsi="Times New Roman"/>
                <w:sz w:val="20"/>
              </w:rPr>
              <w:t>360</w:t>
            </w:r>
          </w:p>
        </w:tc>
        <w:tc>
          <w:tcPr>
            <w:tcW w:w="576" w:type="dxa"/>
          </w:tcPr>
          <w:p w14:paraId="0AE029DF" w14:textId="77777777" w:rsidR="00710C5D" w:rsidRDefault="00000000">
            <w:pPr>
              <w:jc w:val="center"/>
            </w:pPr>
            <w:r>
              <w:rPr>
                <w:rFonts w:ascii="Times New Roman" w:hAnsi="Times New Roman"/>
                <w:sz w:val="20"/>
              </w:rPr>
              <w:t>0</w:t>
            </w:r>
          </w:p>
        </w:tc>
        <w:tc>
          <w:tcPr>
            <w:tcW w:w="576" w:type="dxa"/>
          </w:tcPr>
          <w:p w14:paraId="54B2F999" w14:textId="77777777" w:rsidR="00710C5D" w:rsidRDefault="00000000">
            <w:pPr>
              <w:jc w:val="center"/>
            </w:pPr>
            <w:r>
              <w:rPr>
                <w:rFonts w:ascii="Times New Roman" w:hAnsi="Times New Roman"/>
                <w:sz w:val="20"/>
              </w:rPr>
              <w:t>0</w:t>
            </w:r>
          </w:p>
        </w:tc>
        <w:tc>
          <w:tcPr>
            <w:tcW w:w="1296" w:type="dxa"/>
          </w:tcPr>
          <w:p w14:paraId="711E3526" w14:textId="77777777" w:rsidR="00710C5D" w:rsidRDefault="00000000">
            <w:pPr>
              <w:jc w:val="center"/>
            </w:pPr>
            <w:r>
              <w:rPr>
                <w:rFonts w:ascii="Times New Roman" w:hAnsi="Times New Roman"/>
                <w:sz w:val="20"/>
              </w:rPr>
              <w:t>0.464</w:t>
            </w:r>
          </w:p>
        </w:tc>
      </w:tr>
      <w:tr w:rsidR="00710C5D" w14:paraId="435B1579" w14:textId="77777777">
        <w:trPr>
          <w:jc w:val="center"/>
        </w:trPr>
        <w:tc>
          <w:tcPr>
            <w:tcW w:w="2016" w:type="dxa"/>
          </w:tcPr>
          <w:p w14:paraId="61139A5A" w14:textId="77777777" w:rsidR="00710C5D" w:rsidRDefault="00000000">
            <w:pPr>
              <w:jc w:val="center"/>
            </w:pPr>
            <w:r>
              <w:rPr>
                <w:rFonts w:ascii="Times New Roman" w:hAnsi="Times New Roman"/>
                <w:sz w:val="20"/>
              </w:rPr>
              <w:t>GA-1 (AHP Winner)</w:t>
            </w:r>
          </w:p>
        </w:tc>
        <w:tc>
          <w:tcPr>
            <w:tcW w:w="720" w:type="dxa"/>
          </w:tcPr>
          <w:p w14:paraId="481545E9" w14:textId="77777777" w:rsidR="00710C5D" w:rsidRDefault="00000000">
            <w:pPr>
              <w:jc w:val="center"/>
            </w:pPr>
            <w:r>
              <w:rPr>
                <w:rFonts w:ascii="Times New Roman" w:hAnsi="Times New Roman"/>
                <w:sz w:val="20"/>
              </w:rPr>
              <w:t>27</w:t>
            </w:r>
          </w:p>
        </w:tc>
        <w:tc>
          <w:tcPr>
            <w:tcW w:w="720" w:type="dxa"/>
          </w:tcPr>
          <w:p w14:paraId="7327E5F7" w14:textId="77777777" w:rsidR="00710C5D" w:rsidRDefault="00000000">
            <w:pPr>
              <w:jc w:val="center"/>
            </w:pPr>
            <w:r>
              <w:rPr>
                <w:rFonts w:ascii="Times New Roman" w:hAnsi="Times New Roman"/>
                <w:sz w:val="20"/>
              </w:rPr>
              <w:t>15</w:t>
            </w:r>
          </w:p>
        </w:tc>
        <w:tc>
          <w:tcPr>
            <w:tcW w:w="720" w:type="dxa"/>
          </w:tcPr>
          <w:p w14:paraId="5CAE2B44" w14:textId="77777777" w:rsidR="00710C5D" w:rsidRDefault="00000000">
            <w:pPr>
              <w:jc w:val="center"/>
            </w:pPr>
            <w:r>
              <w:rPr>
                <w:rFonts w:ascii="Times New Roman" w:hAnsi="Times New Roman"/>
                <w:sz w:val="20"/>
              </w:rPr>
              <w:t>3</w:t>
            </w:r>
          </w:p>
        </w:tc>
        <w:tc>
          <w:tcPr>
            <w:tcW w:w="720" w:type="dxa"/>
          </w:tcPr>
          <w:p w14:paraId="20BEB755" w14:textId="77777777" w:rsidR="00710C5D" w:rsidRDefault="00000000">
            <w:pPr>
              <w:jc w:val="center"/>
            </w:pPr>
            <w:r>
              <w:rPr>
                <w:rFonts w:ascii="Times New Roman" w:hAnsi="Times New Roman"/>
                <w:sz w:val="20"/>
              </w:rPr>
              <w:t>0</w:t>
            </w:r>
          </w:p>
        </w:tc>
        <w:tc>
          <w:tcPr>
            <w:tcW w:w="1008" w:type="dxa"/>
          </w:tcPr>
          <w:p w14:paraId="4F8BF35F" w14:textId="77777777" w:rsidR="00710C5D" w:rsidRDefault="00000000">
            <w:pPr>
              <w:jc w:val="center"/>
            </w:pPr>
            <w:r>
              <w:rPr>
                <w:rFonts w:ascii="Times New Roman" w:hAnsi="Times New Roman"/>
                <w:sz w:val="20"/>
              </w:rPr>
              <w:t>0</w:t>
            </w:r>
          </w:p>
        </w:tc>
        <w:tc>
          <w:tcPr>
            <w:tcW w:w="576" w:type="dxa"/>
          </w:tcPr>
          <w:p w14:paraId="470465E4" w14:textId="77777777" w:rsidR="00710C5D" w:rsidRDefault="00000000">
            <w:pPr>
              <w:jc w:val="center"/>
            </w:pPr>
            <w:r>
              <w:rPr>
                <w:rFonts w:ascii="Times New Roman" w:hAnsi="Times New Roman"/>
                <w:sz w:val="20"/>
              </w:rPr>
              <w:t>0</w:t>
            </w:r>
          </w:p>
        </w:tc>
        <w:tc>
          <w:tcPr>
            <w:tcW w:w="576" w:type="dxa"/>
          </w:tcPr>
          <w:p w14:paraId="0EC5C8A1" w14:textId="77777777" w:rsidR="00710C5D" w:rsidRDefault="00000000">
            <w:pPr>
              <w:jc w:val="center"/>
            </w:pPr>
            <w:r>
              <w:rPr>
                <w:rFonts w:ascii="Times New Roman" w:hAnsi="Times New Roman"/>
                <w:sz w:val="20"/>
              </w:rPr>
              <w:t>3</w:t>
            </w:r>
          </w:p>
        </w:tc>
        <w:tc>
          <w:tcPr>
            <w:tcW w:w="1296" w:type="dxa"/>
          </w:tcPr>
          <w:p w14:paraId="54AE7213" w14:textId="77777777" w:rsidR="00710C5D" w:rsidRDefault="00000000">
            <w:pPr>
              <w:jc w:val="center"/>
            </w:pPr>
            <w:r>
              <w:rPr>
                <w:rFonts w:ascii="Times New Roman" w:hAnsi="Times New Roman"/>
                <w:sz w:val="20"/>
              </w:rPr>
              <w:t>0.702</w:t>
            </w:r>
          </w:p>
        </w:tc>
      </w:tr>
      <w:tr w:rsidR="00710C5D" w14:paraId="6FEC1F35" w14:textId="77777777">
        <w:trPr>
          <w:jc w:val="center"/>
        </w:trPr>
        <w:tc>
          <w:tcPr>
            <w:tcW w:w="2016" w:type="dxa"/>
          </w:tcPr>
          <w:p w14:paraId="1853A33E" w14:textId="77777777" w:rsidR="00710C5D" w:rsidRDefault="00000000">
            <w:pPr>
              <w:jc w:val="center"/>
            </w:pPr>
            <w:r>
              <w:rPr>
                <w:rFonts w:ascii="Times New Roman" w:hAnsi="Times New Roman"/>
                <w:sz w:val="20"/>
              </w:rPr>
              <w:t>GA-2</w:t>
            </w:r>
          </w:p>
        </w:tc>
        <w:tc>
          <w:tcPr>
            <w:tcW w:w="720" w:type="dxa"/>
          </w:tcPr>
          <w:p w14:paraId="5BAA44A8" w14:textId="77777777" w:rsidR="00710C5D" w:rsidRDefault="00000000">
            <w:pPr>
              <w:jc w:val="center"/>
            </w:pPr>
            <w:r>
              <w:rPr>
                <w:rFonts w:ascii="Times New Roman" w:hAnsi="Times New Roman"/>
                <w:sz w:val="20"/>
              </w:rPr>
              <w:t>27</w:t>
            </w:r>
          </w:p>
        </w:tc>
        <w:tc>
          <w:tcPr>
            <w:tcW w:w="720" w:type="dxa"/>
          </w:tcPr>
          <w:p w14:paraId="2E18D7A5" w14:textId="77777777" w:rsidR="00710C5D" w:rsidRDefault="00000000">
            <w:pPr>
              <w:jc w:val="center"/>
            </w:pPr>
            <w:r>
              <w:rPr>
                <w:rFonts w:ascii="Times New Roman" w:hAnsi="Times New Roman"/>
                <w:sz w:val="20"/>
              </w:rPr>
              <w:t>12</w:t>
            </w:r>
          </w:p>
        </w:tc>
        <w:tc>
          <w:tcPr>
            <w:tcW w:w="720" w:type="dxa"/>
          </w:tcPr>
          <w:p w14:paraId="0A159D07" w14:textId="77777777" w:rsidR="00710C5D" w:rsidRDefault="00000000">
            <w:pPr>
              <w:jc w:val="center"/>
            </w:pPr>
            <w:r>
              <w:rPr>
                <w:rFonts w:ascii="Times New Roman" w:hAnsi="Times New Roman"/>
                <w:sz w:val="20"/>
              </w:rPr>
              <w:t>3</w:t>
            </w:r>
          </w:p>
        </w:tc>
        <w:tc>
          <w:tcPr>
            <w:tcW w:w="720" w:type="dxa"/>
          </w:tcPr>
          <w:p w14:paraId="7A35BEFA" w14:textId="77777777" w:rsidR="00710C5D" w:rsidRDefault="00000000">
            <w:pPr>
              <w:jc w:val="center"/>
            </w:pPr>
            <w:r>
              <w:rPr>
                <w:rFonts w:ascii="Times New Roman" w:hAnsi="Times New Roman"/>
                <w:sz w:val="20"/>
              </w:rPr>
              <w:t>0</w:t>
            </w:r>
          </w:p>
        </w:tc>
        <w:tc>
          <w:tcPr>
            <w:tcW w:w="1008" w:type="dxa"/>
          </w:tcPr>
          <w:p w14:paraId="7AEC67D1" w14:textId="77777777" w:rsidR="00710C5D" w:rsidRDefault="00000000">
            <w:pPr>
              <w:jc w:val="center"/>
            </w:pPr>
            <w:r>
              <w:rPr>
                <w:rFonts w:ascii="Times New Roman" w:hAnsi="Times New Roman"/>
                <w:sz w:val="20"/>
              </w:rPr>
              <w:t>0</w:t>
            </w:r>
          </w:p>
        </w:tc>
        <w:tc>
          <w:tcPr>
            <w:tcW w:w="576" w:type="dxa"/>
          </w:tcPr>
          <w:p w14:paraId="5A57A573" w14:textId="77777777" w:rsidR="00710C5D" w:rsidRDefault="00000000">
            <w:pPr>
              <w:jc w:val="center"/>
            </w:pPr>
            <w:r>
              <w:rPr>
                <w:rFonts w:ascii="Times New Roman" w:hAnsi="Times New Roman"/>
                <w:sz w:val="20"/>
              </w:rPr>
              <w:t>0</w:t>
            </w:r>
          </w:p>
        </w:tc>
        <w:tc>
          <w:tcPr>
            <w:tcW w:w="576" w:type="dxa"/>
          </w:tcPr>
          <w:p w14:paraId="6F731599" w14:textId="77777777" w:rsidR="00710C5D" w:rsidRDefault="00000000">
            <w:pPr>
              <w:jc w:val="center"/>
            </w:pPr>
            <w:r>
              <w:rPr>
                <w:rFonts w:ascii="Times New Roman" w:hAnsi="Times New Roman"/>
                <w:sz w:val="20"/>
              </w:rPr>
              <w:t>3</w:t>
            </w:r>
          </w:p>
        </w:tc>
        <w:tc>
          <w:tcPr>
            <w:tcW w:w="1296" w:type="dxa"/>
          </w:tcPr>
          <w:p w14:paraId="2D109335" w14:textId="77777777" w:rsidR="00710C5D" w:rsidRDefault="00000000">
            <w:pPr>
              <w:jc w:val="center"/>
            </w:pPr>
            <w:r>
              <w:rPr>
                <w:rFonts w:ascii="Times New Roman" w:hAnsi="Times New Roman"/>
                <w:sz w:val="20"/>
              </w:rPr>
              <w:t>0.702</w:t>
            </w:r>
          </w:p>
        </w:tc>
      </w:tr>
    </w:tbl>
    <w:p w14:paraId="507634FB" w14:textId="77777777" w:rsidR="00710C5D" w:rsidRDefault="00710C5D">
      <w:pPr>
        <w:spacing w:after="40"/>
      </w:pPr>
    </w:p>
    <w:p w14:paraId="61DB5D6B" w14:textId="77777777" w:rsidR="00710C5D" w:rsidRDefault="00000000">
      <w:pPr>
        <w:pStyle w:val="Heading2"/>
      </w:pPr>
      <w:r>
        <w:rPr>
          <w:rFonts w:ascii="Times New Roman" w:hAnsi="Times New Roman"/>
          <w:color w:val="000000"/>
        </w:rPr>
        <w:t>11.2 Key Observations</w:t>
      </w:r>
    </w:p>
    <w:p w14:paraId="379BC2B7" w14:textId="77777777" w:rsidR="00710C5D" w:rsidRDefault="00000000">
      <w:pPr>
        <w:spacing w:after="40"/>
      </w:pPr>
      <w:r>
        <w:rPr>
          <w:rFonts w:ascii="Times New Roman" w:hAnsi="Times New Roman"/>
          <w:b/>
          <w:sz w:val="24"/>
        </w:rPr>
        <w:t>LP Optimality vs. Real-World Fit</w:t>
      </w:r>
    </w:p>
    <w:p w14:paraId="6D89AF15" w14:textId="02784E39" w:rsidR="00710C5D" w:rsidRDefault="00000000" w:rsidP="00C35FEC">
      <w:pPr>
        <w:jc w:val="both"/>
      </w:pPr>
      <w:r>
        <w:rPr>
          <w:rFonts w:ascii="Times New Roman" w:hAnsi="Times New Roman"/>
          <w:sz w:val="24"/>
        </w:rPr>
        <w:t>LP consistently achieved its declared mathematical objective</w:t>
      </w:r>
      <w:r w:rsidR="00C35FEC">
        <w:rPr>
          <w:rFonts w:ascii="Times New Roman" w:hAnsi="Times New Roman"/>
          <w:sz w:val="24"/>
        </w:rPr>
        <w:t xml:space="preserve">: </w:t>
      </w:r>
      <w:r>
        <w:rPr>
          <w:rFonts w:ascii="Times New Roman" w:hAnsi="Times New Roman"/>
          <w:sz w:val="24"/>
        </w:rPr>
        <w:t xml:space="preserve">maximizing major units for A, type diversity for B, and total units for C. However, because LP optimizes exactly one objective at a time, it ignores all other factors. For Student C, LP's 27-unit schedule had 3 gaps totaling 360 idle minutes, which is the worst outcome possible for a commuting student. Its AHP score of 0.464 </w:t>
      </w:r>
      <w:r w:rsidR="00C35FEC">
        <w:rPr>
          <w:rFonts w:ascii="Times New Roman" w:hAnsi="Times New Roman"/>
          <w:sz w:val="24"/>
        </w:rPr>
        <w:t>(</w:t>
      </w:r>
      <w:r>
        <w:rPr>
          <w:rFonts w:ascii="Times New Roman" w:hAnsi="Times New Roman"/>
          <w:sz w:val="24"/>
        </w:rPr>
        <w:t>dead last</w:t>
      </w:r>
      <w:r w:rsidR="00C35FEC">
        <w:rPr>
          <w:rFonts w:ascii="Times New Roman" w:hAnsi="Times New Roman"/>
          <w:sz w:val="24"/>
        </w:rPr>
        <w:t xml:space="preserve">) </w:t>
      </w:r>
      <w:r>
        <w:rPr>
          <w:rFonts w:ascii="Times New Roman" w:hAnsi="Times New Roman"/>
          <w:sz w:val="24"/>
        </w:rPr>
        <w:t>reflects this misalignment between the LP objective and the student's actual preferences.</w:t>
      </w:r>
    </w:p>
    <w:p w14:paraId="560EB934" w14:textId="77777777" w:rsidR="00710C5D" w:rsidRDefault="00000000" w:rsidP="00C35FEC">
      <w:pPr>
        <w:spacing w:after="40"/>
        <w:jc w:val="both"/>
      </w:pPr>
      <w:r>
        <w:rPr>
          <w:rFonts w:ascii="Times New Roman" w:hAnsi="Times New Roman"/>
          <w:b/>
          <w:sz w:val="24"/>
        </w:rPr>
        <w:t>GA Diversity</w:t>
      </w:r>
    </w:p>
    <w:p w14:paraId="0DE3F468" w14:textId="77777777" w:rsidR="00710C5D" w:rsidRDefault="00000000" w:rsidP="00C35FEC">
      <w:pPr>
        <w:jc w:val="both"/>
      </w:pPr>
      <w:r>
        <w:rPr>
          <w:rFonts w:ascii="Times New Roman" w:hAnsi="Times New Roman"/>
          <w:sz w:val="24"/>
        </w:rPr>
        <w:t>The GA produced five meaningfully different candidates for each student. For Student B, the GA explored schedules ranging from heavy Math emphasis (GA-1: 3 Major, 2 Math) to heavy GE emphasis (GA-4: 1 Major, 4 GE). This diversity is precisely what AHP needs to exercise meaningful selection. Without GA, AHP would have only the LP result to work with.</w:t>
      </w:r>
    </w:p>
    <w:p w14:paraId="7D23FE90" w14:textId="77777777" w:rsidR="00710C5D" w:rsidRDefault="00000000" w:rsidP="00C35FEC">
      <w:pPr>
        <w:spacing w:after="40"/>
        <w:jc w:val="both"/>
      </w:pPr>
      <w:r>
        <w:rPr>
          <w:rFonts w:ascii="Times New Roman" w:hAnsi="Times New Roman"/>
          <w:b/>
          <w:sz w:val="24"/>
        </w:rPr>
        <w:t>AHP Value</w:t>
      </w:r>
    </w:p>
    <w:p w14:paraId="68E9D0C6" w14:textId="01E14555" w:rsidR="00710C5D" w:rsidRDefault="00000000" w:rsidP="00C35FEC">
      <w:pPr>
        <w:jc w:val="both"/>
      </w:pPr>
      <w:r>
        <w:rPr>
          <w:rFonts w:ascii="Times New Roman" w:hAnsi="Times New Roman"/>
          <w:sz w:val="24"/>
        </w:rPr>
        <w:t>In all three cases, the AHP winner was a GA-generated schedule, not the LP result. This does not mean LP failed</w:t>
      </w:r>
      <w:r w:rsidR="00C35FEC">
        <w:rPr>
          <w:rFonts w:ascii="Times New Roman" w:hAnsi="Times New Roman"/>
          <w:sz w:val="24"/>
        </w:rPr>
        <w:t xml:space="preserve">; </w:t>
      </w:r>
      <w:r>
        <w:rPr>
          <w:rFonts w:ascii="Times New Roman" w:hAnsi="Times New Roman"/>
          <w:sz w:val="24"/>
        </w:rPr>
        <w:t xml:space="preserve">it means that optimizing a single mathematical objective is not </w:t>
      </w:r>
      <w:r>
        <w:rPr>
          <w:rFonts w:ascii="Times New Roman" w:hAnsi="Times New Roman"/>
          <w:sz w:val="24"/>
        </w:rPr>
        <w:lastRenderedPageBreak/>
        <w:t>sufficient when the student's actual utility depends on multiple weighted criteria. AHP corrects this by re-scoring all candidates through the lens of what the student truly values.</w:t>
      </w:r>
    </w:p>
    <w:p w14:paraId="6CFB1C83" w14:textId="77777777" w:rsidR="00710C5D" w:rsidRDefault="00000000" w:rsidP="00C35FEC">
      <w:pPr>
        <w:spacing w:after="40"/>
        <w:jc w:val="both"/>
      </w:pPr>
      <w:r>
        <w:rPr>
          <w:rFonts w:ascii="Times New Roman" w:hAnsi="Times New Roman"/>
          <w:b/>
          <w:sz w:val="24"/>
        </w:rPr>
        <w:t>Why Combining Methods Works</w:t>
      </w:r>
    </w:p>
    <w:p w14:paraId="7881AC99" w14:textId="77777777" w:rsidR="00710C5D" w:rsidRDefault="00000000" w:rsidP="00C35FEC">
      <w:pPr>
        <w:jc w:val="both"/>
      </w:pPr>
      <w:r>
        <w:rPr>
          <w:rFonts w:ascii="Times New Roman" w:hAnsi="Times New Roman"/>
          <w:sz w:val="24"/>
        </w:rPr>
        <w:t>The LP-GA-AHP pipeline produces schedules that are simultaneously valid (no conflicts, within unit bounds), competitive (high AHP score on student-relevant criteria), and personalized (selected by a model that reflects the individual student's priorities). No single method achieves all three properties independently.</w:t>
      </w:r>
    </w:p>
    <w:p w14:paraId="7649C2C5" w14:textId="77777777" w:rsidR="00710C5D" w:rsidRDefault="00000000">
      <w:pPr>
        <w:pStyle w:val="Heading1"/>
      </w:pPr>
      <w:r>
        <w:rPr>
          <w:rFonts w:ascii="Times New Roman" w:hAnsi="Times New Roman"/>
          <w:color w:val="000000"/>
        </w:rPr>
        <w:t>12. Conclusion</w:t>
      </w:r>
    </w:p>
    <w:p w14:paraId="06C1EE9D" w14:textId="77777777" w:rsidR="00710C5D" w:rsidRDefault="00000000" w:rsidP="00C35FEC">
      <w:pPr>
        <w:spacing w:after="120"/>
        <w:jc w:val="both"/>
      </w:pPr>
      <w:r>
        <w:rPr>
          <w:rFonts w:ascii="Times New Roman" w:hAnsi="Times New Roman"/>
          <w:sz w:val="24"/>
        </w:rPr>
        <w:t>This project built a complete prescriptive analytics pipeline for automated class schedule generation and recommendation. Three students with distinct academic profiles were modeled: a student recovering from a leave of absence, a regular balanced enrollee, and a shifting student seeking maximum unit load. For each student, the system applied two optimization methods and one multi-criteria decision method in sequence, producing a final recommended schedule that is valid, diverse, and personalized.</w:t>
      </w:r>
    </w:p>
    <w:p w14:paraId="58EBB801" w14:textId="691084F1" w:rsidR="00710C5D" w:rsidRDefault="00000000" w:rsidP="00C35FEC">
      <w:pPr>
        <w:spacing w:after="120"/>
        <w:jc w:val="both"/>
      </w:pPr>
      <w:r>
        <w:rPr>
          <w:rFonts w:ascii="Times New Roman" w:hAnsi="Times New Roman"/>
          <w:sz w:val="24"/>
        </w:rPr>
        <w:t xml:space="preserve">The results confirm that combining LP, GA, and AHP produces better outcomes than any method alone. LP provided one high-quality baseline schedule per student, but its single-objective nature caused it to rank 4th or lower in AHP scoring for all three students. The GA, by running multiple seeds and collecting diverse valid candidates, gave AHP a richer pool to evaluate. AHP then identified the schedule that best matched each student's multi-dimensional preferences </w:t>
      </w:r>
      <w:r w:rsidR="00C35FEC" w:rsidRPr="00C35FEC">
        <w:rPr>
          <w:rFonts w:ascii="Times New Roman" w:hAnsi="Times New Roman"/>
          <w:sz w:val="24"/>
        </w:rPr>
        <w:sym w:font="Wingdings" w:char="F0E0"/>
      </w:r>
      <w:r>
        <w:rPr>
          <w:rFonts w:ascii="Times New Roman" w:hAnsi="Times New Roman"/>
          <w:sz w:val="24"/>
        </w:rPr>
        <w:t xml:space="preserve"> selecting GA-generated candidates in all three cases.</w:t>
      </w:r>
    </w:p>
    <w:p w14:paraId="65FED654" w14:textId="31F91FEC" w:rsidR="00710C5D" w:rsidRDefault="00000000" w:rsidP="00C35FEC">
      <w:pPr>
        <w:spacing w:after="120"/>
        <w:jc w:val="both"/>
      </w:pPr>
      <w:r>
        <w:rPr>
          <w:rFonts w:ascii="Times New Roman" w:hAnsi="Times New Roman"/>
          <w:sz w:val="24"/>
        </w:rPr>
        <w:t>The most striking example is Student C (Cardo): the LP schedule achieved the same 27-unit maximum as the winning GA schedule, yet ranked last in AHP scoring because it had three schedule gaps totaling 360 idle minutes. For a commuting student who weighted gap score at 42.9%, the LP result</w:t>
      </w:r>
      <w:r w:rsidR="00C35FEC">
        <w:rPr>
          <w:rFonts w:ascii="Times New Roman" w:hAnsi="Times New Roman"/>
          <w:sz w:val="24"/>
        </w:rPr>
        <w:t xml:space="preserve"> </w:t>
      </w:r>
      <w:r>
        <w:rPr>
          <w:rFonts w:ascii="Times New Roman" w:hAnsi="Times New Roman"/>
          <w:sz w:val="24"/>
        </w:rPr>
        <w:t>despite being mathematically optimal on its declared objective</w:t>
      </w:r>
      <w:r w:rsidR="00C35FEC">
        <w:rPr>
          <w:rFonts w:ascii="Times New Roman" w:hAnsi="Times New Roman"/>
          <w:sz w:val="24"/>
        </w:rPr>
        <w:t xml:space="preserve"> </w:t>
      </w:r>
      <w:r>
        <w:rPr>
          <w:rFonts w:ascii="Times New Roman" w:hAnsi="Times New Roman"/>
          <w:sz w:val="24"/>
        </w:rPr>
        <w:t>was the worst practical choice. This illustrates the core value of prescriptive analytics: the best decision is not the one that maximizes a single metric, but the one that best serves the decision-maker's complete set of values.</w:t>
      </w:r>
    </w:p>
    <w:p w14:paraId="7C7137CB" w14:textId="77777777" w:rsidR="00710C5D" w:rsidRDefault="00000000">
      <w:r>
        <w:br w:type="page"/>
      </w:r>
    </w:p>
    <w:p w14:paraId="1E765A70" w14:textId="77777777" w:rsidR="00710C5D" w:rsidRDefault="00000000">
      <w:pPr>
        <w:pStyle w:val="Heading1"/>
      </w:pPr>
      <w:r>
        <w:rPr>
          <w:rFonts w:ascii="Times New Roman" w:hAnsi="Times New Roman"/>
          <w:color w:val="000000"/>
        </w:rPr>
        <w:lastRenderedPageBreak/>
        <w:t>13. Recommendations and Future Work</w:t>
      </w:r>
    </w:p>
    <w:p w14:paraId="7E25C42C" w14:textId="1E033484" w:rsidR="00710C5D" w:rsidRDefault="00000000" w:rsidP="008B02F9">
      <w:pPr>
        <w:spacing w:after="120"/>
        <w:jc w:val="both"/>
      </w:pPr>
      <w:r>
        <w:rPr>
          <w:rFonts w:ascii="Times New Roman" w:hAnsi="Times New Roman"/>
          <w:sz w:val="24"/>
        </w:rPr>
        <w:t>The current system demonstrates the core LP-GA-AHP pipeline on a 31-offering dataset. Several enhancements would make it applicable to real university scheduling environments.</w:t>
      </w:r>
      <w:r w:rsidR="008B02F9">
        <w:t xml:space="preserve"> </w:t>
      </w:r>
    </w:p>
    <w:p w14:paraId="09E3C080" w14:textId="77777777" w:rsidR="00710C5D" w:rsidRDefault="00000000" w:rsidP="00C35FEC">
      <w:pPr>
        <w:spacing w:after="40"/>
        <w:jc w:val="both"/>
      </w:pPr>
      <w:r>
        <w:rPr>
          <w:rFonts w:ascii="Times New Roman" w:hAnsi="Times New Roman"/>
          <w:b/>
          <w:sz w:val="24"/>
        </w:rPr>
        <w:t>1. Integration with Real Enrollment Data</w:t>
      </w:r>
    </w:p>
    <w:p w14:paraId="015CB35D" w14:textId="77777777" w:rsidR="00710C5D" w:rsidRDefault="00000000" w:rsidP="00C35FEC">
      <w:pPr>
        <w:spacing w:after="160"/>
        <w:jc w:val="both"/>
      </w:pPr>
      <w:r>
        <w:rPr>
          <w:rFonts w:ascii="Times New Roman" w:hAnsi="Times New Roman"/>
          <w:sz w:val="24"/>
        </w:rPr>
        <w:t>The dataset is currently generated programmatically. Connecting the system to the registrar's actual course catalog via API or database query would make it immediately deployable at the start of each enrollment period.</w:t>
      </w:r>
    </w:p>
    <w:p w14:paraId="5C59A77D" w14:textId="77777777" w:rsidR="00710C5D" w:rsidRDefault="00000000" w:rsidP="00C35FEC">
      <w:pPr>
        <w:spacing w:after="40"/>
        <w:jc w:val="both"/>
      </w:pPr>
      <w:r>
        <w:rPr>
          <w:rFonts w:ascii="Times New Roman" w:hAnsi="Times New Roman"/>
          <w:b/>
          <w:sz w:val="24"/>
        </w:rPr>
        <w:t>2. Prerequisite Chain Constraints</w:t>
      </w:r>
    </w:p>
    <w:p w14:paraId="767B42CB" w14:textId="77777777" w:rsidR="00710C5D" w:rsidRDefault="00000000" w:rsidP="00C35FEC">
      <w:pPr>
        <w:spacing w:after="160"/>
        <w:jc w:val="both"/>
      </w:pPr>
      <w:r>
        <w:rPr>
          <w:rFonts w:ascii="Times New Roman" w:hAnsi="Times New Roman"/>
          <w:sz w:val="24"/>
        </w:rPr>
        <w:t>The current system does not enforce academic prerequisites. Adding prerequisite checks as additional LP constraints would prevent students from selecting courses they are not yet qualified to take.</w:t>
      </w:r>
    </w:p>
    <w:p w14:paraId="71BE6FFC" w14:textId="77777777" w:rsidR="00710C5D" w:rsidRDefault="00000000" w:rsidP="00C35FEC">
      <w:pPr>
        <w:spacing w:after="40"/>
        <w:jc w:val="both"/>
      </w:pPr>
      <w:r>
        <w:rPr>
          <w:rFonts w:ascii="Times New Roman" w:hAnsi="Times New Roman"/>
          <w:b/>
          <w:sz w:val="24"/>
        </w:rPr>
        <w:t>3. Student-Defined AHP Weights</w:t>
      </w:r>
    </w:p>
    <w:p w14:paraId="31DB1BB2" w14:textId="77777777" w:rsidR="00710C5D" w:rsidRDefault="00000000" w:rsidP="00C35FEC">
      <w:pPr>
        <w:spacing w:after="160"/>
        <w:jc w:val="both"/>
      </w:pPr>
      <w:r>
        <w:rPr>
          <w:rFonts w:ascii="Times New Roman" w:hAnsi="Times New Roman"/>
          <w:sz w:val="24"/>
        </w:rPr>
        <w:t>AHP weights are currently assigned based on profile type. A better approach would allow students to answer a short questionnaire (e.g., 'How important is avoiding evening classes? 1–5') and automatically construct their personal pairwise matrix from the responses.</w:t>
      </w:r>
    </w:p>
    <w:p w14:paraId="3DC24CF6" w14:textId="77777777" w:rsidR="00710C5D" w:rsidRDefault="00000000" w:rsidP="00C35FEC">
      <w:pPr>
        <w:spacing w:after="40"/>
        <w:jc w:val="both"/>
      </w:pPr>
      <w:r>
        <w:rPr>
          <w:rFonts w:ascii="Times New Roman" w:hAnsi="Times New Roman"/>
          <w:b/>
          <w:sz w:val="24"/>
        </w:rPr>
        <w:t>4. Monte Carlo Simulation for Enrollment Uncertainty</w:t>
      </w:r>
    </w:p>
    <w:p w14:paraId="620F5647" w14:textId="77777777" w:rsidR="00710C5D" w:rsidRDefault="00000000" w:rsidP="00C35FEC">
      <w:pPr>
        <w:spacing w:after="160"/>
        <w:jc w:val="both"/>
      </w:pPr>
      <w:r>
        <w:rPr>
          <w:rFonts w:ascii="Times New Roman" w:hAnsi="Times New Roman"/>
          <w:sz w:val="24"/>
        </w:rPr>
        <w:t>In real enrollment, some sections may close before a student enrolls. A Monte Carlo simulation layer could model section availability uncertainty across hundreds of scenarios and select the schedule with the highest probability of remaining fully enrollable.</w:t>
      </w:r>
    </w:p>
    <w:p w14:paraId="016DC4A1" w14:textId="77777777" w:rsidR="00710C5D" w:rsidRDefault="00000000" w:rsidP="00C35FEC">
      <w:pPr>
        <w:spacing w:after="40"/>
        <w:jc w:val="both"/>
      </w:pPr>
      <w:r>
        <w:rPr>
          <w:rFonts w:ascii="Times New Roman" w:hAnsi="Times New Roman"/>
          <w:b/>
          <w:sz w:val="24"/>
        </w:rPr>
        <w:t>5. Multi-Semester Planning</w:t>
      </w:r>
    </w:p>
    <w:p w14:paraId="623419B5" w14:textId="7C02802B" w:rsidR="00710C5D" w:rsidRDefault="00000000" w:rsidP="008B02F9">
      <w:pPr>
        <w:spacing w:after="160"/>
        <w:jc w:val="both"/>
      </w:pPr>
      <w:r>
        <w:rPr>
          <w:rFonts w:ascii="Times New Roman" w:hAnsi="Times New Roman"/>
          <w:sz w:val="24"/>
        </w:rPr>
        <w:t>Instead of optimizing a single semester, the system could plan a student's complete remaining curriculum across multiple semesters, ensuring all prerequisites are met and graduation requirements are satisfied in minimum time.</w:t>
      </w:r>
    </w:p>
    <w:p w14:paraId="03CB2C32" w14:textId="77777777" w:rsidR="00710C5D" w:rsidRDefault="00000000">
      <w:r>
        <w:br w:type="page"/>
      </w:r>
    </w:p>
    <w:p w14:paraId="246B1BCF" w14:textId="77777777" w:rsidR="00710C5D" w:rsidRDefault="00000000">
      <w:pPr>
        <w:pStyle w:val="Heading1"/>
      </w:pPr>
      <w:r>
        <w:rPr>
          <w:rFonts w:ascii="Times New Roman" w:hAnsi="Times New Roman"/>
          <w:color w:val="000000"/>
        </w:rPr>
        <w:lastRenderedPageBreak/>
        <w:t>References and Tools</w:t>
      </w:r>
    </w:p>
    <w:tbl>
      <w:tblPr>
        <w:tblStyle w:val="TableGrid"/>
        <w:tblW w:w="0" w:type="auto"/>
        <w:jc w:val="center"/>
        <w:tblLook w:val="04A0" w:firstRow="1" w:lastRow="0" w:firstColumn="1" w:lastColumn="0" w:noHBand="0" w:noVBand="1"/>
      </w:tblPr>
      <w:tblGrid>
        <w:gridCol w:w="2745"/>
        <w:gridCol w:w="4719"/>
        <w:gridCol w:w="1392"/>
      </w:tblGrid>
      <w:tr w:rsidR="00710C5D" w14:paraId="382953C5" w14:textId="77777777">
        <w:trPr>
          <w:jc w:val="center"/>
        </w:trPr>
        <w:tc>
          <w:tcPr>
            <w:tcW w:w="2880" w:type="dxa"/>
            <w:shd w:val="clear" w:color="auto" w:fill="D9E1F2"/>
          </w:tcPr>
          <w:p w14:paraId="3C169D08" w14:textId="77777777" w:rsidR="00710C5D" w:rsidRDefault="00000000">
            <w:pPr>
              <w:jc w:val="center"/>
            </w:pPr>
            <w:r>
              <w:rPr>
                <w:rFonts w:ascii="Times New Roman" w:hAnsi="Times New Roman"/>
                <w:b/>
                <w:sz w:val="20"/>
              </w:rPr>
              <w:t>Component</w:t>
            </w:r>
          </w:p>
        </w:tc>
        <w:tc>
          <w:tcPr>
            <w:tcW w:w="5040" w:type="dxa"/>
            <w:shd w:val="clear" w:color="auto" w:fill="D9E1F2"/>
          </w:tcPr>
          <w:p w14:paraId="4A9304A9" w14:textId="77777777" w:rsidR="00710C5D" w:rsidRDefault="00000000">
            <w:pPr>
              <w:jc w:val="center"/>
            </w:pPr>
            <w:r>
              <w:rPr>
                <w:rFonts w:ascii="Times New Roman" w:hAnsi="Times New Roman"/>
                <w:b/>
                <w:sz w:val="20"/>
              </w:rPr>
              <w:t>Tool / Library</w:t>
            </w:r>
          </w:p>
        </w:tc>
        <w:tc>
          <w:tcPr>
            <w:tcW w:w="1440" w:type="dxa"/>
            <w:shd w:val="clear" w:color="auto" w:fill="D9E1F2"/>
          </w:tcPr>
          <w:p w14:paraId="0526AF8C" w14:textId="77777777" w:rsidR="00710C5D" w:rsidRDefault="00000000">
            <w:pPr>
              <w:jc w:val="center"/>
            </w:pPr>
            <w:r>
              <w:rPr>
                <w:rFonts w:ascii="Times New Roman" w:hAnsi="Times New Roman"/>
                <w:b/>
                <w:sz w:val="20"/>
              </w:rPr>
              <w:t>Version</w:t>
            </w:r>
          </w:p>
        </w:tc>
      </w:tr>
      <w:tr w:rsidR="00710C5D" w14:paraId="579B34AE" w14:textId="77777777">
        <w:trPr>
          <w:jc w:val="center"/>
        </w:trPr>
        <w:tc>
          <w:tcPr>
            <w:tcW w:w="2880" w:type="dxa"/>
          </w:tcPr>
          <w:p w14:paraId="247F721A" w14:textId="77777777" w:rsidR="00710C5D" w:rsidRDefault="00000000">
            <w:pPr>
              <w:jc w:val="center"/>
            </w:pPr>
            <w:r>
              <w:rPr>
                <w:rFonts w:ascii="Times New Roman" w:hAnsi="Times New Roman"/>
                <w:sz w:val="20"/>
              </w:rPr>
              <w:t>Programming Language</w:t>
            </w:r>
          </w:p>
        </w:tc>
        <w:tc>
          <w:tcPr>
            <w:tcW w:w="5040" w:type="dxa"/>
          </w:tcPr>
          <w:p w14:paraId="48491880" w14:textId="77777777" w:rsidR="00710C5D" w:rsidRDefault="00000000">
            <w:pPr>
              <w:jc w:val="center"/>
            </w:pPr>
            <w:r>
              <w:rPr>
                <w:rFonts w:ascii="Times New Roman" w:hAnsi="Times New Roman"/>
                <w:sz w:val="20"/>
              </w:rPr>
              <w:t>Python</w:t>
            </w:r>
          </w:p>
        </w:tc>
        <w:tc>
          <w:tcPr>
            <w:tcW w:w="1440" w:type="dxa"/>
          </w:tcPr>
          <w:p w14:paraId="373DC429" w14:textId="77777777" w:rsidR="00710C5D" w:rsidRDefault="00000000">
            <w:pPr>
              <w:jc w:val="center"/>
            </w:pPr>
            <w:r>
              <w:rPr>
                <w:rFonts w:ascii="Times New Roman" w:hAnsi="Times New Roman"/>
                <w:sz w:val="20"/>
              </w:rPr>
              <w:t>3.x</w:t>
            </w:r>
          </w:p>
        </w:tc>
      </w:tr>
      <w:tr w:rsidR="00710C5D" w14:paraId="194B1DB9" w14:textId="77777777">
        <w:trPr>
          <w:jc w:val="center"/>
        </w:trPr>
        <w:tc>
          <w:tcPr>
            <w:tcW w:w="2880" w:type="dxa"/>
          </w:tcPr>
          <w:p w14:paraId="7840E49A" w14:textId="77777777" w:rsidR="00710C5D" w:rsidRDefault="00000000">
            <w:pPr>
              <w:jc w:val="center"/>
            </w:pPr>
            <w:r>
              <w:rPr>
                <w:rFonts w:ascii="Times New Roman" w:hAnsi="Times New Roman"/>
                <w:sz w:val="20"/>
              </w:rPr>
              <w:t>LP Solver</w:t>
            </w:r>
          </w:p>
        </w:tc>
        <w:tc>
          <w:tcPr>
            <w:tcW w:w="5040" w:type="dxa"/>
          </w:tcPr>
          <w:p w14:paraId="6C8EEFA3" w14:textId="77777777" w:rsidR="00710C5D" w:rsidRDefault="00000000">
            <w:pPr>
              <w:jc w:val="center"/>
            </w:pPr>
            <w:r>
              <w:rPr>
                <w:rFonts w:ascii="Times New Roman" w:hAnsi="Times New Roman"/>
                <w:sz w:val="20"/>
              </w:rPr>
              <w:t>PuLP (CBC backend)</w:t>
            </w:r>
          </w:p>
        </w:tc>
        <w:tc>
          <w:tcPr>
            <w:tcW w:w="1440" w:type="dxa"/>
          </w:tcPr>
          <w:p w14:paraId="428C3E9E" w14:textId="77777777" w:rsidR="00710C5D" w:rsidRDefault="00000000">
            <w:pPr>
              <w:jc w:val="center"/>
            </w:pPr>
            <w:r>
              <w:rPr>
                <w:rFonts w:ascii="Times New Roman" w:hAnsi="Times New Roman"/>
                <w:sz w:val="20"/>
              </w:rPr>
              <w:t>2.x</w:t>
            </w:r>
          </w:p>
        </w:tc>
      </w:tr>
      <w:tr w:rsidR="00710C5D" w14:paraId="29499DA0" w14:textId="77777777">
        <w:trPr>
          <w:jc w:val="center"/>
        </w:trPr>
        <w:tc>
          <w:tcPr>
            <w:tcW w:w="2880" w:type="dxa"/>
          </w:tcPr>
          <w:p w14:paraId="71C01261" w14:textId="77777777" w:rsidR="00710C5D" w:rsidRDefault="00000000">
            <w:pPr>
              <w:jc w:val="center"/>
            </w:pPr>
            <w:r>
              <w:rPr>
                <w:rFonts w:ascii="Times New Roman" w:hAnsi="Times New Roman"/>
                <w:sz w:val="20"/>
              </w:rPr>
              <w:t>Numerical Computing</w:t>
            </w:r>
          </w:p>
        </w:tc>
        <w:tc>
          <w:tcPr>
            <w:tcW w:w="5040" w:type="dxa"/>
          </w:tcPr>
          <w:p w14:paraId="708DFAB6" w14:textId="77777777" w:rsidR="00710C5D" w:rsidRDefault="00000000">
            <w:pPr>
              <w:jc w:val="center"/>
            </w:pPr>
            <w:r>
              <w:rPr>
                <w:rFonts w:ascii="Times New Roman" w:hAnsi="Times New Roman"/>
                <w:sz w:val="20"/>
              </w:rPr>
              <w:t>NumPy</w:t>
            </w:r>
          </w:p>
        </w:tc>
        <w:tc>
          <w:tcPr>
            <w:tcW w:w="1440" w:type="dxa"/>
          </w:tcPr>
          <w:p w14:paraId="11D8127A" w14:textId="77777777" w:rsidR="00710C5D" w:rsidRDefault="00000000">
            <w:pPr>
              <w:jc w:val="center"/>
            </w:pPr>
            <w:r>
              <w:rPr>
                <w:rFonts w:ascii="Times New Roman" w:hAnsi="Times New Roman"/>
                <w:sz w:val="20"/>
              </w:rPr>
              <w:t>1.x</w:t>
            </w:r>
          </w:p>
        </w:tc>
      </w:tr>
      <w:tr w:rsidR="00710C5D" w14:paraId="657B2595" w14:textId="77777777">
        <w:trPr>
          <w:jc w:val="center"/>
        </w:trPr>
        <w:tc>
          <w:tcPr>
            <w:tcW w:w="2880" w:type="dxa"/>
          </w:tcPr>
          <w:p w14:paraId="0830CBA9" w14:textId="77777777" w:rsidR="00710C5D" w:rsidRDefault="00000000">
            <w:pPr>
              <w:jc w:val="center"/>
            </w:pPr>
            <w:r>
              <w:rPr>
                <w:rFonts w:ascii="Times New Roman" w:hAnsi="Times New Roman"/>
                <w:sz w:val="20"/>
              </w:rPr>
              <w:t>Data Manipulation</w:t>
            </w:r>
          </w:p>
        </w:tc>
        <w:tc>
          <w:tcPr>
            <w:tcW w:w="5040" w:type="dxa"/>
          </w:tcPr>
          <w:p w14:paraId="5301BF47" w14:textId="77777777" w:rsidR="00710C5D" w:rsidRDefault="00000000">
            <w:pPr>
              <w:jc w:val="center"/>
            </w:pPr>
            <w:r>
              <w:rPr>
                <w:rFonts w:ascii="Times New Roman" w:hAnsi="Times New Roman"/>
                <w:sz w:val="20"/>
              </w:rPr>
              <w:t>Pandas</w:t>
            </w:r>
          </w:p>
        </w:tc>
        <w:tc>
          <w:tcPr>
            <w:tcW w:w="1440" w:type="dxa"/>
          </w:tcPr>
          <w:p w14:paraId="0513D911" w14:textId="77777777" w:rsidR="00710C5D" w:rsidRDefault="00000000">
            <w:pPr>
              <w:jc w:val="center"/>
            </w:pPr>
            <w:r>
              <w:rPr>
                <w:rFonts w:ascii="Times New Roman" w:hAnsi="Times New Roman"/>
                <w:sz w:val="20"/>
              </w:rPr>
              <w:t>2.x</w:t>
            </w:r>
          </w:p>
        </w:tc>
      </w:tr>
      <w:tr w:rsidR="00710C5D" w14:paraId="697D7D6E" w14:textId="77777777">
        <w:trPr>
          <w:jc w:val="center"/>
        </w:trPr>
        <w:tc>
          <w:tcPr>
            <w:tcW w:w="2880" w:type="dxa"/>
          </w:tcPr>
          <w:p w14:paraId="405DBF1D" w14:textId="77777777" w:rsidR="00710C5D" w:rsidRDefault="00000000">
            <w:pPr>
              <w:jc w:val="center"/>
            </w:pPr>
            <w:r>
              <w:rPr>
                <w:rFonts w:ascii="Times New Roman" w:hAnsi="Times New Roman"/>
                <w:sz w:val="20"/>
              </w:rPr>
              <w:t>Visualization</w:t>
            </w:r>
          </w:p>
        </w:tc>
        <w:tc>
          <w:tcPr>
            <w:tcW w:w="5040" w:type="dxa"/>
          </w:tcPr>
          <w:p w14:paraId="67798A48" w14:textId="77777777" w:rsidR="00710C5D" w:rsidRDefault="00000000">
            <w:pPr>
              <w:jc w:val="center"/>
            </w:pPr>
            <w:r>
              <w:rPr>
                <w:rFonts w:ascii="Times New Roman" w:hAnsi="Times New Roman"/>
                <w:sz w:val="20"/>
              </w:rPr>
              <w:t>Matplotlib</w:t>
            </w:r>
          </w:p>
        </w:tc>
        <w:tc>
          <w:tcPr>
            <w:tcW w:w="1440" w:type="dxa"/>
          </w:tcPr>
          <w:p w14:paraId="3CBAE8B0" w14:textId="77777777" w:rsidR="00710C5D" w:rsidRDefault="00000000">
            <w:pPr>
              <w:jc w:val="center"/>
            </w:pPr>
            <w:r>
              <w:rPr>
                <w:rFonts w:ascii="Times New Roman" w:hAnsi="Times New Roman"/>
                <w:sz w:val="20"/>
              </w:rPr>
              <w:t>3.x</w:t>
            </w:r>
          </w:p>
        </w:tc>
      </w:tr>
      <w:tr w:rsidR="00710C5D" w14:paraId="02F187C4" w14:textId="77777777">
        <w:trPr>
          <w:jc w:val="center"/>
        </w:trPr>
        <w:tc>
          <w:tcPr>
            <w:tcW w:w="2880" w:type="dxa"/>
          </w:tcPr>
          <w:p w14:paraId="0E41C878" w14:textId="77777777" w:rsidR="00710C5D" w:rsidRDefault="00000000">
            <w:pPr>
              <w:jc w:val="center"/>
            </w:pPr>
            <w:r>
              <w:rPr>
                <w:rFonts w:ascii="Times New Roman" w:hAnsi="Times New Roman"/>
                <w:sz w:val="20"/>
              </w:rPr>
              <w:t>Document Generation</w:t>
            </w:r>
          </w:p>
        </w:tc>
        <w:tc>
          <w:tcPr>
            <w:tcW w:w="5040" w:type="dxa"/>
          </w:tcPr>
          <w:p w14:paraId="0CB45F77" w14:textId="77777777" w:rsidR="00710C5D" w:rsidRDefault="00000000">
            <w:pPr>
              <w:jc w:val="center"/>
            </w:pPr>
            <w:r>
              <w:rPr>
                <w:rFonts w:ascii="Times New Roman" w:hAnsi="Times New Roman"/>
                <w:sz w:val="20"/>
              </w:rPr>
              <w:t>python-docx</w:t>
            </w:r>
          </w:p>
        </w:tc>
        <w:tc>
          <w:tcPr>
            <w:tcW w:w="1440" w:type="dxa"/>
          </w:tcPr>
          <w:p w14:paraId="7EBF10B9" w14:textId="77777777" w:rsidR="00710C5D" w:rsidRDefault="00000000">
            <w:pPr>
              <w:jc w:val="center"/>
            </w:pPr>
            <w:r>
              <w:rPr>
                <w:rFonts w:ascii="Times New Roman" w:hAnsi="Times New Roman"/>
                <w:sz w:val="20"/>
              </w:rPr>
              <w:t>1.2.0</w:t>
            </w:r>
          </w:p>
        </w:tc>
      </w:tr>
      <w:tr w:rsidR="00710C5D" w14:paraId="645AA6D3" w14:textId="77777777">
        <w:trPr>
          <w:jc w:val="center"/>
        </w:trPr>
        <w:tc>
          <w:tcPr>
            <w:tcW w:w="2880" w:type="dxa"/>
          </w:tcPr>
          <w:p w14:paraId="06F215BE" w14:textId="77777777" w:rsidR="00710C5D" w:rsidRDefault="00000000">
            <w:pPr>
              <w:jc w:val="center"/>
            </w:pPr>
            <w:r>
              <w:rPr>
                <w:rFonts w:ascii="Times New Roman" w:hAnsi="Times New Roman"/>
                <w:sz w:val="20"/>
              </w:rPr>
              <w:t>AHP Method Reference</w:t>
            </w:r>
          </w:p>
        </w:tc>
        <w:tc>
          <w:tcPr>
            <w:tcW w:w="5040" w:type="dxa"/>
          </w:tcPr>
          <w:p w14:paraId="1038BB99" w14:textId="77777777" w:rsidR="00710C5D" w:rsidRDefault="00000000">
            <w:pPr>
              <w:jc w:val="center"/>
            </w:pPr>
            <w:r>
              <w:rPr>
                <w:rFonts w:ascii="Times New Roman" w:hAnsi="Times New Roman"/>
                <w:sz w:val="20"/>
              </w:rPr>
              <w:t>Saaty, T. L. (1980). The Analytic Hierarchy Process</w:t>
            </w:r>
          </w:p>
        </w:tc>
        <w:tc>
          <w:tcPr>
            <w:tcW w:w="1440" w:type="dxa"/>
          </w:tcPr>
          <w:p w14:paraId="6B818F12" w14:textId="77777777" w:rsidR="00710C5D" w:rsidRDefault="00000000">
            <w:pPr>
              <w:jc w:val="center"/>
            </w:pPr>
            <w:r>
              <w:rPr>
                <w:rFonts w:ascii="Times New Roman" w:hAnsi="Times New Roman"/>
                <w:sz w:val="20"/>
              </w:rPr>
              <w:t>—</w:t>
            </w:r>
          </w:p>
        </w:tc>
      </w:tr>
      <w:tr w:rsidR="00710C5D" w14:paraId="0F876BC5" w14:textId="77777777">
        <w:trPr>
          <w:jc w:val="center"/>
        </w:trPr>
        <w:tc>
          <w:tcPr>
            <w:tcW w:w="2880" w:type="dxa"/>
          </w:tcPr>
          <w:p w14:paraId="04BEE9DD" w14:textId="77777777" w:rsidR="00710C5D" w:rsidRDefault="00000000">
            <w:pPr>
              <w:jc w:val="center"/>
            </w:pPr>
            <w:r>
              <w:rPr>
                <w:rFonts w:ascii="Times New Roman" w:hAnsi="Times New Roman"/>
                <w:sz w:val="20"/>
              </w:rPr>
              <w:t>GA Reference</w:t>
            </w:r>
          </w:p>
        </w:tc>
        <w:tc>
          <w:tcPr>
            <w:tcW w:w="5040" w:type="dxa"/>
          </w:tcPr>
          <w:p w14:paraId="2B1E6468" w14:textId="77777777" w:rsidR="00710C5D" w:rsidRDefault="00000000">
            <w:pPr>
              <w:jc w:val="center"/>
            </w:pPr>
            <w:r>
              <w:rPr>
                <w:rFonts w:ascii="Times New Roman" w:hAnsi="Times New Roman"/>
                <w:sz w:val="20"/>
              </w:rPr>
              <w:t>Goldberg, D. E. (1989). Genetic Algorithms in Search, Optimization, and Machine Learning</w:t>
            </w:r>
          </w:p>
        </w:tc>
        <w:tc>
          <w:tcPr>
            <w:tcW w:w="1440" w:type="dxa"/>
          </w:tcPr>
          <w:p w14:paraId="47FEA832" w14:textId="77777777" w:rsidR="00710C5D" w:rsidRDefault="00000000">
            <w:pPr>
              <w:jc w:val="center"/>
            </w:pPr>
            <w:r>
              <w:rPr>
                <w:rFonts w:ascii="Times New Roman" w:hAnsi="Times New Roman"/>
                <w:sz w:val="20"/>
              </w:rPr>
              <w:t>—</w:t>
            </w:r>
          </w:p>
        </w:tc>
      </w:tr>
    </w:tbl>
    <w:p w14:paraId="593E23BB" w14:textId="77777777" w:rsidR="00F83E13" w:rsidRDefault="00F83E13"/>
    <w:sectPr w:rsidR="00F83E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7881353">
    <w:abstractNumId w:val="8"/>
  </w:num>
  <w:num w:numId="2" w16cid:durableId="1743061930">
    <w:abstractNumId w:val="6"/>
  </w:num>
  <w:num w:numId="3" w16cid:durableId="1116291486">
    <w:abstractNumId w:val="5"/>
  </w:num>
  <w:num w:numId="4" w16cid:durableId="2071030651">
    <w:abstractNumId w:val="4"/>
  </w:num>
  <w:num w:numId="5" w16cid:durableId="1304964126">
    <w:abstractNumId w:val="7"/>
  </w:num>
  <w:num w:numId="6" w16cid:durableId="2021658752">
    <w:abstractNumId w:val="3"/>
  </w:num>
  <w:num w:numId="7" w16cid:durableId="1113593468">
    <w:abstractNumId w:val="2"/>
  </w:num>
  <w:num w:numId="8" w16cid:durableId="1643577959">
    <w:abstractNumId w:val="1"/>
  </w:num>
  <w:num w:numId="9" w16cid:durableId="44065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0C5D"/>
    <w:rsid w:val="008B02F9"/>
    <w:rsid w:val="009E0505"/>
    <w:rsid w:val="00AA1D8D"/>
    <w:rsid w:val="00B47730"/>
    <w:rsid w:val="00C35FEC"/>
    <w:rsid w:val="00CB0664"/>
    <w:rsid w:val="00F55DDD"/>
    <w:rsid w:val="00F83E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59A3F"/>
  <w14:defaultImageDpi w14:val="300"/>
  <w15:docId w15:val="{2DFC263D-1332-4DF2-9706-90F13C1C6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22</Pages>
  <Words>5050</Words>
  <Characters>28786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Riego</cp:lastModifiedBy>
  <cp:revision>2</cp:revision>
  <dcterms:created xsi:type="dcterms:W3CDTF">2013-12-23T23:15:00Z</dcterms:created>
  <dcterms:modified xsi:type="dcterms:W3CDTF">2026-05-01T13:05:00Z</dcterms:modified>
  <cp:category/>
</cp:coreProperties>
</file>